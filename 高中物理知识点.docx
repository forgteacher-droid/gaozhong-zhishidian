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高中物理知识点</w:t>
      </w:r>
    </w:p>
    <w:p>
      <w:pPr>
        <w:pStyle w:val="Heading1"/>
      </w:pPr>
      <w:r>
        <w:t>高中物理高考备考知识库（全面扩展版）</w:t>
      </w:r>
    </w:p>
    <w:p>
      <w:pPr>
        <w:pStyle w:val="Heading1"/>
      </w:pPr>
      <w:r>
        <w:t>物理公式与二级结论速查汇总（220条）</w:t>
      </w:r>
    </w:p>
    <w:p>
      <w:pPr>
        <w:spacing w:after="100"/>
      </w:pPr>
      <w:r>
        <w:rPr>
          <w:b/>
          <w:sz w:val="22"/>
        </w:rPr>
        <w:t>一、运动学（匀变速直线运动）</w:t>
      </w:r>
    </w:p>
    <w:p>
      <w:pPr>
        <w:spacing w:after="60"/>
      </w:pPr>
      <w:r>
        <w:rPr>
          <w:sz w:val="21"/>
        </w:rPr>
        <w:t xml:space="preserve">平均速度  </w:t>
      </w:r>
      <w:r>
        <w:rPr>
          <w:rFonts w:ascii="SimSun" w:hAnsi="SimSun" w:eastAsia="SimSun"/>
          <w:sz w:val="21"/>
        </w:rPr>
        <w:t>v̄ = (v₀+v)/2 = vₜ/₂（匀变速）；已知初末速度求位移或中间时刻速度</w:t>
      </w:r>
    </w:p>
    <w:p>
      <w:pPr>
        <w:spacing w:after="60"/>
      </w:pPr>
      <w:r>
        <w:rPr>
          <w:sz w:val="21"/>
        </w:rPr>
        <w:t xml:space="preserve">位移公式  </w:t>
      </w:r>
      <w:r>
        <w:rPr>
          <w:rFonts w:ascii="SimSun" w:hAnsi="SimSun" w:eastAsia="SimSun"/>
          <w:sz w:val="21"/>
        </w:rPr>
        <w:t>x = v̄·t = (v₀+v)</w:t>
      </w:r>
      <m:oMath>
        <m:f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（不涉及加速度时快速求位移）</w:t>
      </w:r>
    </w:p>
    <w:p>
      <w:pPr>
        <w:spacing w:after="60"/>
      </w:pPr>
      <w:r>
        <w:rPr>
          <w:sz w:val="21"/>
        </w:rPr>
        <w:t xml:space="preserve">速度位移关系  </w:t>
      </w:r>
      <w:r>
        <w:rPr>
          <w:rFonts w:ascii="SimSun" w:hAnsi="SimSun" w:eastAsia="SimSun"/>
          <w:sz w:val="21"/>
        </w:rPr>
        <w:t>v² − v₀² = 2ax（题目不涉及时间时使用）</w:t>
      </w:r>
    </w:p>
    <w:p>
      <w:pPr>
        <w:spacing w:after="60"/>
      </w:pPr>
      <w:r>
        <w:rPr>
          <w:sz w:val="21"/>
        </w:rPr>
        <w:t xml:space="preserve">位移差公式  </w:t>
      </w:r>
      <w:r>
        <w:rPr>
          <w:rFonts w:ascii="SimSun" w:hAnsi="SimSun" w:eastAsia="SimSun"/>
          <w:sz w:val="21"/>
        </w:rPr>
        <w:t>Δx = aT²；xₘ − xₙ = (m−n)aT²（纸带法求加速度、判断是否匀变速）</w:t>
      </w:r>
    </w:p>
    <w:p>
      <w:pPr>
        <w:spacing w:after="60"/>
      </w:pPr>
      <w:r>
        <w:rPr>
          <w:sz w:val="21"/>
        </w:rPr>
        <w:t xml:space="preserve">中间位移速度  </w:t>
      </w:r>
      <w:r>
        <w:rPr>
          <w:rFonts w:ascii="SimSun" w:hAnsi="SimSun" w:eastAsia="SimSun"/>
          <w:sz w:val="21"/>
        </w:rPr>
        <w:t>vₓ/₂ = √[(v₀²+v²)/2]；匀加速时 vₜ/₂ &lt; vₓ/₂</w:t>
      </w:r>
    </w:p>
    <w:p>
      <w:pPr>
        <w:spacing w:after="60"/>
      </w:pPr>
      <w:r>
        <w:rPr>
          <w:sz w:val="21"/>
        </w:rPr>
        <w:t xml:space="preserve">初速为零比例  </w:t>
      </w:r>
      <w:r>
        <w:rPr>
          <w:rFonts w:ascii="SimSun" w:hAnsi="SimSun" w:eastAsia="SimSun"/>
          <w:sz w:val="21"/>
        </w:rPr>
        <w:t>1T末速度比1:2:3；前nT位移比1:4:9；第n个T位移比1:3:5:(2n−1)</w:t>
      </w:r>
    </w:p>
    <w:p>
      <w:pPr>
        <w:spacing w:after="60"/>
      </w:pPr>
      <w:r>
        <w:rPr>
          <w:sz w:val="21"/>
        </w:rPr>
        <w:t xml:space="preserve">位移等分时间比  </w:t>
      </w:r>
      <w:r>
        <w:rPr>
          <w:rFonts w:ascii="SimSun" w:hAnsi="SimSun" w:eastAsia="SimSun"/>
          <w:sz w:val="21"/>
        </w:rPr>
        <w:t>通过连续相等位移时间比 1:(√2−1):(√3−√2):…</w:t>
      </w:r>
    </w:p>
    <w:p>
      <w:pPr>
        <w:spacing w:after="60"/>
      </w:pPr>
      <w:r>
        <w:rPr>
          <w:sz w:val="21"/>
        </w:rPr>
        <w:t xml:space="preserve">追及临界  </w:t>
      </w:r>
      <w:r>
        <w:rPr>
          <w:rFonts w:ascii="SimSun" w:hAnsi="SimSun" w:eastAsia="SimSun"/>
          <w:sz w:val="21"/>
        </w:rPr>
        <w:t>速度相等时刻是相距最远/最近/能否追上的临界点</w:t>
      </w:r>
    </w:p>
    <w:p>
      <w:pPr>
        <w:spacing w:after="60"/>
      </w:pPr>
      <w:r>
        <w:rPr>
          <w:sz w:val="21"/>
        </w:rPr>
        <w:t xml:space="preserve">竖直上抛对称  </w:t>
      </w:r>
      <w:r>
        <w:rPr>
          <w:rFonts w:ascii="SimSun" w:hAnsi="SimSun" w:eastAsia="SimSun"/>
          <w:sz w:val="21"/>
        </w:rPr>
        <w:t>t上=t下=</w:t>
      </w:r>
      <m:oMath>
        <m:f>
          <m:num>
            <m:r>
              <m:t>v₀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；t总=</w:t>
      </w:r>
      <m:oMath>
        <m:f>
          <m:num>
            <m:r>
              <m:t>2v₀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；同一位置上升下落速度大小相等方向相反</w:t>
      </w:r>
    </w:p>
    <w:p>
      <w:pPr>
        <w:spacing w:after="60"/>
      </w:pPr>
      <w:r>
        <w:rPr>
          <w:sz w:val="21"/>
        </w:rPr>
        <w:t xml:space="preserve">等时圆  </w:t>
      </w:r>
      <w:r>
        <w:rPr>
          <w:rFonts w:ascii="SimSun" w:hAnsi="SimSun" w:eastAsia="SimSun"/>
          <w:sz w:val="21"/>
        </w:rPr>
        <w:t>从最高点沿光滑弦滑到圆上各点时间相等 t=√(</w:t>
      </w:r>
      <m:oMath>
        <m:f>
          <m:num>
            <m:r>
              <m:t>2D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)（D为直径）</w:t>
      </w:r>
    </w:p>
    <w:p>
      <w:pPr>
        <w:spacing w:after="60"/>
      </w:pPr>
      <w:r>
        <w:rPr>
          <w:sz w:val="21"/>
        </w:rPr>
        <w:t xml:space="preserve">0-v-0模型  </w:t>
      </w:r>
      <w:r>
        <w:rPr>
          <w:rFonts w:ascii="SimSun" w:hAnsi="SimSun" w:eastAsia="SimSun"/>
          <w:sz w:val="21"/>
        </w:rPr>
        <w:t>a₁t₁=a₂t₂=v；全程平均速度=</w:t>
      </w:r>
      <m:oMath>
        <m:f>
          <m:num>
            <m:r>
              <m:t>v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；x=v·t总/2</w:t>
      </w:r>
    </w:p>
    <w:p>
      <w:pPr>
        <w:spacing w:after="60"/>
      </w:pPr>
      <w:r>
        <w:rPr>
          <w:sz w:val="21"/>
        </w:rPr>
        <w:t xml:space="preserve">刹车陷阱  </w:t>
      </w:r>
      <w:r>
        <w:rPr>
          <w:rFonts w:ascii="SimSun" w:hAnsi="SimSun" w:eastAsia="SimSun"/>
          <w:sz w:val="21"/>
        </w:rPr>
        <w:t>先判断实际停止时间 t₀=</w:t>
      </w:r>
      <m:oMath>
        <m:f>
          <m:num>
            <m:r>
              <m:t>v₀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，若题给t&gt;t₀用t₀计算</w:t>
      </w:r>
    </w:p>
    <w:p>
      <w:pPr>
        <w:spacing w:after="100"/>
      </w:pPr>
      <w:r>
        <w:rPr>
          <w:b/>
          <w:sz w:val="22"/>
        </w:rPr>
        <w:t>二、相互作用与牛顿运动定律</w:t>
      </w:r>
    </w:p>
    <w:p>
      <w:pPr>
        <w:spacing w:after="60"/>
      </w:pPr>
      <w:r>
        <w:rPr>
          <w:sz w:val="21"/>
        </w:rPr>
        <w:t xml:space="preserve">三力平衡  </w:t>
      </w:r>
      <w:r>
        <w:rPr>
          <w:rFonts w:ascii="SimSun" w:hAnsi="SimSun" w:eastAsia="SimSun"/>
          <w:sz w:val="21"/>
        </w:rPr>
        <w:t xml:space="preserve">三力首尾相接成闭合三角形；拉密定理 </w:t>
      </w:r>
      <m:oMath>
        <m:f>
          <m:num>
            <m:r>
              <m:t>F₁</m:t>
            </m:r>
          </m:num>
          <m:den>
            <m:r>
              <m:t>sinθ₁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F₂</m:t>
            </m:r>
          </m:num>
          <m:den>
            <m:r>
              <m:t>sinθ₂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F₃</m:t>
            </m:r>
          </m:num>
          <m:den>
            <m:r>
              <m:t>sinθ₃</m:t>
            </m:r>
          </m:den>
        </m:f>
      </m:oMath>
    </w:p>
    <w:p>
      <w:pPr>
        <w:spacing w:after="60"/>
      </w:pPr>
      <w:r>
        <w:rPr>
          <w:sz w:val="21"/>
        </w:rPr>
        <w:t xml:space="preserve">动态平衡  </w:t>
      </w:r>
      <w:r>
        <w:rPr>
          <w:rFonts w:ascii="SimSun" w:hAnsi="SimSun" w:eastAsia="SimSun"/>
          <w:sz w:val="21"/>
        </w:rPr>
        <w:t>图解法（一恒一定向）、相似三角形法（各力方向都变）、辅助圆法（定边对定角）</w:t>
      </w:r>
    </w:p>
    <w:p>
      <w:pPr>
        <w:spacing w:after="60"/>
      </w:pPr>
      <w:r>
        <w:rPr>
          <w:sz w:val="21"/>
        </w:rPr>
        <w:t xml:space="preserve">晾衣绳  </w:t>
      </w:r>
      <w:r>
        <w:rPr>
          <w:rFonts w:ascii="SimSun" w:hAnsi="SimSun" w:eastAsia="SimSun"/>
          <w:sz w:val="21"/>
        </w:rPr>
        <w:t>T=G/(2sinθ)；绳长和端点不变时θ不变，张力与衣服水平移动无关</w:t>
      </w:r>
    </w:p>
    <w:p>
      <w:pPr>
        <w:spacing w:after="60"/>
      </w:pPr>
      <w:r>
        <w:rPr>
          <w:sz w:val="21"/>
        </w:rPr>
        <w:t xml:space="preserve">连接体内力  </w:t>
      </w:r>
      <w:r>
        <w:rPr>
          <w:rFonts w:ascii="SimSun" w:hAnsi="SimSun" w:eastAsia="SimSun"/>
          <w:sz w:val="21"/>
        </w:rPr>
        <w:t>水平面外力F作用在m₁上：T=m₂F/(m₁+m₂)；先整体求a再隔离求内力</w:t>
      </w:r>
    </w:p>
    <w:p>
      <w:pPr>
        <w:spacing w:after="60"/>
      </w:pPr>
      <w:r>
        <w:rPr>
          <w:sz w:val="21"/>
        </w:rPr>
        <w:t xml:space="preserve">滑轮连接体  </w:t>
      </w:r>
      <w:r>
        <w:rPr>
          <w:rFonts w:ascii="SimSun" w:hAnsi="SimSun" w:eastAsia="SimSun"/>
          <w:sz w:val="21"/>
        </w:rPr>
        <w:t>a=(m₁−m₂)g/(m₁+m₂)；T=2m₁m₂g/(m₁+m₂)（m₁&gt;m₂）</w:t>
      </w:r>
    </w:p>
    <w:p>
      <w:pPr>
        <w:spacing w:after="60"/>
      </w:pPr>
      <w:r>
        <w:rPr>
          <w:sz w:val="21"/>
        </w:rPr>
        <w:t xml:space="preserve">传送带共速  </w:t>
      </w:r>
      <w:r>
        <w:rPr>
          <w:rFonts w:ascii="SimSun" w:hAnsi="SimSun" w:eastAsia="SimSun"/>
          <w:sz w:val="21"/>
        </w:rPr>
        <w:t>共速前受滑动摩擦μmg，共速后摩擦力消失；判断能否共速比较带长与加速位移</w:t>
      </w:r>
    </w:p>
    <w:p>
      <w:pPr>
        <w:spacing w:after="60"/>
      </w:pPr>
      <w:r>
        <w:rPr>
          <w:sz w:val="21"/>
        </w:rPr>
        <w:t xml:space="preserve">划痕长度  </w:t>
      </w:r>
      <w:r>
        <w:rPr>
          <w:rFonts w:ascii="SimSun" w:hAnsi="SimSun" w:eastAsia="SimSun"/>
          <w:sz w:val="21"/>
        </w:rPr>
        <w:t>传送带痕迹=物体与传送带的相对位移 s相对</w:t>
      </w:r>
    </w:p>
    <w:p>
      <w:pPr>
        <w:spacing w:after="60"/>
      </w:pPr>
      <w:r>
        <w:rPr>
          <w:sz w:val="21"/>
        </w:rPr>
        <w:t xml:space="preserve">倾斜传送带  </w:t>
      </w:r>
      <w:r>
        <w:rPr>
          <w:rFonts w:ascii="SimSun" w:hAnsi="SimSun" w:eastAsia="SimSun"/>
          <w:sz w:val="21"/>
        </w:rPr>
        <w:t>μ&gt;tanθ物体能沿带向上；μ&lt;tanθ沿带下滑；共速是摩擦力方向突变点</w:t>
      </w:r>
    </w:p>
    <w:p>
      <w:pPr>
        <w:spacing w:after="60"/>
      </w:pPr>
      <w:r>
        <w:rPr>
          <w:sz w:val="21"/>
        </w:rPr>
        <w:t xml:space="preserve">板块模型  </w:t>
      </w:r>
      <w:r>
        <w:rPr>
          <w:rFonts w:ascii="SimSun" w:hAnsi="SimSun" w:eastAsia="SimSun"/>
          <w:sz w:val="21"/>
        </w:rPr>
        <w:t>先判断能否共速，再判断共速后整体运动还是相对滑动；滑动临界f=μN</w:t>
      </w:r>
    </w:p>
    <w:p>
      <w:pPr>
        <w:spacing w:after="60"/>
      </w:pPr>
      <w:r>
        <w:rPr>
          <w:sz w:val="21"/>
        </w:rPr>
        <w:t xml:space="preserve">超重失重  </w:t>
      </w:r>
      <w:r>
        <w:rPr>
          <w:rFonts w:ascii="SimSun" w:hAnsi="SimSun" w:eastAsia="SimSun"/>
          <w:sz w:val="21"/>
        </w:rPr>
        <w:t>只看加速度方向：a向上超重N=m(g+a)；a向下失重N=m(g−a)；a=g完全失重</w:t>
      </w:r>
    </w:p>
    <w:p>
      <w:pPr>
        <w:spacing w:after="60"/>
      </w:pPr>
      <w:r>
        <w:rPr>
          <w:sz w:val="21"/>
        </w:rPr>
        <w:t xml:space="preserve">临界条件  </w:t>
      </w:r>
      <w:r>
        <w:rPr>
          <w:rFonts w:ascii="SimSun" w:hAnsi="SimSun" w:eastAsia="SimSun"/>
          <w:sz w:val="21"/>
        </w:rPr>
        <w:t>恰好滑动f=μN；恰好分离N=0；恰好断绳T=Tmax；恰好相对静止a相同</w:t>
      </w:r>
    </w:p>
    <w:p>
      <w:pPr>
        <w:spacing w:after="100"/>
      </w:pPr>
      <w:r>
        <w:rPr>
          <w:b/>
          <w:sz w:val="22"/>
        </w:rPr>
        <w:t>三、曲线运动</w:t>
      </w:r>
    </w:p>
    <w:p>
      <w:pPr>
        <w:spacing w:after="60"/>
      </w:pPr>
      <w:r>
        <w:rPr>
          <w:sz w:val="21"/>
        </w:rPr>
        <w:t xml:space="preserve">平抛基本  </w:t>
      </w:r>
      <w:r>
        <w:rPr>
          <w:rFonts w:ascii="SimSun" w:hAnsi="SimSun" w:eastAsia="SimSun"/>
          <w:sz w:val="21"/>
        </w:rPr>
        <w:t>x=v₀t；y=½gt²；vy=gt</w:t>
      </w:r>
    </w:p>
    <w:p>
      <w:pPr>
        <w:spacing w:after="60"/>
      </w:pPr>
      <w:r>
        <w:rPr>
          <w:sz w:val="21"/>
        </w:rPr>
        <w:t xml:space="preserve">速度位移偏角  </w:t>
      </w:r>
      <w:r>
        <w:rPr>
          <w:rFonts w:ascii="SimSun" w:hAnsi="SimSun" w:eastAsia="SimSun"/>
          <w:sz w:val="21"/>
        </w:rPr>
        <w:t>tanθ_v = 2tanθ_x（速度偏角正切=位移偏角正切的2倍）</w:t>
      </w:r>
    </w:p>
    <w:p>
      <w:pPr>
        <w:spacing w:after="60"/>
      </w:pPr>
      <w:r>
        <w:rPr>
          <w:sz w:val="21"/>
        </w:rPr>
        <w:t xml:space="preserve">速度反向延长线  </w:t>
      </w:r>
      <w:r>
        <w:rPr>
          <w:rFonts w:ascii="SimSun" w:hAnsi="SimSun" w:eastAsia="SimSun"/>
          <w:sz w:val="21"/>
        </w:rPr>
        <w:t>过该段水平位移的中点</w:t>
      </w:r>
    </w:p>
    <w:p>
      <w:pPr>
        <w:spacing w:after="60"/>
      </w:pPr>
      <w:r>
        <w:rPr>
          <w:sz w:val="21"/>
        </w:rPr>
        <w:t xml:space="preserve">落到斜面  </w:t>
      </w:r>
      <w:r>
        <w:rPr>
          <w:rFonts w:ascii="SimSun" w:hAnsi="SimSun" w:eastAsia="SimSun"/>
          <w:sz w:val="21"/>
        </w:rPr>
        <w:t>tanθ=</w:t>
      </w:r>
      <m:oMath>
        <m:f>
          <m:num>
            <m:r>
              <m:t>y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=gt/(2v₀)，反求t、v₀或末速度</w:t>
      </w:r>
    </w:p>
    <w:p>
      <w:pPr>
        <w:spacing w:after="60"/>
      </w:pPr>
      <w:r>
        <w:rPr>
          <w:sz w:val="21"/>
        </w:rPr>
        <w:t xml:space="preserve">垂直打斜面  </w:t>
      </w:r>
      <w:r>
        <w:rPr>
          <w:rFonts w:ascii="SimSun" w:hAnsi="SimSun" w:eastAsia="SimSun"/>
          <w:sz w:val="21"/>
        </w:rPr>
        <w:t>末速度方向垂直斜面，结合速度分解列式</w:t>
      </w:r>
    </w:p>
    <w:p>
      <w:pPr>
        <w:spacing w:after="60"/>
      </w:pPr>
      <w:r>
        <w:rPr>
          <w:sz w:val="21"/>
        </w:rPr>
        <w:t xml:space="preserve">绳模型最高点  </w:t>
      </w:r>
      <w:r>
        <w:rPr>
          <w:rFonts w:ascii="SimSun" w:hAnsi="SimSun" w:eastAsia="SimSun"/>
          <w:sz w:val="21"/>
        </w:rPr>
        <w:t>v临=√(gR)；最低点速度需≥√(5gR)；高低点拉力差6mg</w:t>
      </w:r>
    </w:p>
    <w:p>
      <w:pPr>
        <w:spacing w:after="60"/>
      </w:pPr>
      <w:r>
        <w:rPr>
          <w:sz w:val="21"/>
        </w:rPr>
        <w:t xml:space="preserve">杆模型最高点  </w:t>
      </w:r>
      <w:r>
        <w:rPr>
          <w:rFonts w:ascii="SimSun" w:hAnsi="SimSun" w:eastAsia="SimSun"/>
          <w:sz w:val="21"/>
        </w:rPr>
        <w:t>最小速度0；v&gt;√(gR)杆拉、v=√(gR)力0、v&lt;√(gR)杆支</w:t>
      </w:r>
    </w:p>
    <w:p>
      <w:pPr>
        <w:spacing w:after="60"/>
      </w:pPr>
      <w:r>
        <w:rPr>
          <w:sz w:val="21"/>
        </w:rPr>
        <w:t xml:space="preserve">拱桥模型  </w:t>
      </w:r>
      <w:r>
        <w:rPr>
          <w:rFonts w:ascii="SimSun" w:hAnsi="SimSun" w:eastAsia="SimSun"/>
          <w:sz w:val="21"/>
        </w:rPr>
        <w:t>最高点N=mg−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；v=√(gr)时N=0飞离桥面</w:t>
      </w:r>
    </w:p>
    <w:p>
      <w:pPr>
        <w:spacing w:after="60"/>
      </w:pPr>
      <w:r>
        <w:rPr>
          <w:sz w:val="21"/>
        </w:rPr>
        <w:t xml:space="preserve">转盘模型  </w:t>
      </w:r>
      <w:r>
        <w:rPr>
          <w:rFonts w:ascii="SimSun" w:hAnsi="SimSun" w:eastAsia="SimSun"/>
          <w:sz w:val="21"/>
        </w:rPr>
        <w:t>f=mω²r≤μmg；最大角速度ωmax=√(</w:t>
      </w:r>
      <m:oMath>
        <m:f>
          <m:num>
            <m:r>
              <m:t>μg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sz w:val="21"/>
        </w:rPr>
        <w:t xml:space="preserve">圆锥摆  </w:t>
      </w:r>
      <w:r>
        <w:rPr>
          <w:rFonts w:ascii="SimSun" w:hAnsi="SimSun" w:eastAsia="SimSun"/>
          <w:sz w:val="21"/>
        </w:rPr>
        <w:t>tanθ=v²/(gR)=</w:t>
      </w:r>
      <m:oMath>
        <m:f>
          <m:num>
            <m:r>
              <m:t>ω²R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；T=2π√(</w:t>
      </w:r>
      <m:oMath>
        <m:f>
          <m:num>
            <m:r>
              <m:t>Lcosθ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sz w:val="21"/>
        </w:rPr>
        <w:t xml:space="preserve">黄金代换  </w:t>
      </w:r>
      <w:r>
        <w:rPr>
          <w:rFonts w:ascii="SimSun" w:hAnsi="SimSun" w:eastAsia="SimSun"/>
          <w:sz w:val="21"/>
        </w:rPr>
        <w:t>GM=gR²（万有引力题的基础关系）</w:t>
      </w:r>
    </w:p>
    <w:p>
      <w:pPr>
        <w:spacing w:after="60"/>
      </w:pPr>
      <w:r>
        <w:rPr>
          <w:sz w:val="21"/>
        </w:rPr>
        <w:t xml:space="preserve">高轨低速大周期  </w:t>
      </w:r>
      <w:r>
        <w:rPr>
          <w:rFonts w:ascii="SimSun" w:hAnsi="SimSun" w:eastAsia="SimSun"/>
          <w:sz w:val="21"/>
        </w:rPr>
        <w:t>v=√(</w:t>
      </w:r>
      <m:oMath>
        <m:f>
          <m:num>
            <m:r>
              <m:t>GM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)；轨道越高v、ω越小，T越大</w:t>
      </w:r>
    </w:p>
    <w:p>
      <w:pPr>
        <w:spacing w:after="60"/>
      </w:pPr>
      <w:r>
        <w:rPr>
          <w:sz w:val="21"/>
        </w:rPr>
        <w:t xml:space="preserve">同步卫星  </w:t>
      </w:r>
      <w:r>
        <w:rPr>
          <w:rFonts w:ascii="SimSun" w:hAnsi="SimSun" w:eastAsia="SimSun"/>
          <w:sz w:val="21"/>
        </w:rPr>
        <w:t>周期24h、赤道正上方、高36000km、v≈</w:t>
      </w:r>
      <m:oMath>
        <m:f>
          <m:num>
            <m:r>
              <m:t>3.1km</m:t>
            </m:r>
          </m:num>
          <m:den>
            <m:r>
              <m:t>s</m:t>
            </m:r>
          </m:den>
        </m:f>
      </m:oMath>
    </w:p>
    <w:p>
      <w:pPr>
        <w:spacing w:after="60"/>
      </w:pPr>
      <w:r>
        <w:rPr>
          <w:sz w:val="21"/>
        </w:rPr>
        <w:t xml:space="preserve">宇宙速度  </w:t>
      </w:r>
      <w:r>
        <w:rPr>
          <w:rFonts w:ascii="SimSun" w:hAnsi="SimSun" w:eastAsia="SimSun"/>
          <w:sz w:val="21"/>
        </w:rPr>
        <w:t>v₁=√(gR)=</w:t>
      </w:r>
      <m:oMath>
        <m:f>
          <m:num>
            <m:r>
              <m:t>7.9km</m:t>
            </m:r>
          </m:num>
          <m:den>
            <m:r>
              <m:t>s</m:t>
            </m:r>
          </m:den>
        </m:f>
      </m:oMath>
      <w:r>
        <w:rPr>
          <w:rFonts w:ascii="SimSun" w:hAnsi="SimSun" w:eastAsia="SimSun"/>
          <w:sz w:val="21"/>
        </w:rPr>
        <w:t>；v₂=</w:t>
      </w:r>
      <m:oMath>
        <m:f>
          <m:num>
            <m:r>
              <m:t>11.2km</m:t>
            </m:r>
          </m:num>
          <m:den>
            <m:r>
              <m:t>s</m:t>
            </m:r>
          </m:den>
        </m:f>
      </m:oMath>
      <w:r>
        <w:rPr>
          <w:rFonts w:ascii="SimSun" w:hAnsi="SimSun" w:eastAsia="SimSun"/>
          <w:sz w:val="21"/>
        </w:rPr>
        <w:t>；v₃=</w:t>
      </w:r>
      <m:oMath>
        <m:f>
          <m:num>
            <m:r>
              <m:t>16.7km</m:t>
            </m:r>
          </m:num>
          <m:den>
            <m:r>
              <m:t>s</m:t>
            </m:r>
          </m:den>
        </m:f>
      </m:oMath>
    </w:p>
    <w:p>
      <w:pPr>
        <w:spacing w:after="60"/>
      </w:pPr>
      <w:r>
        <w:rPr>
          <w:sz w:val="21"/>
        </w:rPr>
        <w:t xml:space="preserve">卫星变轨  </w:t>
      </w:r>
      <w:r>
        <w:rPr>
          <w:rFonts w:ascii="SimSun" w:hAnsi="SimSun" w:eastAsia="SimSun"/>
          <w:sz w:val="21"/>
        </w:rPr>
        <w:t>低轨→高轨近地点加速；轨道越高总机械能越大</w:t>
      </w:r>
    </w:p>
    <w:p>
      <w:pPr>
        <w:spacing w:after="60"/>
      </w:pPr>
      <w:r>
        <w:rPr>
          <w:sz w:val="21"/>
        </w:rPr>
        <w:t xml:space="preserve">双星系统  </w:t>
      </w:r>
      <w:r>
        <w:rPr>
          <w:rFonts w:ascii="SimSun" w:hAnsi="SimSun" w:eastAsia="SimSun"/>
          <w:sz w:val="21"/>
        </w:rPr>
        <w:t>m₁r₁=m₂r₂；T²=4π²L³/[G(m₁+m₂)]（L为两星间距）</w:t>
      </w:r>
    </w:p>
    <w:p>
      <w:pPr>
        <w:spacing w:after="100"/>
      </w:pPr>
      <w:r>
        <w:rPr>
          <w:b/>
          <w:sz w:val="22"/>
        </w:rPr>
        <w:t>四、机械能</w:t>
      </w:r>
    </w:p>
    <w:p>
      <w:pPr>
        <w:spacing w:after="60"/>
      </w:pPr>
      <w:r>
        <w:rPr>
          <w:sz w:val="21"/>
        </w:rPr>
        <w:t xml:space="preserve">变力做功  </w:t>
      </w:r>
      <w:r>
        <w:rPr>
          <w:rFonts w:ascii="SimSun" w:hAnsi="SimSun" w:eastAsia="SimSun"/>
          <w:sz w:val="21"/>
        </w:rPr>
        <w:t>F–x图面积=功；微元法；能量法W变=ΔEk（最常用）；恒功率W=Pt</w:t>
      </w:r>
    </w:p>
    <w:p>
      <w:pPr>
        <w:spacing w:after="60"/>
      </w:pPr>
      <w:r>
        <w:rPr>
          <w:sz w:val="21"/>
        </w:rPr>
        <w:t xml:space="preserve">动能定理  </w:t>
      </w:r>
      <w:r>
        <w:rPr>
          <w:rFonts w:ascii="SimSun" w:hAnsi="SimSun" w:eastAsia="SimSun"/>
          <w:sz w:val="21"/>
        </w:rPr>
        <w:t>W合=ΔEk=½mv²−½mv₀²（不涉及加速度和时间时优先使用）</w:t>
      </w:r>
    </w:p>
    <w:p>
      <w:pPr>
        <w:spacing w:after="60"/>
      </w:pPr>
      <w:r>
        <w:rPr>
          <w:sz w:val="21"/>
        </w:rPr>
        <w:t xml:space="preserve">机械能守恒条件  </w:t>
      </w:r>
      <w:r>
        <w:rPr>
          <w:rFonts w:ascii="SimSun" w:hAnsi="SimSun" w:eastAsia="SimSun"/>
          <w:sz w:val="21"/>
        </w:rPr>
        <w:t>只有重力（或弹簧弹力）做功</w:t>
      </w:r>
    </w:p>
    <w:p>
      <w:pPr>
        <w:spacing w:after="60"/>
      </w:pPr>
      <w:r>
        <w:rPr>
          <w:sz w:val="21"/>
        </w:rPr>
        <w:t xml:space="preserve">功能关系  </w:t>
      </w:r>
      <w:r>
        <w:rPr>
          <w:rFonts w:ascii="SimSun" w:hAnsi="SimSun" w:eastAsia="SimSun"/>
          <w:sz w:val="21"/>
        </w:rPr>
        <w:t>W重=−ΔEp；W弹=−ΔEp弹；W合=ΔEk；W其他=ΔE机</w:t>
      </w:r>
    </w:p>
    <w:p>
      <w:pPr>
        <w:spacing w:after="60"/>
      </w:pPr>
      <w:r>
        <w:rPr>
          <w:sz w:val="21"/>
        </w:rPr>
        <w:t xml:space="preserve">摩擦生热  </w:t>
      </w:r>
      <w:r>
        <w:rPr>
          <w:rFonts w:ascii="SimSun" w:hAnsi="SimSun" w:eastAsia="SimSun"/>
          <w:sz w:val="21"/>
        </w:rPr>
        <w:t>Q=f·s相对（滑动摩擦×相对位移），与f·s（对地位移做功）严格区分</w:t>
      </w:r>
    </w:p>
    <w:p>
      <w:pPr>
        <w:spacing w:after="100"/>
      </w:pPr>
      <w:r>
        <w:rPr>
          <w:b/>
          <w:sz w:val="22"/>
        </w:rPr>
        <w:t>五、动量</w:t>
      </w:r>
    </w:p>
    <w:p>
      <w:pPr>
        <w:spacing w:after="60"/>
      </w:pPr>
      <w:r>
        <w:rPr>
          <w:sz w:val="21"/>
        </w:rPr>
        <w:t xml:space="preserve">弹性碰撞速度  </w:t>
      </w:r>
      <w:r>
        <w:rPr>
          <w:rFonts w:ascii="SimSun" w:hAnsi="SimSun" w:eastAsia="SimSun"/>
          <w:sz w:val="21"/>
        </w:rPr>
        <w:t>v₁′=[(m₁−m₂)v₁+2m₂v₂]/(m₁+m₂)；v₂′=[(m₂−m₁)v₂+2m₁v₁]/(m₁+m₂)</w:t>
      </w:r>
    </w:p>
    <w:p>
      <w:pPr>
        <w:spacing w:after="60"/>
      </w:pPr>
      <w:r>
        <w:rPr>
          <w:sz w:val="21"/>
        </w:rPr>
        <w:t xml:space="preserve">等质量弹性碰撞  </w:t>
      </w:r>
      <w:r>
        <w:rPr>
          <w:rFonts w:ascii="SimSun" w:hAnsi="SimSun" w:eastAsia="SimSun"/>
          <w:sz w:val="21"/>
        </w:rPr>
        <w:t>交换速度</w:t>
      </w:r>
    </w:p>
    <w:p>
      <w:pPr>
        <w:spacing w:after="60"/>
      </w:pPr>
      <w:r>
        <w:rPr>
          <w:sz w:val="21"/>
        </w:rPr>
        <w:t xml:space="preserve">完全非弹性  </w:t>
      </w:r>
      <w:r>
        <w:rPr>
          <w:rFonts w:ascii="SimSun" w:hAnsi="SimSun" w:eastAsia="SimSun"/>
          <w:sz w:val="21"/>
        </w:rPr>
        <w:t>碰后共速v=(m₁v₁+m₂v₂)/(m₁+m₂)；动能损失ΔEk=½[m₁m₂/(m₁+m₂)](v₁−v₂)²</w:t>
      </w:r>
    </w:p>
    <w:p>
      <w:pPr>
        <w:spacing w:after="60"/>
      </w:pPr>
      <w:r>
        <w:rPr>
          <w:sz w:val="21"/>
        </w:rPr>
        <w:t xml:space="preserve">碰撞三条件  </w:t>
      </w:r>
      <w:r>
        <w:rPr>
          <w:rFonts w:ascii="SimSun" w:hAnsi="SimSun" w:eastAsia="SimSun"/>
          <w:sz w:val="21"/>
        </w:rPr>
        <w:t>动量守恒+动能不增加+碰后不二次碰撞</w:t>
      </w:r>
    </w:p>
    <w:p>
      <w:pPr>
        <w:spacing w:after="60"/>
      </w:pPr>
      <w:r>
        <w:rPr>
          <w:sz w:val="21"/>
        </w:rPr>
        <w:t xml:space="preserve">人船模型  </w:t>
      </w:r>
      <w:r>
        <w:rPr>
          <w:rFonts w:ascii="SimSun" w:hAnsi="SimSun" w:eastAsia="SimSun"/>
          <w:sz w:val="21"/>
        </w:rPr>
        <w:t>s人/s船=m船/m人；s人+s船=L</w:t>
      </w:r>
    </w:p>
    <w:p>
      <w:pPr>
        <w:spacing w:after="60"/>
      </w:pPr>
      <w:r>
        <w:rPr>
          <w:sz w:val="21"/>
        </w:rPr>
        <w:t xml:space="preserve">子弹打木块  </w:t>
      </w:r>
      <w:r>
        <w:rPr>
          <w:rFonts w:ascii="SimSun" w:hAnsi="SimSun" w:eastAsia="SimSun"/>
          <w:sz w:val="21"/>
        </w:rPr>
        <w:t>动量守恒m₀v₀=(m₀+M)v；能量½m₀v₀²=½(m₀+M)v²+f·s相对</w:t>
      </w:r>
    </w:p>
    <w:p>
      <w:pPr>
        <w:spacing w:after="60"/>
      </w:pPr>
      <w:r>
        <w:rPr>
          <w:sz w:val="21"/>
        </w:rPr>
        <w:t xml:space="preserve">弹簧模型  </w:t>
      </w:r>
      <w:r>
        <w:rPr>
          <w:rFonts w:ascii="SimSun" w:hAnsi="SimSun" w:eastAsia="SimSun"/>
          <w:sz w:val="21"/>
        </w:rPr>
        <w:t>两物体速度相等时弹簧压缩/伸长最大、弹性势能最大</w:t>
      </w:r>
    </w:p>
    <w:p>
      <w:pPr>
        <w:spacing w:after="60"/>
      </w:pPr>
      <w:r>
        <w:rPr>
          <w:sz w:val="21"/>
        </w:rPr>
        <w:t xml:space="preserve">反冲  </w:t>
      </w:r>
      <w:r>
        <w:rPr>
          <w:rFonts w:ascii="SimSun" w:hAnsi="SimSun" w:eastAsia="SimSun"/>
          <w:sz w:val="21"/>
        </w:rPr>
        <w:t>初动量为0：速度与质量成反比，动能与质量成反比</w:t>
      </w:r>
      <m:oMath>
        <m:f>
          <m:num>
            <m:r>
              <m:t>Ek₁</m:t>
            </m:r>
          </m:num>
          <m:den>
            <m:r>
              <m:t>Ek₂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m₂</m:t>
            </m:r>
          </m:num>
          <m:den>
            <m:r>
              <m:t>m₁</m:t>
            </m:r>
          </m:den>
        </m:f>
      </m:oMath>
    </w:p>
    <w:p>
      <w:pPr>
        <w:spacing w:after="100"/>
      </w:pPr>
      <w:r>
        <w:rPr>
          <w:b/>
          <w:sz w:val="22"/>
        </w:rPr>
        <w:t>六、静电场</w:t>
      </w:r>
    </w:p>
    <w:p>
      <w:pPr>
        <w:spacing w:after="60"/>
      </w:pPr>
      <w:r>
        <w:rPr>
          <w:sz w:val="21"/>
        </w:rPr>
        <w:t xml:space="preserve">等量同种电荷  </w:t>
      </w:r>
      <w:r>
        <w:rPr>
          <w:rFonts w:ascii="SimSun" w:hAnsi="SimSun" w:eastAsia="SimSun"/>
          <w:sz w:val="21"/>
        </w:rPr>
        <w:t>连线中点场强0电势不为0；中垂线中点场强0</w:t>
      </w:r>
    </w:p>
    <w:p>
      <w:pPr>
        <w:spacing w:after="60"/>
      </w:pPr>
      <w:r>
        <w:rPr>
          <w:sz w:val="21"/>
        </w:rPr>
        <w:t xml:space="preserve">等量异种电荷  </w:t>
      </w:r>
      <w:r>
        <w:rPr>
          <w:rFonts w:ascii="SimSun" w:hAnsi="SimSun" w:eastAsia="SimSun"/>
          <w:sz w:val="21"/>
        </w:rPr>
        <w:t>连线中点场强最小不为0；中垂线是等势面电势0</w:t>
      </w:r>
    </w:p>
    <w:p>
      <w:pPr>
        <w:spacing w:after="60"/>
      </w:pPr>
      <w:r>
        <w:rPr>
          <w:sz w:val="21"/>
        </w:rPr>
        <w:t xml:space="preserve">电势能判断  </w:t>
      </w:r>
      <w:r>
        <w:rPr>
          <w:rFonts w:ascii="SimSun" w:hAnsi="SimSun" w:eastAsia="SimSun"/>
          <w:sz w:val="21"/>
        </w:rPr>
        <w:t>正电荷高电势处电势能大；负电荷低电势处电势能大</w:t>
      </w:r>
    </w:p>
    <w:p>
      <w:pPr>
        <w:spacing w:after="60"/>
      </w:pPr>
      <w:r>
        <w:rPr>
          <w:sz w:val="21"/>
        </w:rPr>
        <w:t xml:space="preserve">电容器动态  </w:t>
      </w:r>
      <w:r>
        <w:rPr>
          <w:rFonts w:ascii="SimSun" w:hAnsi="SimSun" w:eastAsia="SimSun"/>
          <w:sz w:val="21"/>
        </w:rPr>
        <w:t>连电源U不变：d↑→C↓→Q↓→E↓；断电源Q不变：d↑→C↓→U↑→E不变</w:t>
      </w:r>
    </w:p>
    <w:p>
      <w:pPr>
        <w:spacing w:after="60"/>
      </w:pPr>
      <w:r>
        <w:rPr>
          <w:sz w:val="21"/>
        </w:rPr>
        <w:t xml:space="preserve">粒子偏转  </w:t>
      </w:r>
      <w:r>
        <w:rPr>
          <w:rFonts w:ascii="SimSun" w:hAnsi="SimSun" w:eastAsia="SimSun"/>
          <w:sz w:val="21"/>
        </w:rPr>
        <w:t>侧移y=qUL²/(2mdv₀²)；偏转角tanθ=qUL/(mdv₀²)</w:t>
      </w:r>
    </w:p>
    <w:p>
      <w:pPr>
        <w:spacing w:after="60"/>
      </w:pPr>
      <w:r>
        <w:rPr>
          <w:sz w:val="21"/>
        </w:rPr>
        <w:t xml:space="preserve">先加速后偏转  </w:t>
      </w:r>
      <w:r>
        <w:rPr>
          <w:rFonts w:ascii="SimSun" w:hAnsi="SimSun" w:eastAsia="SimSun"/>
          <w:sz w:val="21"/>
        </w:rPr>
        <w:t>侧移y=UL²/(4dU₀)，与粒子比荷无关</w:t>
      </w:r>
    </w:p>
    <w:p>
      <w:pPr>
        <w:spacing w:after="60"/>
      </w:pPr>
      <w:r>
        <w:rPr>
          <w:sz w:val="21"/>
        </w:rPr>
        <w:t xml:space="preserve">等效重力场  </w:t>
      </w:r>
      <w:r>
        <w:rPr>
          <w:rFonts w:ascii="SimSun" w:hAnsi="SimSun" w:eastAsia="SimSun"/>
          <w:sz w:val="21"/>
        </w:rPr>
        <w:t>重力+电场力合力看作等效重力处理圆周、平衡问题</w:t>
      </w:r>
    </w:p>
    <w:p>
      <w:pPr>
        <w:spacing w:after="100"/>
      </w:pPr>
      <w:r>
        <w:rPr>
          <w:b/>
          <w:sz w:val="22"/>
        </w:rPr>
        <w:t>七、恒定电流</w:t>
      </w:r>
    </w:p>
    <w:p>
      <w:pPr>
        <w:spacing w:after="60"/>
      </w:pPr>
      <w:r>
        <w:rPr>
          <w:sz w:val="21"/>
        </w:rPr>
        <w:t xml:space="preserve">动态电路  </w:t>
      </w:r>
      <w:r>
        <w:rPr>
          <w:rFonts w:ascii="SimSun" w:hAnsi="SimSun" w:eastAsia="SimSun"/>
          <w:sz w:val="21"/>
        </w:rPr>
        <w:t>串反并同：串联元件变化与电阻相反，并联元件变化相同</w:t>
      </w:r>
    </w:p>
    <w:p>
      <w:pPr>
        <w:spacing w:after="60"/>
      </w:pPr>
      <w:r>
        <w:rPr>
          <w:sz w:val="21"/>
        </w:rPr>
        <w:t xml:space="preserve">输出功率最大  </w:t>
      </w:r>
      <w:r>
        <w:rPr>
          <w:rFonts w:ascii="SimSun" w:hAnsi="SimSun" w:eastAsia="SimSun"/>
          <w:sz w:val="21"/>
        </w:rPr>
        <w:t>R=r时Pmax=E²/(4r)；η=R/(R+r)</w:t>
      </w:r>
    </w:p>
    <w:p>
      <w:pPr>
        <w:spacing w:after="60"/>
      </w:pPr>
      <w:r>
        <w:rPr>
          <w:sz w:val="21"/>
        </w:rPr>
        <w:t xml:space="preserve">伏安法测电阻  </w:t>
      </w:r>
      <w:r>
        <w:rPr>
          <w:rFonts w:ascii="SimSun" w:hAnsi="SimSun" w:eastAsia="SimSun"/>
          <w:sz w:val="21"/>
        </w:rPr>
        <w:t>大电阻内接法R&gt;√(R_A·R_V)；小电阻外接法</w:t>
      </w:r>
    </w:p>
    <w:p>
      <w:pPr>
        <w:spacing w:after="60"/>
      </w:pPr>
      <w:r>
        <w:rPr>
          <w:sz w:val="21"/>
        </w:rPr>
        <w:t xml:space="preserve">测电源电动势  </w:t>
      </w:r>
      <w:r>
        <w:rPr>
          <w:rFonts w:ascii="SimSun" w:hAnsi="SimSun" w:eastAsia="SimSun"/>
          <w:sz w:val="21"/>
        </w:rPr>
        <w:t>U–I图纵截距=E，斜率绝对值=r</w:t>
      </w:r>
    </w:p>
    <w:p>
      <w:pPr>
        <w:spacing w:after="60"/>
      </w:pPr>
      <w:r>
        <w:rPr>
          <w:sz w:val="21"/>
        </w:rPr>
        <w:t xml:space="preserve">多用表  </w:t>
      </w:r>
      <w:r>
        <w:rPr>
          <w:rFonts w:ascii="SimSun" w:hAnsi="SimSun" w:eastAsia="SimSun"/>
          <w:sz w:val="21"/>
        </w:rPr>
        <w:t>读数×倍率；红表笔接内电池负极；换挡后重新欧姆调零</w:t>
      </w:r>
    </w:p>
    <w:p>
      <w:pPr>
        <w:spacing w:after="100"/>
      </w:pPr>
      <w:r>
        <w:rPr>
          <w:b/>
          <w:sz w:val="22"/>
        </w:rPr>
        <w:t>八、磁场</w:t>
      </w:r>
    </w:p>
    <w:p>
      <w:pPr>
        <w:spacing w:after="60"/>
      </w:pPr>
      <w:r>
        <w:rPr>
          <w:sz w:val="21"/>
        </w:rPr>
        <w:t xml:space="preserve">粒子圆周  </w:t>
      </w:r>
      <w:r>
        <w:rPr>
          <w:rFonts w:ascii="SimSun" w:hAnsi="SimSun" w:eastAsia="SimSun"/>
          <w:sz w:val="21"/>
        </w:rPr>
        <w:t>qvB=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→r=mv/(qB)；T=2πm/(qB)（周期与速度无关）</w:t>
      </w:r>
    </w:p>
    <w:p>
      <w:pPr>
        <w:spacing w:after="60"/>
      </w:pPr>
      <w:r>
        <w:rPr>
          <w:sz w:val="21"/>
        </w:rPr>
        <w:t xml:space="preserve">放缩圆  </w:t>
      </w:r>
      <w:r>
        <w:rPr>
          <w:rFonts w:ascii="SimSun" w:hAnsi="SimSun" w:eastAsia="SimSun"/>
          <w:sz w:val="21"/>
        </w:rPr>
        <w:t>速度方向不变大小变→圆心沿速度垂线移动，求打在边界范围</w:t>
      </w:r>
    </w:p>
    <w:p>
      <w:pPr>
        <w:spacing w:after="60"/>
      </w:pPr>
      <w:r>
        <w:rPr>
          <w:sz w:val="21"/>
        </w:rPr>
        <w:t xml:space="preserve">旋转圆  </w:t>
      </w:r>
      <w:r>
        <w:rPr>
          <w:rFonts w:ascii="SimSun" w:hAnsi="SimSun" w:eastAsia="SimSun"/>
          <w:sz w:val="21"/>
        </w:rPr>
        <w:t>速度大小不变方向变→圆心在以射入点为圆心r为半径的圆上</w:t>
      </w:r>
    </w:p>
    <w:p>
      <w:pPr>
        <w:spacing w:after="60"/>
      </w:pPr>
      <w:r>
        <w:rPr>
          <w:sz w:val="21"/>
        </w:rPr>
        <w:t xml:space="preserve">圆形磁场  </w:t>
      </w:r>
      <w:r>
        <w:rPr>
          <w:rFonts w:ascii="SimSun" w:hAnsi="SimSun" w:eastAsia="SimSun"/>
          <w:sz w:val="21"/>
        </w:rPr>
        <w:t>沿径入射必沿径出射</w:t>
      </w:r>
    </w:p>
    <w:p>
      <w:pPr>
        <w:spacing w:after="60"/>
      </w:pPr>
      <w:r>
        <w:rPr>
          <w:sz w:val="21"/>
        </w:rPr>
        <w:t xml:space="preserve">运动时间  </w:t>
      </w:r>
      <w:r>
        <w:rPr>
          <w:rFonts w:ascii="SimSun" w:hAnsi="SimSun" w:eastAsia="SimSun"/>
          <w:sz w:val="21"/>
        </w:rPr>
        <w:t>t=(</w:t>
      </w:r>
      <m:oMath>
        <m:f>
          <m:num>
            <m:r>
              <m:t>θ</m:t>
            </m:r>
          </m:num>
          <m:den>
            <m:r>
              <m:t>2π</m:t>
            </m:r>
          </m:den>
        </m:f>
      </m:oMath>
      <w:r>
        <w:rPr>
          <w:rFonts w:ascii="SimSun" w:hAnsi="SimSun" w:eastAsia="SimSun"/>
          <w:sz w:val="21"/>
        </w:rPr>
        <w:t>)T（θ为偏转角=圆心角）</w:t>
      </w:r>
    </w:p>
    <w:p>
      <w:pPr>
        <w:spacing w:after="60"/>
      </w:pPr>
      <w:r>
        <w:rPr>
          <w:sz w:val="21"/>
        </w:rPr>
        <w:t xml:space="preserve">速度选择器  </w:t>
      </w:r>
      <w:r>
        <w:rPr>
          <w:rFonts w:ascii="SimSun" w:hAnsi="SimSun" w:eastAsia="SimSun"/>
          <w:sz w:val="21"/>
        </w:rPr>
        <w:t>v=</w:t>
      </w:r>
      <m:oMath>
        <m:f>
          <m:num>
            <m:r>
              <m:t>E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（与电性、质量、电量无关）</w:t>
      </w:r>
    </w:p>
    <w:p>
      <w:pPr>
        <w:spacing w:after="60"/>
      </w:pPr>
      <w:r>
        <w:rPr>
          <w:sz w:val="21"/>
        </w:rPr>
        <w:t xml:space="preserve">质谱仪  </w:t>
      </w:r>
      <m:oMath>
        <m:f>
          <m:num>
            <m:r>
              <m:t>q</m:t>
            </m:r>
          </m:num>
          <m:den>
            <m:r>
              <m:t>m</m:t>
            </m:r>
          </m:den>
        </m:f>
      </m:oMath>
      <w:r>
        <w:rPr>
          <w:rFonts w:ascii="SimSun" w:hAnsi="SimSun" w:eastAsia="SimSun"/>
          <w:sz w:val="21"/>
        </w:rPr>
        <w:t>=2U/(B²R²)</w:t>
      </w:r>
    </w:p>
    <w:p>
      <w:pPr>
        <w:spacing w:after="60"/>
      </w:pPr>
      <w:r>
        <w:rPr>
          <w:sz w:val="21"/>
        </w:rPr>
        <w:t xml:space="preserve">回旋加速器  </w:t>
      </w:r>
      <w:r>
        <w:rPr>
          <w:rFonts w:ascii="SimSun" w:hAnsi="SimSun" w:eastAsia="SimSun"/>
          <w:sz w:val="21"/>
        </w:rPr>
        <w:t>T=2πm/(qB)；最大动能Ek=q²B²R²/(2m)（由R决定与电压无关）</w:t>
      </w:r>
    </w:p>
    <w:p>
      <w:pPr>
        <w:spacing w:after="60"/>
      </w:pPr>
      <w:r>
        <w:rPr>
          <w:sz w:val="21"/>
        </w:rPr>
        <w:t xml:space="preserve">霍尔效应  </w:t>
      </w:r>
      <w:r>
        <w:rPr>
          <w:rFonts w:ascii="SimSun" w:hAnsi="SimSun" w:eastAsia="SimSun"/>
          <w:sz w:val="21"/>
        </w:rPr>
        <w:t>UH=BI/(nqd)；载流子正负由左手定则判断</w:t>
      </w:r>
    </w:p>
    <w:p>
      <w:pPr>
        <w:spacing w:after="100"/>
      </w:pPr>
      <w:r>
        <w:rPr>
          <w:b/>
          <w:sz w:val="22"/>
        </w:rPr>
        <w:t>九、电磁感应</w:t>
      </w:r>
    </w:p>
    <w:p>
      <w:pPr>
        <w:spacing w:after="60"/>
      </w:pPr>
      <w:r>
        <w:rPr>
          <w:sz w:val="21"/>
        </w:rPr>
        <w:t xml:space="preserve">楞次定律  </w:t>
      </w:r>
      <w:r>
        <w:rPr>
          <w:rFonts w:ascii="SimSun" w:hAnsi="SimSun" w:eastAsia="SimSun"/>
          <w:sz w:val="21"/>
        </w:rPr>
        <w:t>增反减同、增缩减扩、来拒去留；阻碍的是磁通量变化</w:t>
      </w:r>
    </w:p>
    <w:p>
      <w:pPr>
        <w:spacing w:after="60"/>
      </w:pPr>
      <w:r>
        <w:rPr>
          <w:sz w:val="21"/>
        </w:rPr>
        <w:t xml:space="preserve">动生电动势  </w:t>
      </w:r>
      <w:r>
        <w:rPr>
          <w:rFonts w:ascii="SimSun" w:hAnsi="SimSun" w:eastAsia="SimSun"/>
          <w:sz w:val="21"/>
        </w:rPr>
        <w:t>E=BLv（有效切割长度）；转动切割E=½BL²ω</w:t>
      </w:r>
    </w:p>
    <w:p>
      <w:pPr>
        <w:spacing w:after="60"/>
      </w:pPr>
      <w:r>
        <w:rPr>
          <w:sz w:val="21"/>
        </w:rPr>
        <w:t xml:space="preserve">单棒阻尼型  </w:t>
      </w:r>
      <w:r>
        <w:rPr>
          <w:rFonts w:ascii="SimSun" w:hAnsi="SimSun" w:eastAsia="SimSun"/>
          <w:sz w:val="21"/>
        </w:rPr>
        <w:t>有初速度，安培力减速，动能转电能</w:t>
      </w:r>
    </w:p>
    <w:p>
      <w:pPr>
        <w:spacing w:after="60"/>
      </w:pPr>
      <w:r>
        <w:rPr>
          <w:sz w:val="21"/>
        </w:rPr>
        <w:t xml:space="preserve">单棒发电型  </w:t>
      </w:r>
      <w:r>
        <w:rPr>
          <w:rFonts w:ascii="SimSun" w:hAnsi="SimSun" w:eastAsia="SimSun"/>
          <w:sz w:val="21"/>
        </w:rPr>
        <w:t>恒力→匀速时F外=F安=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，v=FR/(B²L²)</w:t>
      </w:r>
    </w:p>
    <w:p>
      <w:pPr>
        <w:spacing w:after="60"/>
      </w:pPr>
      <w:r>
        <w:rPr>
          <w:sz w:val="21"/>
        </w:rPr>
        <w:t xml:space="preserve">单棒含容型  </w:t>
      </w:r>
      <w:r>
        <w:rPr>
          <w:rFonts w:ascii="SimSun" w:hAnsi="SimSun" w:eastAsia="SimSun"/>
          <w:sz w:val="21"/>
        </w:rPr>
        <w:t>接电容器，最终匀速（电容充满后无电流）</w:t>
      </w:r>
    </w:p>
    <w:p>
      <w:pPr>
        <w:spacing w:after="60"/>
      </w:pPr>
      <w:r>
        <w:rPr>
          <w:sz w:val="21"/>
        </w:rPr>
        <w:t xml:space="preserve">双棒等距无外力  </w:t>
      </w:r>
      <w:r>
        <w:rPr>
          <w:rFonts w:ascii="SimSun" w:hAnsi="SimSun" w:eastAsia="SimSun"/>
          <w:sz w:val="21"/>
        </w:rPr>
        <w:t>一棒有初速，最终两棒共速匀速（动量守恒）</w:t>
      </w:r>
    </w:p>
    <w:p>
      <w:pPr>
        <w:spacing w:after="60"/>
      </w:pPr>
      <w:r>
        <w:rPr>
          <w:sz w:val="21"/>
        </w:rPr>
        <w:t xml:space="preserve">双棒等距恒力  </w:t>
      </w:r>
      <w:r>
        <w:rPr>
          <w:rFonts w:ascii="SimSun" w:hAnsi="SimSun" w:eastAsia="SimSun"/>
          <w:sz w:val="21"/>
        </w:rPr>
        <w:t>最终加速度相同、速度差恒定、回路电流恒定</w:t>
      </w:r>
    </w:p>
    <w:p>
      <w:pPr>
        <w:spacing w:after="60"/>
      </w:pPr>
      <w:r>
        <w:rPr>
          <w:sz w:val="21"/>
        </w:rPr>
        <w:t xml:space="preserve">不等距双棒  </w:t>
      </w:r>
      <w:r>
        <w:rPr>
          <w:rFonts w:ascii="SimSun" w:hAnsi="SimSun" w:eastAsia="SimSun"/>
          <w:sz w:val="21"/>
        </w:rPr>
        <w:t>安培力合力不为0，动量不守恒，用动量定理处理</w:t>
      </w:r>
    </w:p>
    <w:p>
      <w:pPr>
        <w:spacing w:after="60"/>
      </w:pPr>
      <w:r>
        <w:rPr>
          <w:sz w:val="21"/>
        </w:rPr>
        <w:t xml:space="preserve">感应电荷量  </w:t>
      </w:r>
      <w:r>
        <w:rPr>
          <w:rFonts w:ascii="SimSun" w:hAnsi="SimSun" w:eastAsia="SimSun"/>
          <w:sz w:val="21"/>
        </w:rPr>
        <w:t>q=</w:t>
      </w:r>
      <m:oMath>
        <m:f>
          <m:num>
            <m:r>
              <m:t>nΔΦ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（只与磁通量变化和电阻有关）</w:t>
      </w:r>
    </w:p>
    <w:p>
      <w:pPr>
        <w:spacing w:after="100"/>
      </w:pPr>
      <w:r>
        <w:rPr>
          <w:b/>
          <w:sz w:val="22"/>
        </w:rPr>
        <w:t>十、交变电流</w:t>
      </w:r>
    </w:p>
    <w:p>
      <w:pPr>
        <w:spacing w:after="60"/>
      </w:pPr>
      <w:r>
        <w:rPr>
          <w:sz w:val="21"/>
        </w:rPr>
        <w:t xml:space="preserve">有效值最大值  </w:t>
      </w:r>
      <w:r>
        <w:rPr>
          <w:rFonts w:ascii="SimSun" w:hAnsi="SimSun" w:eastAsia="SimSun"/>
          <w:sz w:val="21"/>
        </w:rPr>
        <w:t>Um=√2·U有效；正弦交流U有效=</w:t>
      </w:r>
      <m:oMath>
        <m:f>
          <m:num>
            <m:r>
              <m:t>Um</m:t>
            </m:r>
          </m:num>
          <m:den>
            <m:r>
              <m:t>√2</m:t>
            </m:r>
          </m:den>
        </m:f>
      </m:oMath>
    </w:p>
    <w:p>
      <w:pPr>
        <w:spacing w:after="60"/>
      </w:pPr>
      <w:r>
        <w:rPr>
          <w:sz w:val="21"/>
        </w:rPr>
        <w:t xml:space="preserve">平均值  </w:t>
      </w:r>
      <w:r>
        <w:rPr>
          <w:rFonts w:ascii="SimSun" w:hAnsi="SimSun" w:eastAsia="SimSun"/>
          <w:sz w:val="21"/>
        </w:rPr>
        <w:t>Ē=</w:t>
      </w:r>
      <m:oMath>
        <m:f>
          <m:num>
            <m:r>
              <m:t>nΔΦ</m:t>
            </m:r>
          </m:num>
          <m:den>
            <m:r>
              <m:t>Δt</m:t>
            </m:r>
          </m:den>
        </m:f>
      </m:oMath>
      <w:r>
        <w:rPr>
          <w:rFonts w:ascii="SimSun" w:hAnsi="SimSun" w:eastAsia="SimSun"/>
          <w:sz w:val="21"/>
        </w:rPr>
        <w:t>（求电荷量用平均值，求焦耳热用有效值）</w:t>
      </w:r>
    </w:p>
    <w:p>
      <w:pPr>
        <w:spacing w:after="60"/>
      </w:pPr>
      <w:r>
        <w:rPr>
          <w:sz w:val="21"/>
        </w:rPr>
        <w:t xml:space="preserve">瞬时值最大值  </w:t>
      </w:r>
      <w:r>
        <w:rPr>
          <w:rFonts w:ascii="SimSun" w:hAnsi="SimSun" w:eastAsia="SimSun"/>
          <w:sz w:val="21"/>
        </w:rPr>
        <w:t>e=NBSω·sinωt；Em=NBSω</w:t>
      </w:r>
    </w:p>
    <w:p>
      <w:pPr>
        <w:spacing w:after="60"/>
      </w:pPr>
      <w:r>
        <w:rPr>
          <w:sz w:val="21"/>
        </w:rPr>
        <w:t xml:space="preserve">变压器  </w:t>
      </w:r>
      <m:oMath>
        <m:f>
          <m:num>
            <m:r>
              <m:t>U₁</m:t>
            </m:r>
          </m:num>
          <m:den>
            <m:r>
              <m:t>U₂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n₁</m:t>
            </m:r>
          </m:num>
          <m:den>
            <m:r>
              <m:t>n₂</m:t>
            </m:r>
          </m:den>
        </m:f>
      </m:oMath>
      <w:r>
        <w:rPr>
          <w:rFonts w:ascii="SimSun" w:hAnsi="SimSun" w:eastAsia="SimSun"/>
          <w:sz w:val="21"/>
        </w:rPr>
        <w:t>；单副线圈</w:t>
      </w:r>
      <m:oMath>
        <m:f>
          <m:num>
            <m:r>
              <m:t>I₁</m:t>
            </m:r>
          </m:num>
          <m:den>
            <m:r>
              <m:t>I₂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n₂</m:t>
            </m:r>
          </m:num>
          <m:den>
            <m:r>
              <m:t>n₁</m:t>
            </m:r>
          </m:den>
        </m:f>
      </m:oMath>
      <w:r>
        <w:rPr>
          <w:rFonts w:ascii="SimSun" w:hAnsi="SimSun" w:eastAsia="SimSun"/>
          <w:sz w:val="21"/>
        </w:rPr>
        <w:t>；P₁=P₂</w:t>
      </w:r>
    </w:p>
    <w:p>
      <w:pPr>
        <w:spacing w:after="60"/>
      </w:pPr>
      <w:r>
        <w:rPr>
          <w:sz w:val="21"/>
        </w:rPr>
        <w:t xml:space="preserve">多副线圈  </w:t>
      </w:r>
      <w:r>
        <w:rPr>
          <w:rFonts w:ascii="SimSun" w:hAnsi="SimSun" w:eastAsia="SimSun"/>
          <w:sz w:val="21"/>
        </w:rPr>
        <w:t>P₁=P₂+P₃+…；电流比不能用匝数反比，用功率求</w:t>
      </w:r>
    </w:p>
    <w:p>
      <w:pPr>
        <w:spacing w:after="60"/>
      </w:pPr>
      <w:r>
        <w:rPr>
          <w:sz w:val="21"/>
        </w:rPr>
        <w:t xml:space="preserve">远距离输电  </w:t>
      </w:r>
      <w:r>
        <w:rPr>
          <w:rFonts w:ascii="SimSun" w:hAnsi="SimSun" w:eastAsia="SimSun"/>
          <w:sz w:val="21"/>
        </w:rPr>
        <w:t>P损=I²R线=(</w:t>
      </w:r>
      <m:oMath>
        <m:f>
          <m:num>
            <m:r>
              <m:t>P</m:t>
            </m:r>
          </m:num>
          <m:den>
            <m:r>
              <m:t>U</m:t>
            </m:r>
          </m:den>
        </m:f>
      </m:oMath>
      <w:r>
        <w:rPr>
          <w:rFonts w:ascii="SimSun" w:hAnsi="SimSun" w:eastAsia="SimSun"/>
          <w:sz w:val="21"/>
        </w:rPr>
        <w:t>)²R线；电压升n倍损耗减为</w:t>
      </w:r>
      <m:oMath>
        <m:f>
          <m:num>
            <m:r>
              <m:t>1</m:t>
            </m:r>
          </m:num>
          <m:den>
            <m:r>
              <m:t>n²</m:t>
            </m:r>
          </m:den>
        </m:f>
      </m:oMath>
    </w:p>
    <w:p>
      <w:pPr>
        <w:spacing w:after="100"/>
      </w:pPr>
      <w:r>
        <w:rPr>
          <w:b/>
          <w:sz w:val="22"/>
        </w:rPr>
        <w:t>十一、热学</w:t>
      </w:r>
    </w:p>
    <w:p>
      <w:pPr>
        <w:spacing w:after="60"/>
      </w:pPr>
      <w:r>
        <w:rPr>
          <w:sz w:val="21"/>
        </w:rPr>
        <w:t xml:space="preserve">玻意耳定律  </w:t>
      </w:r>
      <w:r>
        <w:rPr>
          <w:rFonts w:ascii="SimSun" w:hAnsi="SimSun" w:eastAsia="SimSun"/>
          <w:sz w:val="21"/>
        </w:rPr>
        <w:t>等温pV=常量（p₁V₁=p₂V₂）</w:t>
      </w:r>
    </w:p>
    <w:p>
      <w:pPr>
        <w:spacing w:after="60"/>
      </w:pPr>
      <w:r>
        <w:rPr>
          <w:sz w:val="21"/>
        </w:rPr>
        <w:t xml:space="preserve">查理定律  </w:t>
      </w:r>
      <w:r>
        <w:rPr>
          <w:rFonts w:ascii="SimSun" w:hAnsi="SimSun" w:eastAsia="SimSun"/>
          <w:sz w:val="21"/>
        </w:rPr>
        <w:t>等容</w:t>
      </w:r>
      <m:oMath>
        <m:f>
          <m:num>
            <m:r>
              <m:t>p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=常量</w:t>
      </w:r>
    </w:p>
    <w:p>
      <w:pPr>
        <w:spacing w:after="60"/>
      </w:pPr>
      <w:r>
        <w:rPr>
          <w:sz w:val="21"/>
        </w:rPr>
        <w:t xml:space="preserve">盖吕萨克定律  </w:t>
      </w:r>
      <w:r>
        <w:rPr>
          <w:rFonts w:ascii="SimSun" w:hAnsi="SimSun" w:eastAsia="SimSun"/>
          <w:sz w:val="21"/>
        </w:rPr>
        <w:t>等压</w:t>
      </w:r>
      <m:oMath>
        <m:f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=常量</w:t>
      </w:r>
    </w:p>
    <w:p>
      <w:pPr>
        <w:spacing w:after="60"/>
      </w:pPr>
      <w:r>
        <w:rPr>
          <w:sz w:val="21"/>
        </w:rPr>
        <w:t xml:space="preserve">理想气体方程  </w:t>
      </w:r>
      <m:oMath>
        <m:f>
          <m:num>
            <m:r>
              <m:t>pV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=常量（</w:t>
      </w:r>
      <m:oMath>
        <m:f>
          <m:num>
            <m:r>
              <m:t>p₁V₁</m:t>
            </m:r>
          </m:num>
          <m:den>
            <m:r>
              <m:t>T₁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p₂V₂</m:t>
            </m:r>
          </m:num>
          <m:den>
            <m:r>
              <m:t>T₂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sz w:val="21"/>
        </w:rPr>
        <w:t xml:space="preserve">热力学第一定律  </w:t>
      </w:r>
      <w:r>
        <w:rPr>
          <w:rFonts w:ascii="SimSun" w:hAnsi="SimSun" w:eastAsia="SimSun"/>
          <w:sz w:val="21"/>
        </w:rPr>
        <w:t>ΔU=W+Q（外界做功W&gt;0，吸热Q&gt;0）</w:t>
      </w:r>
    </w:p>
    <w:p>
      <w:pPr>
        <w:spacing w:after="60"/>
      </w:pPr>
      <w:r>
        <w:rPr>
          <w:sz w:val="21"/>
        </w:rPr>
        <w:t xml:space="preserve">内能  </w:t>
      </w:r>
      <w:r>
        <w:rPr>
          <w:rFonts w:ascii="SimSun" w:hAnsi="SimSun" w:eastAsia="SimSun"/>
          <w:sz w:val="21"/>
        </w:rPr>
        <w:t>理想气体内能只与温度有关，ΔU仅取决于温度变化</w:t>
      </w:r>
    </w:p>
    <w:p>
      <w:pPr>
        <w:spacing w:after="60"/>
      </w:pPr>
      <w:r>
        <w:rPr>
          <w:sz w:val="21"/>
        </w:rPr>
        <w:t xml:space="preserve">特殊过程  </w:t>
      </w:r>
      <w:r>
        <w:rPr>
          <w:rFonts w:ascii="SimSun" w:hAnsi="SimSun" w:eastAsia="SimSun"/>
          <w:sz w:val="21"/>
        </w:rPr>
        <w:t>绝热Q=0；等温ΔU=0则W=−Q</w:t>
      </w:r>
    </w:p>
    <w:p>
      <w:pPr>
        <w:spacing w:after="100"/>
      </w:pPr>
      <w:r>
        <w:rPr>
          <w:b/>
          <w:sz w:val="22"/>
        </w:rPr>
        <w:t>十二、光学</w:t>
      </w:r>
    </w:p>
    <w:p>
      <w:pPr>
        <w:spacing w:after="60"/>
      </w:pPr>
      <w:r>
        <w:rPr>
          <w:sz w:val="21"/>
        </w:rPr>
        <w:t xml:space="preserve">折射定律  </w:t>
      </w:r>
      <w:r>
        <w:rPr>
          <w:rFonts w:ascii="SimSun" w:hAnsi="SimSun" w:eastAsia="SimSun"/>
          <w:sz w:val="21"/>
        </w:rPr>
        <w:t>n=</w:t>
      </w:r>
      <m:oMath>
        <m:f>
          <m:num>
            <m:r>
              <m:t>sinθ₁</m:t>
            </m:r>
          </m:num>
          <m:den>
            <m:r>
              <m:t>sinθ₂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c</m:t>
            </m:r>
          </m:num>
          <m:den>
            <m:r>
              <m:t>v</m:t>
            </m:r>
          </m:den>
        </m:f>
      </m:oMath>
    </w:p>
    <w:p>
      <w:pPr>
        <w:spacing w:after="60"/>
      </w:pPr>
      <w:r>
        <w:rPr>
          <w:sz w:val="21"/>
        </w:rPr>
        <w:t xml:space="preserve">全反射  </w:t>
      </w:r>
      <w:r>
        <w:rPr>
          <w:rFonts w:ascii="SimSun" w:hAnsi="SimSun" w:eastAsia="SimSun"/>
          <w:sz w:val="21"/>
        </w:rPr>
        <w:t>光密→光疏且入射角≥临界角；sinC=</w:t>
      </w:r>
      <m:oMath>
        <m:f>
          <m:num>
            <m:r>
              <m:t>1</m:t>
            </m:r>
          </m:num>
          <m:den>
            <m:r>
              <m:t>n</m:t>
            </m:r>
          </m:den>
        </m:f>
      </m:oMath>
    </w:p>
    <w:p>
      <w:pPr>
        <w:spacing w:after="60"/>
      </w:pPr>
      <w:r>
        <w:rPr>
          <w:sz w:val="21"/>
        </w:rPr>
        <w:t xml:space="preserve">双缝干涉  </w:t>
      </w:r>
      <w:r>
        <w:rPr>
          <w:rFonts w:ascii="SimSun" w:hAnsi="SimSun" w:eastAsia="SimSun"/>
          <w:sz w:val="21"/>
        </w:rPr>
        <w:t>明纹Δx=±kλ；暗纹Δx=±(2k+1)</w:t>
      </w:r>
      <m:oMath>
        <m:f>
          <m:num>
            <m:r>
              <m:t>λ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；条纹间距Δx=</w:t>
      </w:r>
      <m:oMath>
        <m:f>
          <m:num>
            <m:r>
              <m:t>Lλ</m:t>
            </m:r>
          </m:num>
          <m:den>
            <m:r>
              <m:t>d</m:t>
            </m:r>
          </m:den>
        </m:f>
      </m:oMath>
    </w:p>
    <w:p>
      <w:pPr>
        <w:spacing w:after="60"/>
      </w:pPr>
      <w:r>
        <w:rPr>
          <w:sz w:val="21"/>
        </w:rPr>
        <w:t xml:space="preserve">薄膜干涉  </w:t>
      </w:r>
      <w:r>
        <w:rPr>
          <w:rFonts w:ascii="SimSun" w:hAnsi="SimSun" w:eastAsia="SimSun"/>
          <w:sz w:val="21"/>
        </w:rPr>
        <w:t>增透膜厚度=λ/(4n)</w:t>
      </w:r>
    </w:p>
    <w:p>
      <w:pPr>
        <w:spacing w:after="60"/>
      </w:pPr>
      <w:r>
        <w:rPr>
          <w:sz w:val="21"/>
        </w:rPr>
        <w:t xml:space="preserve">明显衍射  </w:t>
      </w:r>
      <w:r>
        <w:rPr>
          <w:rFonts w:ascii="SimSun" w:hAnsi="SimSun" w:eastAsia="SimSun"/>
          <w:sz w:val="21"/>
        </w:rPr>
        <w:t>障碍物尺寸与波长相当或更小；单缝中央亮纹最宽最亮</w:t>
      </w:r>
    </w:p>
    <w:p>
      <w:pPr>
        <w:spacing w:after="60"/>
      </w:pPr>
      <w:r>
        <w:rPr>
          <w:sz w:val="21"/>
        </w:rPr>
        <w:t xml:space="preserve">色散规律链  </w:t>
      </w:r>
      <w:r>
        <w:rPr>
          <w:rFonts w:ascii="SimSun" w:hAnsi="SimSun" w:eastAsia="SimSun"/>
          <w:sz w:val="21"/>
        </w:rPr>
        <w:t>频率↑→折射率↑→波长↓→临界角↓→偏折角↑→光子能量↑</w:t>
      </w:r>
    </w:p>
    <w:p>
      <w:pPr>
        <w:spacing w:after="60"/>
      </w:pPr>
      <w:r>
        <w:rPr>
          <w:sz w:val="21"/>
        </w:rPr>
        <w:t xml:space="preserve">三棱镜色散  </w:t>
      </w:r>
      <w:r>
        <w:rPr>
          <w:rFonts w:ascii="SimSun" w:hAnsi="SimSun" w:eastAsia="SimSun"/>
          <w:sz w:val="21"/>
        </w:rPr>
        <w:t>紫光偏折最大、红光偏折最小</w:t>
      </w:r>
    </w:p>
    <w:p>
      <w:pPr>
        <w:spacing w:after="60"/>
      </w:pPr>
      <w:r>
        <w:rPr>
          <w:sz w:val="21"/>
        </w:rPr>
        <w:t xml:space="preserve">介质中光速  </w:t>
      </w:r>
      <w:r>
        <w:rPr>
          <w:rFonts w:ascii="SimSun" w:hAnsi="SimSun" w:eastAsia="SimSun"/>
          <w:sz w:val="21"/>
        </w:rPr>
        <w:t>v=</w:t>
      </w:r>
      <m:oMath>
        <m:f>
          <m:num>
            <m:r>
              <m:t>c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；红光速度最大(n小)、紫光速度最小(n大)</w:t>
      </w:r>
    </w:p>
    <w:p>
      <w:pPr>
        <w:spacing w:after="100"/>
      </w:pPr>
      <w:r>
        <w:rPr>
          <w:b/>
          <w:sz w:val="22"/>
        </w:rPr>
        <w:t>十三、波</w:t>
      </w:r>
    </w:p>
    <w:p>
      <w:pPr>
        <w:spacing w:after="60"/>
      </w:pPr>
      <w:r>
        <w:rPr>
          <w:sz w:val="21"/>
        </w:rPr>
        <w:t xml:space="preserve">简谐运动  </w:t>
      </w:r>
      <w:r>
        <w:rPr>
          <w:rFonts w:ascii="SimSun" w:hAnsi="SimSun" w:eastAsia="SimSun"/>
          <w:sz w:val="21"/>
        </w:rPr>
        <w:t>回复力F=−kx，a=−</w:t>
      </w:r>
      <m:oMath>
        <m:f>
          <m:num>
            <m:r>
              <m:t>kx</m:t>
            </m:r>
          </m:num>
          <m:den>
            <m:r>
              <m:t>m</m:t>
            </m:r>
          </m:den>
        </m:f>
      </m:oMath>
    </w:p>
    <w:p>
      <w:pPr>
        <w:spacing w:after="60"/>
      </w:pPr>
      <w:r>
        <w:rPr>
          <w:sz w:val="21"/>
        </w:rPr>
        <w:t xml:space="preserve">单摆周期  </w:t>
      </w:r>
      <w:r>
        <w:rPr>
          <w:rFonts w:ascii="SimSun" w:hAnsi="SimSun" w:eastAsia="SimSun"/>
          <w:sz w:val="21"/>
        </w:rPr>
        <w:t>T=2π√(</w:t>
      </w:r>
      <m:oMath>
        <m:f>
          <m:num>
            <m:r>
              <m:t>L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)（与质量、小角度振幅无关）</w:t>
      </w:r>
    </w:p>
    <w:p>
      <w:pPr>
        <w:spacing w:after="60"/>
      </w:pPr>
      <w:r>
        <w:rPr>
          <w:sz w:val="21"/>
        </w:rPr>
        <w:t xml:space="preserve">受迫振动共振  </w:t>
      </w:r>
      <w:r>
        <w:rPr>
          <w:rFonts w:ascii="SimSun" w:hAnsi="SimSun" w:eastAsia="SimSun"/>
          <w:sz w:val="21"/>
        </w:rPr>
        <w:t>频率=驱动力频率；驱动力频率=固有频率时振幅最大</w:t>
      </w:r>
    </w:p>
    <w:p>
      <w:pPr>
        <w:spacing w:after="60"/>
      </w:pPr>
      <w:r>
        <w:rPr>
          <w:sz w:val="21"/>
        </w:rPr>
        <w:t xml:space="preserve">波速关系  </w:t>
      </w:r>
      <w:r>
        <w:rPr>
          <w:rFonts w:ascii="SimSun" w:hAnsi="SimSun" w:eastAsia="SimSun"/>
          <w:sz w:val="21"/>
        </w:rPr>
        <w:t>v=λf=</w:t>
      </w:r>
      <m:oMath>
        <m:f>
          <m:num>
            <m:r>
              <m:t>λ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；波速由介质定，频率由波源定</w:t>
      </w:r>
    </w:p>
    <w:p>
      <w:pPr>
        <w:spacing w:after="60"/>
      </w:pPr>
      <w:r>
        <w:rPr>
          <w:sz w:val="21"/>
        </w:rPr>
        <w:t xml:space="preserve">干涉条件  </w:t>
      </w:r>
      <w:r>
        <w:rPr>
          <w:rFonts w:ascii="SimSun" w:hAnsi="SimSun" w:eastAsia="SimSun"/>
          <w:sz w:val="21"/>
        </w:rPr>
        <w:t>频率相同、相位差恒定；加强区振幅最大</w:t>
      </w:r>
    </w:p>
    <w:p>
      <w:pPr>
        <w:spacing w:after="60"/>
      </w:pPr>
      <w:r>
        <w:rPr>
          <w:sz w:val="21"/>
        </w:rPr>
        <w:t xml:space="preserve">多普勒效应  </w:t>
      </w:r>
      <w:r>
        <w:rPr>
          <w:rFonts w:ascii="SimSun" w:hAnsi="SimSun" w:eastAsia="SimSun"/>
          <w:sz w:val="21"/>
        </w:rPr>
        <w:t>相互靠近频率增大，相互远离频率减小</w:t>
      </w:r>
    </w:p>
    <w:p>
      <w:pPr>
        <w:spacing w:after="60"/>
      </w:pPr>
      <w:r>
        <w:rPr>
          <w:sz w:val="21"/>
        </w:rPr>
        <w:t xml:space="preserve">波的多解  </w:t>
      </w:r>
      <w:r>
        <w:rPr>
          <w:rFonts w:ascii="SimSun" w:hAnsi="SimSun" w:eastAsia="SimSun"/>
          <w:sz w:val="21"/>
        </w:rPr>
        <w:t>传播方向不确定+时间周期nT+空间周期nλ</w:t>
      </w:r>
    </w:p>
    <w:p>
      <w:pPr>
        <w:spacing w:after="100"/>
      </w:pPr>
      <w:r>
        <w:rPr>
          <w:b/>
          <w:sz w:val="22"/>
        </w:rPr>
        <w:t>十四、近代物理</w:t>
      </w:r>
    </w:p>
    <w:p>
      <w:pPr>
        <w:spacing w:after="60"/>
      </w:pPr>
      <w:r>
        <w:rPr>
          <w:sz w:val="21"/>
        </w:rPr>
        <w:t xml:space="preserve">光电效应方程  </w:t>
      </w:r>
      <w:r>
        <w:rPr>
          <w:rFonts w:ascii="SimSun" w:hAnsi="SimSun" w:eastAsia="SimSun"/>
          <w:sz w:val="21"/>
        </w:rPr>
        <w:t>Ek=hν−W₀；截止频率ν₀=</w:t>
      </w:r>
      <m:oMath>
        <m:f>
          <m:num>
            <m:r>
              <m:t>W₀</m:t>
            </m:r>
          </m:num>
          <m:den>
            <m:r>
              <m:t>h</m:t>
            </m:r>
          </m:den>
        </m:f>
      </m:oMath>
      <w:r>
        <w:rPr>
          <w:rFonts w:ascii="SimSun" w:hAnsi="SimSun" w:eastAsia="SimSun"/>
          <w:sz w:val="21"/>
        </w:rPr>
        <w:t>；遏止电压eUc=Ek</w:t>
      </w:r>
    </w:p>
    <w:p>
      <w:pPr>
        <w:spacing w:after="60"/>
      </w:pPr>
      <w:r>
        <w:rPr>
          <w:sz w:val="21"/>
        </w:rPr>
        <w:t xml:space="preserve">光电效应规律  </w:t>
      </w:r>
      <w:r>
        <w:rPr>
          <w:rFonts w:ascii="SimSun" w:hAnsi="SimSun" w:eastAsia="SimSun"/>
          <w:sz w:val="21"/>
        </w:rPr>
        <w:t>瞬时性；饱和光电流与光强有关；截止频率只与金属有关</w:t>
      </w:r>
    </w:p>
    <w:p>
      <w:pPr>
        <w:spacing w:after="60"/>
      </w:pPr>
      <w:r>
        <w:rPr>
          <w:sz w:val="21"/>
        </w:rPr>
        <w:t xml:space="preserve">能级跃迁  </w:t>
      </w:r>
      <w:r>
        <w:rPr>
          <w:rFonts w:ascii="SimSun" w:hAnsi="SimSun" w:eastAsia="SimSun"/>
          <w:sz w:val="21"/>
        </w:rPr>
        <w:t>hν=Em−En；n能级最多放出n(n−1)/2种频率光子</w:t>
      </w:r>
    </w:p>
    <w:p>
      <w:pPr>
        <w:spacing w:after="60"/>
      </w:pPr>
      <w:r>
        <w:rPr>
          <w:sz w:val="21"/>
        </w:rPr>
        <w:t xml:space="preserve">电离  </w:t>
      </w:r>
      <w:r>
        <w:rPr>
          <w:rFonts w:ascii="SimSun" w:hAnsi="SimSun" w:eastAsia="SimSun"/>
          <w:sz w:val="21"/>
        </w:rPr>
        <w:t>吸收能量≥电离能即可，多余能量转化为电子动能</w:t>
      </w:r>
    </w:p>
    <w:p>
      <w:pPr>
        <w:spacing w:after="60"/>
      </w:pPr>
      <w:r>
        <w:rPr>
          <w:sz w:val="21"/>
        </w:rPr>
        <w:t xml:space="preserve">氢原子能级  </w:t>
      </w:r>
      <w:r>
        <w:rPr>
          <w:rFonts w:ascii="SimSun" w:hAnsi="SimSun" w:eastAsia="SimSun"/>
          <w:sz w:val="21"/>
        </w:rPr>
        <w:t>En=−</w:t>
      </w:r>
      <m:oMath>
        <m:f>
          <m:num>
            <m:r>
              <m:t>13.6</m:t>
            </m:r>
          </m:num>
          <m:den>
            <m:r>
              <m:t>n²</m:t>
            </m:r>
          </m:den>
        </m:f>
      </m:oMath>
      <w:r>
        <w:rPr>
          <w:rFonts w:ascii="SimSun" w:hAnsi="SimSun" w:eastAsia="SimSun"/>
          <w:sz w:val="21"/>
        </w:rPr>
        <w:t xml:space="preserve"> eV（基态−13.6eV）</w:t>
      </w:r>
    </w:p>
    <w:p>
      <w:pPr>
        <w:spacing w:after="60"/>
      </w:pPr>
      <w:r>
        <w:rPr>
          <w:sz w:val="21"/>
        </w:rPr>
        <w:t xml:space="preserve">衰变  </w:t>
      </w:r>
      <w:r>
        <w:rPr>
          <w:rFonts w:ascii="SimSun" w:hAnsi="SimSun" w:eastAsia="SimSun"/>
          <w:sz w:val="21"/>
        </w:rPr>
        <w:t>α衰变质量数减4电荷数减2；β衰变质量数不变电荷数加1</w:t>
      </w:r>
    </w:p>
    <w:p>
      <w:pPr>
        <w:spacing w:after="60"/>
      </w:pPr>
      <w:r>
        <w:rPr>
          <w:sz w:val="21"/>
        </w:rPr>
        <w:t xml:space="preserve">半衰期  </w:t>
      </w:r>
      <w:r>
        <w:rPr>
          <w:rFonts w:ascii="SimSun" w:hAnsi="SimSun" w:eastAsia="SimSun"/>
          <w:sz w:val="21"/>
        </w:rPr>
        <w:t>m=m₀(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)^(</w:t>
      </w:r>
      <m:oMath>
        <m:f>
          <m:num>
            <m:r>
              <m:t>t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)；由原子核自身决定与外界条件无关</w:t>
      </w:r>
    </w:p>
    <w:p>
      <w:pPr>
        <w:spacing w:after="60"/>
      </w:pPr>
      <w:r>
        <w:rPr>
          <w:sz w:val="21"/>
        </w:rPr>
        <w:t xml:space="preserve">质能方程  </w:t>
      </w:r>
      <w:r>
        <w:rPr>
          <w:rFonts w:ascii="SimSun" w:hAnsi="SimSun" w:eastAsia="SimSun"/>
          <w:sz w:val="21"/>
        </w:rPr>
        <w:t>E=mc²；核能ΔE=Δmc²（Δm为质量亏损）</w:t>
      </w:r>
    </w:p>
    <w:p>
      <w:pPr>
        <w:spacing w:after="60"/>
      </w:pPr>
      <w:r>
        <w:rPr>
          <w:sz w:val="21"/>
        </w:rPr>
        <w:t xml:space="preserve">比结合能  </w:t>
      </w:r>
      <w:r>
        <w:rPr>
          <w:rFonts w:ascii="SimSun" w:hAnsi="SimSun" w:eastAsia="SimSun"/>
          <w:sz w:val="21"/>
        </w:rPr>
        <w:t>比结合能越大原子核越稳定</w:t>
      </w:r>
    </w:p>
    <w:p>
      <w:pPr>
        <w:spacing w:after="100"/>
      </w:pPr>
      <w:r>
        <w:rPr>
          <w:b/>
          <w:sz w:val="22"/>
        </w:rPr>
        <w:t>十五、跨板块高频结论</w:t>
      </w:r>
    </w:p>
    <w:p>
      <w:pPr>
        <w:spacing w:after="60"/>
      </w:pPr>
      <w:r>
        <w:rPr>
          <w:sz w:val="21"/>
        </w:rPr>
        <w:t xml:space="preserve">图像斜率面积  </w:t>
      </w:r>
      <w:r>
        <w:rPr>
          <w:rFonts w:ascii="SimSun" w:hAnsi="SimSun" w:eastAsia="SimSun"/>
          <w:sz w:val="21"/>
        </w:rPr>
        <w:t>x–t斜率=速度；v–t斜率=加速度、面积=位移；F–x面积=功；F–t面积=冲量</w:t>
      </w:r>
    </w:p>
    <w:p>
      <w:pPr>
        <w:spacing w:after="60"/>
      </w:pPr>
      <w:r>
        <w:rPr>
          <w:sz w:val="21"/>
        </w:rPr>
        <w:t xml:space="preserve">矢量标量  </w:t>
      </w:r>
      <m:oMath>
        <m:f>
          <m:num>
            <m:r>
              <m:t>v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/F/动量/场强/磁感应强度为矢量；功能电势电流为标量</w:t>
      </w:r>
    </w:p>
    <w:p>
      <w:pPr>
        <w:spacing w:after="60"/>
      </w:pPr>
      <w:r>
        <w:rPr>
          <w:sz w:val="21"/>
        </w:rPr>
        <w:t xml:space="preserve">极限假设法  </w:t>
      </w:r>
      <w:r>
        <w:rPr>
          <w:rFonts w:ascii="SimSun" w:hAnsi="SimSun" w:eastAsia="SimSun"/>
          <w:sz w:val="21"/>
        </w:rPr>
        <w:t>选择题假设共速/相对滑动判断临界，极值法快速选答案</w:t>
      </w:r>
    </w:p>
    <w:p>
      <w:pPr>
        <w:spacing w:after="60"/>
      </w:pPr>
      <w:r>
        <w:rPr>
          <w:sz w:val="21"/>
        </w:rPr>
        <w:t xml:space="preserve">单位检验  </w:t>
      </w:r>
      <w:r>
        <w:rPr>
          <w:rFonts w:ascii="SimSun" w:hAnsi="SimSun" w:eastAsia="SimSun"/>
          <w:sz w:val="21"/>
        </w:rPr>
        <w:t>复杂公式代入单位验证量纲，快速排除错误选项</w:t>
      </w:r>
    </w:p>
    <w:p>
      <w:pPr>
        <w:pStyle w:val="Heading1"/>
      </w:pPr>
      <w:r>
        <w:t>板块一　运动学与力学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一物体（可视为质点）放在匀速运动的传送带上，受滑动摩擦力作用而运动状态改变</w:t>
      </w:r>
    </w:p>
    <w:p>
      <w:pPr>
        <w:spacing w:after="60"/>
      </w:pPr>
      <w:r>
        <w:rPr>
          <w:rFonts w:ascii="SimSun" w:hAnsi="SimSun" w:eastAsia="SimSun"/>
          <w:sz w:val="21"/>
        </w:rPr>
        <w:t>传送带速度 v 恒定（主动运动），物体速度 v₀ 被动变化</w:t>
      </w:r>
    </w:p>
    <w:p>
      <w:pPr>
        <w:spacing w:after="60"/>
      </w:pPr>
      <w:r>
        <w:rPr>
          <w:rFonts w:ascii="SimSun" w:hAnsi="SimSun" w:eastAsia="SimSun"/>
          <w:sz w:val="21"/>
        </w:rPr>
        <w:t>核心动力学开关：物体速度与传送带速度相等时（共速），摩擦力发生突变</w:t>
      </w:r>
    </w:p>
    <w:p>
      <w:pPr>
        <w:spacing w:after="60"/>
      </w:pPr>
      <w:r>
        <w:rPr>
          <w:rFonts w:ascii="SimSun" w:hAnsi="SimSun" w:eastAsia="SimSun"/>
          <w:sz w:val="21"/>
        </w:rPr>
        <w:t>分为水平传送带和倾斜传送带，倾斜传送带比水平复杂得多</w:t>
      </w:r>
    </w:p>
    <w:p>
      <w:pPr>
        <w:spacing w:after="60"/>
      </w:pPr>
      <w:r>
        <w:rPr>
          <w:rFonts w:ascii="SimSun" w:hAnsi="SimSun" w:eastAsia="SimSun"/>
          <w:sz w:val="21"/>
        </w:rPr>
        <w:t>水平传送带核心公式：</w:t>
      </w:r>
    </w:p>
    <w:p>
      <w:pPr>
        <w:spacing w:after="60"/>
      </w:pPr>
      <w:r>
        <w:rPr>
          <w:sz w:val="21"/>
        </w:rPr>
        <w:t xml:space="preserve">物理量  </w:t>
      </w:r>
      <w:r>
        <w:rPr>
          <w:rFonts w:ascii="SimSun" w:hAnsi="SimSun" w:eastAsia="SimSun"/>
          <w:sz w:val="21"/>
        </w:rPr>
        <w:t>公式 · 说明</w:t>
      </w:r>
    </w:p>
    <w:p>
      <w:pPr>
        <w:spacing w:after="60"/>
      </w:pPr>
      <w:r>
        <w:rPr>
          <w:sz w:val="21"/>
        </w:rPr>
        <w:t xml:space="preserve">加速度  </w:t>
      </w:r>
      <w:r>
        <w:rPr>
          <w:rFonts w:ascii="SimSun" w:hAnsi="SimSun" w:eastAsia="SimSun"/>
          <w:sz w:val="21"/>
        </w:rPr>
        <w:t>a = μg · 滑动摩擦力提供 a，与 v₀ 大小方向无关</w:t>
      </w:r>
    </w:p>
    <w:p>
      <w:pPr>
        <w:spacing w:after="60"/>
      </w:pPr>
      <w:r>
        <w:rPr>
          <w:sz w:val="21"/>
        </w:rPr>
        <w:t xml:space="preserve">共速时间  </w:t>
      </w:r>
      <w:r>
        <w:rPr>
          <w:rFonts w:ascii="SimSun" w:hAnsi="SimSun" w:eastAsia="SimSun"/>
          <w:sz w:val="21"/>
        </w:rPr>
        <w:t>t₁ = \ · v − v₀\ · / (μg) · 若传送带不够长则无法共速</w:t>
      </w:r>
    </w:p>
    <w:p>
      <w:pPr>
        <w:spacing w:after="60"/>
      </w:pPr>
      <w:r>
        <w:rPr>
          <w:sz w:val="21"/>
        </w:rPr>
        <w:t xml:space="preserve">加速位移  </w:t>
      </w:r>
      <w:r>
        <w:rPr>
          <w:rFonts w:ascii="SimSun" w:hAnsi="SimSun" w:eastAsia="SimSun"/>
          <w:sz w:val="21"/>
        </w:rPr>
        <w:t>x₁ = (v² − v₀²) / (2μg) · 物体在传送带上滑动阶段的对地位移</w:t>
      </w:r>
    </w:p>
    <w:p>
      <w:pPr>
        <w:spacing w:after="60"/>
      </w:pPr>
      <w:r>
        <w:rPr>
          <w:sz w:val="21"/>
        </w:rPr>
        <w:t xml:space="preserve">相对位移（划痕）  </w:t>
      </w:r>
      <w:r>
        <w:rPr>
          <w:rFonts w:ascii="SimSun" w:hAnsi="SimSun" w:eastAsia="SimSun"/>
          <w:sz w:val="21"/>
        </w:rPr>
        <w:t>Δx = \ · x₀ − vt₁\ · x₀ 为物体对地位移</w:t>
      </w:r>
    </w:p>
    <w:p>
      <w:pPr>
        <w:spacing w:after="60"/>
      </w:pPr>
      <w:r>
        <w:rPr>
          <w:sz w:val="21"/>
        </w:rPr>
        <w:t xml:space="preserve">摩擦生热  </w:t>
      </w:r>
      <w:r>
        <w:rPr>
          <w:rFonts w:ascii="SimSun" w:hAnsi="SimSun" w:eastAsia="SimSun"/>
          <w:sz w:val="21"/>
        </w:rPr>
        <w:t>Q = μmg · Δx · Δx 为相对路程（不是对地位移）</w:t>
      </w:r>
    </w:p>
    <w:p>
      <w:pPr>
        <w:spacing w:after="60"/>
      </w:pPr>
      <w:r>
        <w:rPr>
          <w:rFonts w:ascii="SimSun" w:hAnsi="SimSun" w:eastAsia="SimSun"/>
          <w:sz w:val="21"/>
        </w:rPr>
        <w:t>水平传送带三种情景详析：</w:t>
      </w:r>
    </w:p>
    <w:p>
      <w:pPr>
        <w:spacing w:after="60"/>
      </w:pPr>
      <w:r>
        <w:rPr>
          <w:sz w:val="21"/>
        </w:rPr>
        <w:t xml:space="preserve">情景  </w:t>
      </w:r>
      <w:r>
        <w:rPr>
          <w:rFonts w:ascii="SimSun" w:hAnsi="SimSun" w:eastAsia="SimSun"/>
          <w:sz w:val="21"/>
        </w:rPr>
        <w:t>条件 · 运动过程 · 关键结论</w:t>
      </w:r>
    </w:p>
    <w:p>
      <w:pPr>
        <w:spacing w:after="60"/>
      </w:pPr>
      <w:r>
        <w:rPr>
          <w:sz w:val="21"/>
        </w:rPr>
        <w:t xml:space="preserve">情景1：无初速放上  </w:t>
      </w:r>
      <w:r>
        <w:rPr>
          <w:rFonts w:ascii="SimSun" w:hAnsi="SimSun" w:eastAsia="SimSun"/>
          <w:sz w:val="21"/>
        </w:rPr>
        <w:t>v₀ = 0 · 一直加速或先加速后匀速 · 若传送带长 L &gt; v²/(2μg) 则共速</w:t>
      </w:r>
    </w:p>
    <w:p>
      <w:pPr>
        <w:spacing w:after="60"/>
      </w:pPr>
      <w:r>
        <w:rPr>
          <w:sz w:val="21"/>
        </w:rPr>
        <w:t xml:space="preserve">情景2：v₀ &gt; v 同向  </w:t>
      </w:r>
      <w:r>
        <w:rPr>
          <w:rFonts w:ascii="SimSun" w:hAnsi="SimSun" w:eastAsia="SimSun"/>
          <w:sz w:val="21"/>
        </w:rPr>
        <w:t>物体初速大于带速 · 一直减速或先减速后匀速 · 若 L &lt; (v₀²−v²)/(2μg) 则始终减速</w:t>
      </w:r>
    </w:p>
    <w:p>
      <w:pPr>
        <w:spacing w:after="60"/>
      </w:pPr>
      <w:r>
        <w:rPr>
          <w:sz w:val="21"/>
        </w:rPr>
        <w:t xml:space="preserve">情景3：v₀ 与 v 反向  </w:t>
      </w:r>
      <w:r>
        <w:rPr>
          <w:rFonts w:ascii="SimSun" w:hAnsi="SimSun" w:eastAsia="SimSun"/>
          <w:sz w:val="21"/>
        </w:rPr>
        <w:t>方向相反 · 先减速到零=再反向加速 · 返回速度：若v₀  v = 返回 v</w:t>
      </w:r>
    </w:p>
    <w:p>
      <w:pPr>
        <w:spacing w:after="60"/>
      </w:pPr>
      <w:r>
        <w:rPr>
          <w:rFonts w:ascii="SimSun" w:hAnsi="SimSun" w:eastAsia="SimSun"/>
          <w:sz w:val="21"/>
        </w:rPr>
        <w:t>情景3详解（最易错）：</w:t>
      </w:r>
    </w:p>
    <w:p>
      <w:pPr>
        <w:spacing w:after="60"/>
      </w:pPr>
      <w:r>
        <w:rPr>
          <w:rFonts w:ascii="SimSun" w:hAnsi="SimSun" w:eastAsia="SimSun"/>
          <w:sz w:val="21"/>
        </w:rPr>
        <w:t>物体先向右减速到零（摩擦力向左）：a = μg，t₁ = v₀/(μg)，x₁ = v₀²/(2μg)</w:t>
      </w:r>
    </w:p>
    <w:p>
      <w:pPr>
        <w:spacing w:after="60"/>
      </w:pPr>
      <w:r>
        <w:rPr>
          <w:rFonts w:ascii="SimSun" w:hAnsi="SimSun" w:eastAsia="SimSun"/>
          <w:sz w:val="21"/>
        </w:rPr>
        <w:t>然后向左加速（摩擦力仍向左）：若传送带足够长，向左加速到与传送带共速 v</w:t>
      </w:r>
    </w:p>
    <w:p>
      <w:pPr>
        <w:spacing w:after="60"/>
      </w:pPr>
      <w:r>
        <w:rPr>
          <w:rFonts w:ascii="SimSun" w:hAnsi="SimSun" w:eastAsia="SimSun"/>
          <w:sz w:val="21"/>
        </w:rPr>
        <w:t>若物体在到达左端前已共速，则以 v 匀速到左端；若未共速即到达左端，则速度为 √(v₀² − 2μgL)</w:t>
      </w:r>
    </w:p>
    <w:p>
      <w:pPr>
        <w:spacing w:after="60"/>
      </w:pPr>
      <w:r>
        <w:rPr>
          <w:rFonts w:ascii="SimSun" w:hAnsi="SimSun" w:eastAsia="SimSun"/>
          <w:sz w:val="21"/>
        </w:rPr>
        <w:t>倾斜传送带核心公式：</w:t>
      </w:r>
    </w:p>
    <w:p>
      <w:pPr>
        <w:spacing w:after="60"/>
      </w:pPr>
      <w:r>
        <w:rPr>
          <w:sz w:val="21"/>
        </w:rPr>
        <w:t xml:space="preserve">情景  </w:t>
      </w:r>
      <w:r>
        <w:rPr>
          <w:rFonts w:ascii="SimSun" w:hAnsi="SimSun" w:eastAsia="SimSun"/>
          <w:sz w:val="21"/>
        </w:rPr>
        <w:t>加速度公式 · 共速后行为判断</w:t>
      </w:r>
    </w:p>
    <w:p>
      <w:pPr>
        <w:spacing w:after="60"/>
      </w:pPr>
      <w:r>
        <w:rPr>
          <w:sz w:val="21"/>
        </w:rPr>
        <w:t xml:space="preserve">向上传送（物体在下方）  </w:t>
      </w:r>
      <w:r>
        <w:rPr>
          <w:rFonts w:ascii="SimSun" w:hAnsi="SimSun" w:eastAsia="SimSun"/>
          <w:sz w:val="21"/>
        </w:rPr>
        <w:t>a₁ = g(μcosθ − sinθ)（μ&gt;tanθ时能向上） · μ≥tanθ=共速后匀速；μ&lt;tanθ=无法上传</w:t>
      </w:r>
    </w:p>
    <w:p>
      <w:pPr>
        <w:spacing w:after="60"/>
      </w:pPr>
      <w:r>
        <w:rPr>
          <w:sz w:val="21"/>
        </w:rPr>
        <w:t xml:space="preserve">向下传送（物体在上方，v₀=0）  </w:t>
      </w:r>
      <w:r>
        <w:rPr>
          <w:rFonts w:ascii="SimSun" w:hAnsi="SimSun" w:eastAsia="SimSun"/>
          <w:sz w:val="21"/>
        </w:rPr>
        <w:t>a₁ = g(sinθ + μcosθ)（初段加速） · 共速后：μ≥tanθ=匀速；μ&lt;tanθ=a₂=g(sinθ−μcosθ)继续加速</w:t>
      </w:r>
    </w:p>
    <w:p>
      <w:pPr>
        <w:spacing w:after="60"/>
      </w:pPr>
      <w:r>
        <w:rPr>
          <w:sz w:val="21"/>
        </w:rPr>
        <w:t xml:space="preserve">向下传送（物体在上方，v₀≠0）  </w:t>
      </w:r>
      <w:r>
        <w:rPr>
          <w:rFonts w:ascii="SimSun" w:hAnsi="SimSun" w:eastAsia="SimSun"/>
          <w:sz w:val="21"/>
        </w:rPr>
        <w:t>与 v₀ 对 v 的相对大小有关 · 需具体分析初段摩擦方向</w:t>
      </w:r>
    </w:p>
    <w:p>
      <w:pPr>
        <w:spacing w:after="60"/>
      </w:pPr>
      <w:r>
        <w:rPr>
          <w:rFonts w:ascii="SimSun" w:hAnsi="SimSun" w:eastAsia="SimSun"/>
          <w:sz w:val="21"/>
        </w:rPr>
        <w:t>倾斜传送带核心判断 — μ 与 tanθ 的终极关系：</w:t>
      </w:r>
    </w:p>
    <w:p>
      <w:pPr>
        <w:spacing w:after="60"/>
      </w:pPr>
      <w:r>
        <w:rPr>
          <w:rFonts w:ascii="SimSun" w:hAnsi="SimSun" w:eastAsia="SimSun"/>
          <w:sz w:val="21"/>
        </w:rPr>
        <w:t>μ &gt; tanθ：传送带能"带住"物体 = 共速后两者相对静止（静摩擦力 = mg sinθ）</w:t>
      </w:r>
    </w:p>
    <w:p>
      <w:pPr>
        <w:spacing w:after="60"/>
      </w:pPr>
      <w:r>
        <w:rPr>
          <w:rFonts w:ascii="SimSun" w:hAnsi="SimSun" w:eastAsia="SimSun"/>
          <w:sz w:val="21"/>
        </w:rPr>
        <w:t>μ = tanθ：临界状态 = 共速后物体恰好匀速（下滑力 = 最大静摩擦力）</w:t>
      </w:r>
    </w:p>
    <w:p>
      <w:pPr>
        <w:spacing w:after="60"/>
      </w:pPr>
      <w:r>
        <w:rPr>
          <w:rFonts w:ascii="SimSun" w:hAnsi="SimSun" w:eastAsia="SimSun"/>
          <w:sz w:val="21"/>
        </w:rPr>
        <w:t>μ ：传送带"带不住"物体 = 共速后物体继续加速下滑（加速度变小但仍加速）</w:t>
      </w:r>
    </w:p>
    <w:p>
      <w:pPr>
        <w:spacing w:after="60"/>
      </w:pPr>
      <w:r>
        <w:rPr>
          <w:rFonts w:ascii="SimSun" w:hAnsi="SimSun" w:eastAsia="SimSun"/>
          <w:sz w:val="21"/>
        </w:rPr>
        <w:t>解题步骤（五步法）：</w:t>
      </w:r>
    </w:p>
    <w:p>
      <w:pPr>
        <w:spacing w:after="60"/>
      </w:pPr>
      <w:r>
        <w:rPr>
          <w:rFonts w:ascii="SimSun" w:hAnsi="SimSun" w:eastAsia="SimSun"/>
          <w:sz w:val="21"/>
        </w:rPr>
        <w:t>第一步：比速度，定摩擦方向 — 比较 v₀ 与 v，确定滑动摩擦力方向。口诀："同向快带慢、反向互相阻"（摩擦力总是阻碍相对运动）</w:t>
      </w:r>
    </w:p>
    <w:p>
      <w:pPr>
        <w:spacing w:after="60"/>
      </w:pPr>
      <w:r>
        <w:rPr>
          <w:rFonts w:ascii="SimSun" w:hAnsi="SimSun" w:eastAsia="SimSun"/>
          <w:sz w:val="21"/>
        </w:rPr>
        <w:t>第二步：算加速度 — 水平传送带直接 a = μg；倾斜传送带根据 μ 和 θ 选择正确公式（注意：传送带给物体的摩擦力方向可能与运动方向相同也可能是阻力）</w:t>
      </w:r>
    </w:p>
    <w:p>
      <w:pPr>
        <w:spacing w:after="60"/>
      </w:pPr>
      <w:r>
        <w:rPr>
          <w:sz w:val="21"/>
        </w:rPr>
        <w:t xml:space="preserve">3. 第三步：判断是否共速 — 计算 t₁ =  </w:t>
      </w:r>
      <w:r>
        <w:rPr>
          <w:rFonts w:ascii="SimSun" w:hAnsi="SimSun" w:eastAsia="SimSun"/>
          <w:sz w:val="21"/>
        </w:rPr>
        <w:t>v − v₀ · / a，判断传送带长度是否足够达到共速</w:t>
      </w:r>
    </w:p>
    <w:p>
      <w:pPr>
        <w:spacing w:after="60"/>
      </w:pPr>
      <w:r>
        <w:rPr>
          <w:rFonts w:ascii="SimSun" w:hAnsi="SimSun" w:eastAsia="SimSun"/>
          <w:sz w:val="21"/>
        </w:rPr>
        <w:t>第四步：共速后重新分析 — 这是传送带模型最关键的一步！</w:t>
      </w:r>
    </w:p>
    <w:p>
      <w:pPr>
        <w:spacing w:after="60"/>
      </w:pPr>
      <w:r>
        <w:rPr>
          <w:rFonts w:ascii="SimSun" w:hAnsi="SimSun" w:eastAsia="SimSun"/>
          <w:sz w:val="21"/>
        </w:rPr>
        <w:t>水平传送带：共速后摩擦力消失（匀速）</w:t>
      </w:r>
    </w:p>
    <w:p>
      <w:pPr>
        <w:spacing w:after="60"/>
      </w:pPr>
      <w:r>
        <w:rPr>
          <w:rFonts w:ascii="SimSun" w:hAnsi="SimSun" w:eastAsia="SimSun"/>
          <w:sz w:val="21"/>
        </w:rPr>
        <w:t>倾斜传送带：比较 μ 与 tanθ 决定共速后的运动状态</w:t>
      </w:r>
    </w:p>
    <w:p>
      <w:pPr>
        <w:spacing w:after="60"/>
      </w:pPr>
      <w:r>
        <w:rPr>
          <w:rFonts w:ascii="SimSun" w:hAnsi="SimSun" w:eastAsia="SimSun"/>
          <w:sz w:val="21"/>
        </w:rPr>
        <w:t>第五步：分段求时间、位移、热量 — 各段独立计算后求和</w:t>
      </w:r>
    </w:p>
    <w:p>
      <w:pPr>
        <w:spacing w:after="60"/>
      </w:pPr>
      <w:r>
        <w:rPr>
          <w:rFonts w:ascii="SimSun" w:hAnsi="SimSun" w:eastAsia="SimSun"/>
          <w:sz w:val="21"/>
        </w:rPr>
        <w:t>常见变式：</w:t>
      </w:r>
    </w:p>
    <w:p>
      <w:pPr>
        <w:spacing w:after="60"/>
      </w:pPr>
      <w:r>
        <w:rPr>
          <w:rFonts w:ascii="SimSun" w:hAnsi="SimSun" w:eastAsia="SimSun"/>
          <w:sz w:val="21"/>
        </w:rPr>
        <w:t>传送带倾斜+物体有初速度</w:t>
      </w:r>
    </w:p>
    <w:p>
      <w:pPr>
        <w:spacing w:after="60"/>
      </w:pPr>
      <w:r>
        <w:rPr>
          <w:rFonts w:ascii="SimSun" w:hAnsi="SimSun" w:eastAsia="SimSun"/>
          <w:sz w:val="21"/>
        </w:rPr>
        <w:t>传送带加速运动（a_带≠0，不再是匀速）</w:t>
      </w:r>
    </w:p>
    <w:p>
      <w:pPr>
        <w:spacing w:after="60"/>
      </w:pPr>
      <w:r>
        <w:rPr>
          <w:rFonts w:ascii="SimSun" w:hAnsi="SimSun" w:eastAsia="SimSun"/>
          <w:sz w:val="21"/>
        </w:rPr>
        <w:t>传送带上有多个物体</w:t>
      </w:r>
    </w:p>
    <w:p>
      <w:pPr>
        <w:spacing w:after="60"/>
      </w:pPr>
      <w:r>
        <w:rPr>
          <w:rFonts w:ascii="SimSun" w:hAnsi="SimSun" w:eastAsia="SimSun"/>
          <w:sz w:val="21"/>
        </w:rPr>
        <w:t>物体在传送带上往返运动（情景3的扩展）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摩擦力方向总与运动方向相反？——错！摩擦力方向由相对运动（趋势）方向决定</w:t>
      </w:r>
    </w:p>
    <w:p>
      <w:pPr>
        <w:spacing w:after="60"/>
      </w:pPr>
      <w:r>
        <w:rPr>
          <w:rFonts w:ascii="SimSun" w:hAnsi="SimSun" w:eastAsia="SimSun"/>
          <w:sz w:val="21"/>
        </w:rPr>
        <w:t>物体速度等于传送带速度时，摩擦力方向/大小可能突变，但物体速度本身是连续的</w:t>
      </w:r>
    </w:p>
    <w:p>
      <w:pPr>
        <w:spacing w:after="60"/>
      </w:pPr>
      <w:r>
        <w:rPr>
          <w:rFonts w:ascii="SimSun" w:hAnsi="SimSun" w:eastAsia="SimSun"/>
          <w:sz w:val="21"/>
        </w:rPr>
        <w:t>倾斜传送带共速后忘记判断 μ 与 tanθ 的关系，想当然认为一起匀速</w:t>
      </w:r>
    </w:p>
    <w:p>
      <w:pPr>
        <w:spacing w:after="60"/>
      </w:pPr>
      <w:r>
        <w:rPr>
          <w:rFonts w:ascii="SimSun" w:hAnsi="SimSun" w:eastAsia="SimSun"/>
          <w:sz w:val="21"/>
        </w:rPr>
        <w:t>计算划痕/热量时，错误使用物体对地位移（应该用相对路程 Δx）</w:t>
      </w:r>
    </w:p>
    <w:p>
      <w:pPr>
        <w:spacing w:after="60"/>
      </w:pPr>
      <w:r>
        <w:rPr>
          <w:rFonts w:ascii="SimSun" w:hAnsi="SimSun" w:eastAsia="SimSun"/>
          <w:sz w:val="21"/>
        </w:rPr>
        <w:t>情景3返回速度的判断：返回速度 ≠ 初速度（取决于 v₀ 与 v 的大小关系）</w:t>
      </w:r>
    </w:p>
    <w:p>
      <w:pPr>
        <w:spacing w:after="60"/>
      </w:pPr>
      <w:r>
        <w:rPr>
          <w:rFonts w:ascii="SimSun" w:hAnsi="SimSun" w:eastAsia="SimSun"/>
          <w:sz w:val="21"/>
        </w:rPr>
        <w:t>忽略传送带长度是否足够的问题——并非所有场景都能达到共速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一个滑块（m）放在木板（M）上，木板放在地面上（地面可光滑或有摩擦）</w:t>
      </w:r>
    </w:p>
    <w:p>
      <w:pPr>
        <w:spacing w:after="60"/>
      </w:pPr>
      <w:r>
        <w:rPr>
          <w:rFonts w:ascii="SimSun" w:hAnsi="SimSun" w:eastAsia="SimSun"/>
          <w:sz w:val="21"/>
        </w:rPr>
        <w:t>外力可能作用于滑块或木板，涉及摩擦力、相对滑动、滑离条件</w:t>
      </w:r>
    </w:p>
    <w:p>
      <w:pPr>
        <w:spacing w:after="60"/>
      </w:pPr>
      <w:r>
        <w:rPr>
          <w:rFonts w:ascii="SimSun" w:hAnsi="SimSun" w:eastAsia="SimSun"/>
          <w:sz w:val="21"/>
        </w:rPr>
        <w:t>多物体、多过程、多物理量综合，是高考力学计算题的"压轴常客"</w:t>
      </w:r>
    </w:p>
    <w:p>
      <w:pPr>
        <w:spacing w:after="60"/>
      </w:pPr>
      <w:r>
        <w:rPr>
          <w:rFonts w:ascii="SimSun" w:hAnsi="SimSun" w:eastAsia="SimSun"/>
          <w:sz w:val="21"/>
        </w:rPr>
        <w:t>核心考查：摩擦力分析、相对运动判断、临界条件、能量与动量综合</w:t>
      </w:r>
    </w:p>
    <w:p>
      <w:pPr>
        <w:spacing w:after="60"/>
      </w:pPr>
      <w:r>
        <w:rPr>
          <w:rFonts w:ascii="SimSun" w:hAnsi="SimSun" w:eastAsia="SimSun"/>
          <w:sz w:val="21"/>
        </w:rPr>
        <w:t>核心公式体系：</w:t>
      </w:r>
    </w:p>
    <w:p>
      <w:pPr>
        <w:spacing w:after="60"/>
      </w:pPr>
      <w:r>
        <w:rPr>
          <w:sz w:val="21"/>
        </w:rPr>
        <w:t xml:space="preserve">关键量  </w:t>
      </w:r>
      <w:r>
        <w:rPr>
          <w:rFonts w:ascii="SimSun" w:hAnsi="SimSun" w:eastAsia="SimSun"/>
          <w:sz w:val="21"/>
        </w:rPr>
        <w:t>公式/方法 · 应用说明</w:t>
      </w:r>
    </w:p>
    <w:p>
      <w:pPr>
        <w:spacing w:after="60"/>
      </w:pPr>
      <w:r>
        <w:rPr>
          <w:sz w:val="21"/>
        </w:rPr>
        <w:t xml:space="preserve">假设无相对滑动的共同加速度  </w:t>
      </w:r>
      <w:r>
        <w:rPr>
          <w:rFonts w:ascii="SimSun" w:hAnsi="SimSun" w:eastAsia="SimSun"/>
          <w:sz w:val="21"/>
        </w:rPr>
        <w:t>a_共 = F_合 / (M + m) · 整体法，假设二者一起运动</w:t>
      </w:r>
    </w:p>
    <w:p>
      <w:pPr>
        <w:spacing w:after="60"/>
      </w:pPr>
      <w:r>
        <w:rPr>
          <w:sz w:val="21"/>
        </w:rPr>
        <w:t xml:space="preserve">维持 a_共 所需静摩擦力  </w:t>
      </w:r>
      <w:r>
        <w:rPr>
          <w:rFonts w:ascii="SimSun" w:hAnsi="SimSun" w:eastAsia="SimSun"/>
          <w:sz w:val="21"/>
        </w:rPr>
        <w:t>f_需 = m × a_共（隔离上面物体） · 与最大静摩擦力比较</w:t>
      </w:r>
    </w:p>
    <w:p>
      <w:pPr>
        <w:spacing w:after="60"/>
      </w:pPr>
      <w:r>
        <w:rPr>
          <w:sz w:val="21"/>
        </w:rPr>
        <w:t xml:space="preserve">最大静摩擦力  </w:t>
      </w:r>
      <w:r>
        <w:rPr>
          <w:rFonts w:ascii="SimSun" w:hAnsi="SimSun" w:eastAsia="SimSun"/>
          <w:sz w:val="21"/>
        </w:rPr>
        <w:t>f_max = μ_s N ≈ μ N · μ 通常指 μ_s</w:t>
      </w:r>
    </w:p>
    <w:p>
      <w:pPr>
        <w:spacing w:after="60"/>
      </w:pPr>
      <w:r>
        <w:rPr>
          <w:sz w:val="21"/>
        </w:rPr>
        <w:t xml:space="preserve">相对滑动时各自加速度  </w:t>
      </w:r>
      <w:r>
        <w:rPr>
          <w:rFonts w:ascii="SimSun" w:hAnsi="SimSun" w:eastAsia="SimSun"/>
          <w:sz w:val="21"/>
        </w:rPr>
        <w:t>a_块 = f_滑 / m（或 a = μ_块g） · 隔离法，摩擦力取滑动摩擦力</w:t>
      </w:r>
    </w:p>
    <w:p>
      <w:pPr>
        <w:spacing w:after="60"/>
      </w:pPr>
      <w:r>
        <w:rPr>
          <w:sz w:val="21"/>
        </w:rPr>
        <w:t xml:space="preserve">滑离临界条件  </w:t>
      </w:r>
      <w:r>
        <w:rPr>
          <w:rFonts w:ascii="SimSun" w:hAnsi="SimSun" w:eastAsia="SimSun"/>
          <w:sz w:val="21"/>
        </w:rPr>
        <w:t>①v_块 = v_板 ②x_块 − x_板 = ±L · 两个条件同时满足才恰好不掉下</w:t>
      </w:r>
    </w:p>
    <w:p>
      <w:pPr>
        <w:spacing w:after="60"/>
      </w:pPr>
      <w:r>
        <w:rPr>
          <w:sz w:val="21"/>
        </w:rPr>
        <w:t xml:space="preserve">摩擦生热  </w:t>
      </w:r>
      <w:r>
        <w:rPr>
          <w:rFonts w:ascii="SimSun" w:hAnsi="SimSun" w:eastAsia="SimSun"/>
          <w:sz w:val="21"/>
        </w:rPr>
        <w:t>Q = f_滑 × Δx（Δx为相对路程）</w:t>
      </w:r>
    </w:p>
    <w:p>
      <w:pPr>
        <w:spacing w:after="60"/>
      </w:pPr>
      <w:r>
        <w:rPr>
          <w:rFonts w:ascii="SimSun" w:hAnsi="SimSun" w:eastAsia="SimSun"/>
          <w:sz w:val="21"/>
        </w:rPr>
        <w:t>板块模型的三种典型驱动模式：</w:t>
      </w:r>
    </w:p>
    <w:p>
      <w:pPr>
        <w:spacing w:after="60"/>
      </w:pPr>
      <w:r>
        <w:rPr>
          <w:rFonts w:ascii="SimSun" w:hAnsi="SimSun" w:eastAsia="SimSun"/>
          <w:sz w:val="21"/>
        </w:rPr>
        <w:t>模式一：木板带动物块（力 F 作用在木板 M 上）</w:t>
      </w:r>
    </w:p>
    <w:p>
      <w:pPr>
        <w:spacing w:after="60"/>
      </w:pPr>
      <w:r>
        <w:rPr>
          <w:rFonts w:ascii="SimSun" w:hAnsi="SimSun" w:eastAsia="SimSun"/>
          <w:sz w:val="21"/>
        </w:rPr>
        <w:t>初始：M 受 F 开始加速，m 受 M 给的摩擦力 f 随之加速</w:t>
      </w:r>
    </w:p>
    <w:p>
      <w:pPr>
        <w:spacing w:after="60"/>
      </w:pPr>
      <w:r>
        <w:rPr>
          <w:rFonts w:ascii="SimSun" w:hAnsi="SimSun" w:eastAsia="SimSun"/>
          <w:sz w:val="21"/>
        </w:rPr>
        <w:t>当 F 较小时，二者一起加速（a 相同，f 为静摩擦力）</w:t>
      </w:r>
    </w:p>
    <w:p>
      <w:pPr>
        <w:spacing w:after="60"/>
      </w:pPr>
      <w:r>
        <w:rPr>
          <w:rFonts w:ascii="SimSun" w:hAnsi="SimSun" w:eastAsia="SimSun"/>
          <w:sz w:val="21"/>
        </w:rPr>
        <w:t>当 F 增大到使 f_需 &gt; f_max 时，m 和 M 发生相对滑动</w:t>
      </w:r>
    </w:p>
    <w:p>
      <w:pPr>
        <w:spacing w:after="60"/>
      </w:pPr>
      <w:r>
        <w:rPr>
          <w:rFonts w:ascii="SimSun" w:hAnsi="SimSun" w:eastAsia="SimSun"/>
          <w:sz w:val="21"/>
        </w:rPr>
        <w:t>临界外力：F_临 = μmg × (M+m)/M（推导：f_max = μmg = m × a_共 = a_共 = μg；F_临 = (M+m) × μg）</w:t>
      </w:r>
    </w:p>
    <w:p>
      <w:pPr>
        <w:spacing w:after="60"/>
      </w:pPr>
      <w:r>
        <w:rPr>
          <w:rFonts w:ascii="SimSun" w:hAnsi="SimSun" w:eastAsia="SimSun"/>
          <w:sz w:val="21"/>
        </w:rPr>
        <w:t>模式二：物块带动木板（力 F 作用在物块 m 上）</w:t>
      </w:r>
    </w:p>
    <w:p>
      <w:pPr>
        <w:spacing w:after="60"/>
      </w:pPr>
      <w:r>
        <w:rPr>
          <w:rFonts w:ascii="SimSun" w:hAnsi="SimSun" w:eastAsia="SimSun"/>
          <w:sz w:val="21"/>
        </w:rPr>
        <w:t>初始：m 有 F 推动，M 受 m 给的摩擦力驱动</w:t>
      </w:r>
    </w:p>
    <w:p>
      <w:pPr>
        <w:spacing w:after="60"/>
      </w:pPr>
      <w:r>
        <w:rPr>
          <w:rFonts w:ascii="SimSun" w:hAnsi="SimSun" w:eastAsia="SimSun"/>
          <w:sz w:val="21"/>
        </w:rPr>
        <w:t>临界判断同理：F_临 = μmg（m 和 M 分离的临界外力为两者之间的最大静摩擦力）</w:t>
      </w:r>
    </w:p>
    <w:p>
      <w:pPr>
        <w:spacing w:after="60"/>
      </w:pPr>
      <w:r>
        <w:rPr>
          <w:rFonts w:ascii="SimSun" w:hAnsi="SimSun" w:eastAsia="SimSun"/>
          <w:sz w:val="21"/>
        </w:rPr>
        <w:t>模式三：给木板（或物块）一个初速度 v₀</w:t>
      </w:r>
    </w:p>
    <w:p>
      <w:pPr>
        <w:spacing w:after="60"/>
      </w:pPr>
      <w:r>
        <w:rPr>
          <w:rFonts w:ascii="SimSun" w:hAnsi="SimSun" w:eastAsia="SimSun"/>
          <w:sz w:val="21"/>
        </w:rPr>
        <w:t>类似于"碰撞+摩擦"组合</w:t>
      </w:r>
    </w:p>
    <w:p>
      <w:pPr>
        <w:spacing w:after="60"/>
      </w:pPr>
      <w:r>
        <w:rPr>
          <w:rFonts w:ascii="SimSun" w:hAnsi="SimSun" w:eastAsia="SimSun"/>
          <w:sz w:val="21"/>
        </w:rPr>
        <w:t>核心：判断是否共速、共速前物块是否滑离木板</w:t>
      </w:r>
    </w:p>
    <w:p>
      <w:pPr>
        <w:spacing w:after="60"/>
      </w:pPr>
      <w:r>
        <w:rPr>
          <w:rFonts w:ascii="SimSun" w:hAnsi="SimSun" w:eastAsia="SimSun"/>
          <w:sz w:val="21"/>
        </w:rPr>
        <w:t>常结合动量守恒（地面光滑时）和能量守恒</w:t>
      </w:r>
    </w:p>
    <w:p>
      <w:pPr>
        <w:spacing w:after="60"/>
      </w:pPr>
      <w:r>
        <w:rPr>
          <w:rFonts w:ascii="SimSun" w:hAnsi="SimSun" w:eastAsia="SimSun"/>
          <w:sz w:val="21"/>
        </w:rPr>
        <w:t>位移关系的三种情况（必须画图确认）：</w:t>
      </w:r>
    </w:p>
    <w:p>
      <w:pPr>
        <w:spacing w:after="60"/>
      </w:pPr>
      <w:r>
        <w:rPr>
          <w:sz w:val="21"/>
        </w:rPr>
        <w:t xml:space="preserve">运动方向关系  </w:t>
      </w:r>
      <w:r>
        <w:rPr>
          <w:rFonts w:ascii="SimSun" w:hAnsi="SimSun" w:eastAsia="SimSun"/>
          <w:sz w:val="21"/>
        </w:rPr>
        <w:t>位移关系 · 典型场景</w:t>
      </w:r>
    </w:p>
    <w:p>
      <w:pPr>
        <w:spacing w:after="60"/>
      </w:pPr>
      <w:r>
        <w:rPr>
          <w:sz w:val="21"/>
        </w:rPr>
        <w:t xml:space="preserve">物块与木板同向运动  </w:t>
      </w:r>
      <w:r>
        <w:rPr>
          <w:rFonts w:ascii="SimSun" w:hAnsi="SimSun" w:eastAsia="SimSun"/>
          <w:sz w:val="21"/>
        </w:rPr>
        <w:t>Δx = x_块 − x_板（同向） · 物块在木板上向前滑</w:t>
      </w:r>
    </w:p>
    <w:p>
      <w:pPr>
        <w:spacing w:after="60"/>
      </w:pPr>
      <w:r>
        <w:rPr>
          <w:sz w:val="21"/>
        </w:rPr>
        <w:t xml:space="preserve">物块与木板反向运动  </w:t>
      </w:r>
      <w:r>
        <w:rPr>
          <w:rFonts w:ascii="SimSun" w:hAnsi="SimSun" w:eastAsia="SimSun"/>
          <w:sz w:val="21"/>
        </w:rPr>
        <w:t>Δx = x_块 + x_板（反向） · 碰后反弹情境</w:t>
      </w:r>
    </w:p>
    <w:p>
      <w:pPr>
        <w:spacing w:after="60"/>
      </w:pPr>
      <w:r>
        <w:rPr>
          <w:sz w:val="21"/>
        </w:rPr>
        <w:t xml:space="preserve">滑块恰好不从木板掉下  </w:t>
      </w:r>
      <w:r>
        <w:rPr>
          <w:rFonts w:ascii="SimSun" w:hAnsi="SimSun" w:eastAsia="SimSun"/>
          <w:sz w:val="21"/>
        </w:rPr>
        <w:t>Δx = L（木板长度）且 v_块 = v_板 · L 为木板长度</w:t>
      </w:r>
    </w:p>
    <w:p>
      <w:pPr>
        <w:spacing w:after="60"/>
      </w:pPr>
      <w:r>
        <w:rPr>
          <w:rFonts w:ascii="SimSun" w:hAnsi="SimSun" w:eastAsia="SimSun"/>
          <w:sz w:val="21"/>
        </w:rPr>
        <w:t>解题步骤（四步法）：</w:t>
      </w:r>
    </w:p>
    <w:p>
      <w:pPr>
        <w:spacing w:after="60"/>
      </w:pPr>
      <w:r>
        <w:rPr>
          <w:rFonts w:ascii="SimSun" w:hAnsi="SimSun" w:eastAsia="SimSun"/>
          <w:sz w:val="21"/>
        </w:rPr>
        <w:t>第一步：分别受力分析 — 画滑块和木板的受力图，关键是摩擦力方向：作用力与反作用力方向相反</w:t>
      </w:r>
    </w:p>
    <w:p>
      <w:pPr>
        <w:spacing w:after="60"/>
      </w:pPr>
      <w:r>
        <w:rPr>
          <w:rFonts w:ascii="SimSun" w:hAnsi="SimSun" w:eastAsia="SimSun"/>
          <w:sz w:val="21"/>
        </w:rPr>
        <w:t>第二步：判断是否相对滑动（临界条件判断法） —</w:t>
      </w:r>
    </w:p>
    <w:p>
      <w:pPr>
        <w:spacing w:after="60"/>
      </w:pPr>
      <w:r>
        <w:rPr>
          <w:rFonts w:ascii="SimSun" w:hAnsi="SimSun" w:eastAsia="SimSun"/>
          <w:sz w:val="21"/>
        </w:rPr>
        <w:t>①假设无相对滑动 = 整体法求 a_共</w:t>
      </w:r>
    </w:p>
    <w:p>
      <w:pPr>
        <w:spacing w:after="60"/>
      </w:pPr>
      <w:r>
        <w:rPr>
          <w:rFonts w:ascii="SimSun" w:hAnsi="SimSun" w:eastAsia="SimSun"/>
          <w:sz w:val="21"/>
        </w:rPr>
        <w:t>②隔离上面物体求所需静摩擦力 f_需 = m × a_共</w:t>
      </w:r>
    </w:p>
    <w:p>
      <w:pPr>
        <w:spacing w:after="60"/>
      </w:pPr>
      <w:r>
        <w:rPr>
          <w:rFonts w:ascii="SimSun" w:hAnsi="SimSun" w:eastAsia="SimSun"/>
          <w:sz w:val="21"/>
        </w:rPr>
        <w:t>③f_需 ≤ f_max？是=不滑动（整体法）；否=滑动（隔离法，用滑动摩擦力）</w:t>
      </w:r>
    </w:p>
    <w:p>
      <w:pPr>
        <w:spacing w:after="60"/>
      </w:pPr>
      <w:r>
        <w:rPr>
          <w:rFonts w:ascii="SimSun" w:hAnsi="SimSun" w:eastAsia="SimSun"/>
          <w:sz w:val="21"/>
        </w:rPr>
        <w:t>第三步：列牛顿第二定律方程 — 隔离法各列 F_合 = ma，求出各自的加速度</w:t>
      </w:r>
    </w:p>
    <w:p>
      <w:pPr>
        <w:spacing w:after="60"/>
      </w:pPr>
      <w:r>
        <w:rPr>
          <w:rFonts w:ascii="SimSun" w:hAnsi="SimSun" w:eastAsia="SimSun"/>
          <w:sz w:val="21"/>
        </w:rPr>
        <w:t>第四步：结合运动学方程和位移关系求解 — 画出示意图，用 v-t 图辅助分析更直观</w:t>
      </w:r>
    </w:p>
    <w:p>
      <w:pPr>
        <w:spacing w:after="60"/>
      </w:pPr>
      <w:r>
        <w:rPr>
          <w:rFonts w:ascii="SimSun" w:hAnsi="SimSun" w:eastAsia="SimSun"/>
          <w:sz w:val="21"/>
        </w:rPr>
        <w:t>v-t 图像分析法（推荐）：</w:t>
      </w:r>
    </w:p>
    <w:p>
      <w:pPr>
        <w:spacing w:after="60"/>
      </w:pPr>
      <w:r>
        <w:rPr>
          <w:rFonts w:ascii="SimSun" w:hAnsi="SimSun" w:eastAsia="SimSun"/>
          <w:sz w:val="21"/>
        </w:rPr>
        <w:t>同一直角坐标系中画滑块和木板的 v-t 图</w:t>
      </w:r>
    </w:p>
    <w:p>
      <w:pPr>
        <w:spacing w:after="60"/>
      </w:pPr>
      <w:r>
        <w:rPr>
          <w:rFonts w:ascii="SimSun" w:hAnsi="SimSun" w:eastAsia="SimSun"/>
          <w:sz w:val="21"/>
        </w:rPr>
        <w:t>斜率 = 加速度，面积 = 位移，两线之间的面积 = 相对位移</w:t>
      </w:r>
    </w:p>
    <w:p>
      <w:pPr>
        <w:spacing w:after="60"/>
      </w:pPr>
      <w:r>
        <w:rPr>
          <w:rFonts w:ascii="SimSun" w:hAnsi="SimSun" w:eastAsia="SimSun"/>
          <w:sz w:val="21"/>
        </w:rPr>
        <w:t>两线交点 = 共速时刻</w:t>
      </w:r>
    </w:p>
    <w:p>
      <w:pPr>
        <w:spacing w:after="60"/>
      </w:pPr>
      <w:r>
        <w:rPr>
          <w:rFonts w:ascii="SimSun" w:hAnsi="SimSun" w:eastAsia="SimSun"/>
          <w:sz w:val="21"/>
        </w:rPr>
        <w:t>相对位移达到 L = 滑离临界</w:t>
      </w:r>
    </w:p>
    <w:p>
      <w:pPr>
        <w:spacing w:after="60"/>
      </w:pPr>
      <w:r>
        <w:rPr>
          <w:rFonts w:ascii="SimSun" w:hAnsi="SimSun" w:eastAsia="SimSun"/>
          <w:sz w:val="21"/>
        </w:rPr>
        <w:t>易错点汇总：</w:t>
      </w:r>
    </w:p>
    <w:p>
      <w:pPr>
        <w:spacing w:after="60"/>
      </w:pPr>
      <w:r>
        <w:rPr>
          <w:rFonts w:ascii="SimSun" w:hAnsi="SimSun" w:eastAsia="SimSun"/>
          <w:sz w:val="21"/>
        </w:rPr>
        <w:t>未判断是否滑动直接用整体法或直接用滑动摩擦力 — 这是最常见的错误</w:t>
      </w:r>
    </w:p>
    <w:p>
      <w:pPr>
        <w:spacing w:after="60"/>
      </w:pPr>
      <w:r>
        <w:rPr>
          <w:rFonts w:ascii="SimSun" w:hAnsi="SimSun" w:eastAsia="SimSun"/>
          <w:sz w:val="21"/>
        </w:rPr>
        <w:t>摩擦力方向画错 — 滑块受的摩擦力方向与木板受的摩擦力方向相反（作用力与反作用力）</w:t>
      </w:r>
    </w:p>
    <w:p>
      <w:pPr>
        <w:spacing w:after="60"/>
      </w:pPr>
      <w:r>
        <w:rPr>
          <w:rFonts w:ascii="SimSun" w:hAnsi="SimSun" w:eastAsia="SimSun"/>
          <w:sz w:val="21"/>
        </w:rPr>
        <w:t>位移关系写错 — 必须画运动示意图确认 Δx = x_块 − x_板 还是 Δx = x_块 + x_板</w:t>
      </w:r>
    </w:p>
    <w:p>
      <w:pPr>
        <w:spacing w:after="60"/>
      </w:pPr>
      <w:r>
        <w:rPr>
          <w:rFonts w:ascii="SimSun" w:hAnsi="SimSun" w:eastAsia="SimSun"/>
          <w:sz w:val="21"/>
        </w:rPr>
        <w:t>共速后摩擦力变化忘记处理 — 可能由滑动=静摩擦，或摩擦力方向改变</w:t>
      </w:r>
    </w:p>
    <w:p>
      <w:pPr>
        <w:spacing w:after="60"/>
      </w:pPr>
      <w:r>
        <w:rPr>
          <w:rFonts w:ascii="SimSun" w:hAnsi="SimSun" w:eastAsia="SimSun"/>
          <w:sz w:val="21"/>
        </w:rPr>
        <w:t>混淆对地位移和相对位移 — 求热量 Q = f × Δx 用的是相对路程，不是对地位移</w:t>
      </w:r>
    </w:p>
    <w:p>
      <w:pPr>
        <w:spacing w:after="60"/>
      </w:pPr>
      <w:r>
        <w:rPr>
          <w:rFonts w:ascii="SimSun" w:hAnsi="SimSun" w:eastAsia="SimSun"/>
          <w:sz w:val="21"/>
        </w:rPr>
        <w:t>忽略地面摩擦 — 地面是否光滑影响系统动量是否守恒</w:t>
      </w:r>
    </w:p>
    <w:p>
      <w:pPr>
        <w:spacing w:after="60"/>
      </w:pPr>
      <w:r>
        <w:rPr>
          <w:rFonts w:ascii="SimSun" w:hAnsi="SimSun" w:eastAsia="SimSun"/>
          <w:sz w:val="21"/>
        </w:rPr>
        <w:t>临界条件只有一个？ — 不！需要同时满足共速 + 到达边缘两个条件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物体与轻弹簧（质量不计）连接，弹簧弹力为变力 F = kx（线性恢复力）</w:t>
      </w:r>
    </w:p>
    <w:p>
      <w:pPr>
        <w:spacing w:after="60"/>
      </w:pPr>
      <w:r>
        <w:rPr>
          <w:rFonts w:ascii="SimSun" w:hAnsi="SimSun" w:eastAsia="SimSun"/>
          <w:sz w:val="21"/>
        </w:rPr>
        <w:t>核心特征：弹力不能突变（形变需要时间），这与轻绳（力可突变）截然不同</w:t>
      </w:r>
    </w:p>
    <w:p>
      <w:pPr>
        <w:spacing w:after="60"/>
      </w:pPr>
      <w:r>
        <w:rPr>
          <w:rFonts w:ascii="SimSun" w:hAnsi="SimSun" w:eastAsia="SimSun"/>
          <w:sz w:val="21"/>
        </w:rPr>
        <w:t>弹簧系统通常做简谐运动，可利用简谐运动的对称性解题</w:t>
      </w:r>
    </w:p>
    <w:p>
      <w:pPr>
        <w:spacing w:after="60"/>
      </w:pPr>
      <w:r>
        <w:rPr>
          <w:rFonts w:ascii="SimSun" w:hAnsi="SimSun" w:eastAsia="SimSun"/>
          <w:sz w:val="21"/>
        </w:rPr>
        <w:t>常见碰撞型：子弹打木块=压缩弹簧=弹簧反弹</w:t>
      </w:r>
    </w:p>
    <w:p>
      <w:pPr>
        <w:spacing w:after="60"/>
      </w:pPr>
      <w:r>
        <w:rPr>
          <w:rFonts w:ascii="SimSun" w:hAnsi="SimSun" w:eastAsia="SimSun"/>
          <w:sz w:val="21"/>
        </w:rPr>
        <w:t>核心公式与关键概念：</w:t>
      </w:r>
    </w:p>
    <w:p>
      <w:pPr>
        <w:spacing w:after="60"/>
      </w:pPr>
      <w:r>
        <w:rPr>
          <w:sz w:val="21"/>
        </w:rPr>
        <w:t xml:space="preserve">物理量  </w:t>
      </w:r>
      <w:r>
        <w:rPr>
          <w:rFonts w:ascii="SimSun" w:hAnsi="SimSun" w:eastAsia="SimSun"/>
          <w:sz w:val="21"/>
        </w:rPr>
        <w:t>公式 · 关键说明</w:t>
      </w:r>
    </w:p>
    <w:p>
      <w:pPr>
        <w:spacing w:after="60"/>
      </w:pPr>
      <w:r>
        <w:rPr>
          <w:sz w:val="21"/>
        </w:rPr>
        <w:t xml:space="preserve">弹力  </w:t>
      </w:r>
      <w:r>
        <w:rPr>
          <w:rFonts w:ascii="SimSun" w:hAnsi="SimSun" w:eastAsia="SimSun"/>
          <w:sz w:val="21"/>
        </w:rPr>
        <w:t>F = kx · x 为形变量，从原长算起（不是从平衡位置）</w:t>
      </w:r>
    </w:p>
    <w:p>
      <w:pPr>
        <w:spacing w:after="60"/>
      </w:pPr>
      <w:r>
        <w:rPr>
          <w:sz w:val="21"/>
        </w:rPr>
        <w:t xml:space="preserve">弹性势能  </w:t>
      </w:r>
      <w:r>
        <w:rPr>
          <w:rFonts w:ascii="SimSun" w:hAnsi="SimSun" w:eastAsia="SimSun"/>
          <w:sz w:val="21"/>
        </w:rPr>
        <w:t>E_p弹 = ½kx² · 压缩和拉伸同样位移时势能相同（x 为形变量）</w:t>
      </w:r>
    </w:p>
    <w:p>
      <w:pPr>
        <w:spacing w:after="60"/>
      </w:pPr>
      <w:r>
        <w:rPr>
          <w:sz w:val="21"/>
        </w:rPr>
        <w:t xml:space="preserve">简谐运动周期  </w:t>
      </w:r>
      <w:r>
        <w:rPr>
          <w:rFonts w:ascii="SimSun" w:hAnsi="SimSun" w:eastAsia="SimSun"/>
          <w:sz w:val="21"/>
        </w:rPr>
        <w:t>T = 2π√(</w:t>
      </w:r>
      <m:oMath>
        <m:f>
          <m:num>
            <m:r>
              <m:t>m</m:t>
            </m:r>
          </m:num>
          <m:den>
            <m:r>
              <m:t>k</m:t>
            </m:r>
          </m:den>
        </m:f>
      </m:oMath>
      <w:r>
        <w:rPr>
          <w:rFonts w:ascii="SimSun" w:hAnsi="SimSun" w:eastAsia="SimSun"/>
          <w:sz w:val="21"/>
        </w:rPr>
        <w:t>) · 与振幅无关，仅由 m 和 k 决定</w:t>
      </w:r>
    </w:p>
    <w:p>
      <w:pPr>
        <w:spacing w:after="60"/>
      </w:pPr>
      <w:r>
        <w:rPr>
          <w:sz w:val="21"/>
        </w:rPr>
        <w:t xml:space="preserve">平衡位置（物体+弹簧系统）  </w:t>
      </w:r>
      <w:r>
        <w:rPr>
          <w:rFonts w:ascii="SimSun" w:hAnsi="SimSun" w:eastAsia="SimSun"/>
          <w:sz w:val="21"/>
        </w:rPr>
        <w:t>kx₀ = mg（竖直情况） · 此处 a = 0，v = v_max</w:t>
      </w:r>
    </w:p>
    <w:p>
      <w:pPr>
        <w:spacing w:after="60"/>
      </w:pPr>
      <w:r>
        <w:rPr>
          <w:sz w:val="21"/>
        </w:rPr>
        <w:t xml:space="preserve">机械能守恒（无摩擦）  </w:t>
      </w:r>
      <w:r>
        <w:rPr>
          <w:rFonts w:ascii="SimSun" w:hAnsi="SimSun" w:eastAsia="SimSun"/>
          <w:sz w:val="21"/>
        </w:rPr>
        <w:t>½kx₁² + ½mv₁² + mgh₁ = ½kx₂² + ½mv₂² + mgh₂</w:t>
      </w:r>
    </w:p>
    <w:p>
      <w:pPr>
        <w:spacing w:after="60"/>
      </w:pPr>
      <w:r>
        <w:rPr>
          <w:rFonts w:ascii="SimSun" w:hAnsi="SimSun" w:eastAsia="SimSun"/>
          <w:sz w:val="21"/>
        </w:rPr>
        <w:t>弹簧模型的四大关键性质：</w:t>
      </w:r>
    </w:p>
    <w:p>
      <w:pPr>
        <w:spacing w:after="60"/>
      </w:pPr>
      <w:r>
        <w:rPr>
          <w:rFonts w:ascii="SimSun" w:hAnsi="SimSun" w:eastAsia="SimSun"/>
          <w:sz w:val="21"/>
        </w:rPr>
        <w:t>弹力不可突变 — 撤去外力/剪断绳的瞬间，弹簧弹力保持原值（形变来不及改变）</w:t>
      </w:r>
    </w:p>
    <w:p>
      <w:pPr>
        <w:spacing w:after="60"/>
      </w:pPr>
      <w:r>
        <w:rPr>
          <w:rFonts w:ascii="SimSun" w:hAnsi="SimSun" w:eastAsia="SimSun"/>
          <w:sz w:val="21"/>
        </w:rPr>
        <w:t>例：物体悬挂在弹簧上，剪断上方绳的瞬间 = 弹簧弹力不变，物体a≠g</w:t>
      </w:r>
    </w:p>
    <w:p>
      <w:pPr>
        <w:spacing w:after="60"/>
      </w:pPr>
      <w:r>
        <w:rPr>
          <w:rFonts w:ascii="SimSun" w:hAnsi="SimSun" w:eastAsia="SimSun"/>
          <w:sz w:val="21"/>
        </w:rPr>
        <w:t>对比：轻绳拉力可以突变（剪断瞬间拉力消失）</w:t>
      </w:r>
    </w:p>
    <w:p>
      <w:pPr>
        <w:spacing w:after="60"/>
      </w:pPr>
      <w:r>
        <w:rPr>
          <w:rFonts w:ascii="SimSun" w:hAnsi="SimSun" w:eastAsia="SimSun"/>
          <w:sz w:val="21"/>
        </w:rPr>
        <w:t>简谐运动的对称性 — 关于平衡位置的对称点：</w:t>
      </w:r>
    </w:p>
    <w:p>
      <w:pPr>
        <w:spacing w:after="60"/>
      </w:pPr>
      <w:r>
        <w:rPr>
          <w:rFonts w:ascii="SimSun" w:hAnsi="SimSun" w:eastAsia="SimSun"/>
          <w:sz w:val="21"/>
        </w:rPr>
        <w:t>位移大小相等（方向相反）= 回复力大小相等（方向相反）= 加速度大小相等</w:t>
      </w:r>
    </w:p>
    <w:p>
      <w:pPr>
        <w:spacing w:after="60"/>
      </w:pPr>
      <w:r>
        <w:rPr>
          <w:rFonts w:ascii="SimSun" w:hAnsi="SimSun" w:eastAsia="SimSun"/>
          <w:sz w:val="21"/>
        </w:rPr>
        <w:t>速度大小相等 = 动能相等</w:t>
      </w:r>
    </w:p>
    <w:p>
      <w:pPr>
        <w:spacing w:after="60"/>
      </w:pPr>
      <w:r>
        <w:rPr>
          <w:rFonts w:ascii="SimSun" w:hAnsi="SimSun" w:eastAsia="SimSun"/>
          <w:sz w:val="21"/>
        </w:rPr>
        <w:t>弹性势能关于平衡位置不对称（因为势能零点在原长，不在平衡位置）</w:t>
      </w:r>
    </w:p>
    <w:p>
      <w:pPr>
        <w:spacing w:after="60"/>
      </w:pPr>
      <w:r>
        <w:rPr>
          <w:rFonts w:ascii="SimSun" w:hAnsi="SimSun" w:eastAsia="SimSun"/>
          <w:sz w:val="21"/>
        </w:rPr>
        <w:t>从对称的极端位置释放到另一端 = 时间相等</w:t>
      </w:r>
    </w:p>
    <w:p>
      <w:pPr>
        <w:spacing w:after="60"/>
      </w:pPr>
      <w:r>
        <w:rPr>
          <w:rFonts w:ascii="SimSun" w:hAnsi="SimSun" w:eastAsia="SimSun"/>
          <w:sz w:val="21"/>
        </w:rPr>
        <w:t>速度相等条件 — 弹簧最短/最长时（两物体+弹簧系统）：</w:t>
      </w:r>
    </w:p>
    <w:p>
      <w:pPr>
        <w:spacing w:after="60"/>
      </w:pPr>
      <w:r>
        <w:rPr>
          <w:rFonts w:ascii="SimSun" w:hAnsi="SimSun" w:eastAsia="SimSun"/>
          <w:sz w:val="21"/>
        </w:rPr>
        <w:t>两物体速度相等（此时弹簧形变量达到极值）</w:t>
      </w:r>
    </w:p>
    <w:p>
      <w:pPr>
        <w:spacing w:after="60"/>
      </w:pPr>
      <w:r>
        <w:rPr>
          <w:rFonts w:ascii="SimSun" w:hAnsi="SimSun" w:eastAsia="SimSun"/>
          <w:sz w:val="21"/>
        </w:rPr>
        <w:t>但两物体加速度不等（弹力对两物体产生的加速度一般不同）</w:t>
      </w:r>
    </w:p>
    <w:p>
      <w:pPr>
        <w:spacing w:after="60"/>
      </w:pPr>
      <w:r>
        <w:rPr>
          <w:rFonts w:ascii="SimSun" w:hAnsi="SimSun" w:eastAsia="SimSun"/>
          <w:sz w:val="21"/>
        </w:rPr>
        <w:t>能量法 — 变力做功无法直接计算时：</w:t>
      </w:r>
    </w:p>
    <w:p>
      <w:pPr>
        <w:spacing w:after="60"/>
      </w:pPr>
      <w:r>
        <w:rPr>
          <w:rFonts w:ascii="SimSun" w:hAnsi="SimSun" w:eastAsia="SimSun"/>
          <w:sz w:val="21"/>
        </w:rPr>
        <w:t>优先使用能量守恒或动能定理</w:t>
      </w:r>
    </w:p>
    <w:p>
      <w:pPr>
        <w:spacing w:after="60"/>
      </w:pPr>
      <w:r>
        <w:rPr>
          <w:rFonts w:ascii="SimSun" w:hAnsi="SimSun" w:eastAsia="SimSun"/>
          <w:sz w:val="21"/>
        </w:rPr>
        <w:t>弹性势能仅取决于始末形变量（与过程无关，因为弹力是保守力）</w:t>
      </w:r>
    </w:p>
    <w:p>
      <w:pPr>
        <w:spacing w:after="60"/>
      </w:pPr>
      <w:r>
        <w:rPr>
          <w:rFonts w:ascii="SimSun" w:hAnsi="SimSun" w:eastAsia="SimSun"/>
          <w:sz w:val="21"/>
        </w:rPr>
        <w:t>若始末态形变量相同 = 弹性势能变化为零（妙用！）</w:t>
      </w:r>
    </w:p>
    <w:p>
      <w:pPr>
        <w:spacing w:after="60"/>
      </w:pPr>
      <w:r>
        <w:rPr>
          <w:rFonts w:ascii="SimSun" w:hAnsi="SimSun" w:eastAsia="SimSun"/>
          <w:sz w:val="21"/>
        </w:rPr>
        <w:t>弹簧+碰撞综合模型（高频压轴题）：</w:t>
      </w:r>
    </w:p>
    <w:p>
      <w:pPr>
        <w:spacing w:after="60"/>
      </w:pPr>
      <w:r>
        <w:rPr>
          <w:rFonts w:ascii="SimSun" w:hAnsi="SimSun" w:eastAsia="SimSun"/>
          <w:sz w:val="21"/>
        </w:rPr>
        <w:t>典型情景：m₁ 以 v₀ 撞击静止的 m₂（m₂ 连接弹簧或弹簧连接两物体）</w:t>
      </w:r>
    </w:p>
    <w:p>
      <w:pPr>
        <w:spacing w:after="60"/>
      </w:pPr>
      <w:r>
        <w:rPr>
          <w:rFonts w:ascii="SimSun" w:hAnsi="SimSun" w:eastAsia="SimSun"/>
          <w:sz w:val="21"/>
        </w:rPr>
        <w:t>弹簧最短时：m₁ 和 m₂ 速度相等（类似完全非弹性碰撞）</w:t>
      </w:r>
    </w:p>
    <w:p>
      <w:pPr>
        <w:spacing w:after="60"/>
      </w:pPr>
      <w:r>
        <w:rPr>
          <w:rFonts w:ascii="SimSun" w:hAnsi="SimSun" w:eastAsia="SimSun"/>
          <w:sz w:val="21"/>
        </w:rPr>
        <w:t>弹簧恢复原长时：类似弹性碰撞（动能守恒+动量守恒）</w:t>
      </w:r>
    </w:p>
    <w:p>
      <w:pPr>
        <w:spacing w:after="60"/>
      </w:pPr>
      <w:r>
        <w:rPr>
          <w:rFonts w:ascii="SimSun" w:hAnsi="SimSun" w:eastAsia="SimSun"/>
          <w:sz w:val="21"/>
        </w:rPr>
        <w:t>解题时常用"弹簧最短=能量+动量联立"而非动力学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原长位置 ≠ 平衡位置 — 原长处弹力为零，平衡位置处合力为零。例如悬挂的弹簧，平衡位置在原长下方 </w:t>
      </w:r>
      <m:oMath>
        <m:f>
          <m:num>
            <m:r>
              <m:t>mg</m:t>
            </m:r>
          </m:num>
          <m:den>
            <m:r>
              <m:t>k</m:t>
            </m:r>
          </m:den>
        </m:f>
      </m:oMath>
      <w:r>
        <w:rPr>
          <w:rFonts w:ascii="SimSun" w:hAnsi="SimSun" w:eastAsia="SimSun"/>
          <w:sz w:val="21"/>
        </w:rPr>
        <w:t xml:space="preserve"> 处</w:t>
      </w:r>
    </w:p>
    <w:p>
      <w:pPr>
        <w:spacing w:after="60"/>
      </w:pPr>
      <w:r>
        <w:rPr>
          <w:rFonts w:ascii="SimSun" w:hAnsi="SimSun" w:eastAsia="SimSun"/>
          <w:sz w:val="21"/>
        </w:rPr>
        <w:t>弹性势能公式中的 x 是从原长算起的形变量 — 不是从平衡位置算起的位移</w:t>
      </w:r>
    </w:p>
    <w:p>
      <w:pPr>
        <w:spacing w:after="60"/>
      </w:pPr>
      <w:r>
        <w:rPr>
          <w:rFonts w:ascii="SimSun" w:hAnsi="SimSun" w:eastAsia="SimSun"/>
          <w:sz w:val="21"/>
        </w:rPr>
        <w:t>撤去外力瞬间弹簧弹力不变 — 但绳的拉力可以瞬间消失</w:t>
      </w:r>
    </w:p>
    <w:p>
      <w:pPr>
        <w:spacing w:after="60"/>
      </w:pPr>
      <w:r>
        <w:rPr>
          <w:rFonts w:ascii="SimSun" w:hAnsi="SimSun" w:eastAsia="SimSun"/>
          <w:sz w:val="21"/>
        </w:rPr>
        <w:t>弹簧连接两物体，速度相等时对应弹簧最大形变 — 但加速度一般不等</w:t>
      </w:r>
    </w:p>
    <w:p>
      <w:pPr>
        <w:spacing w:after="60"/>
      </w:pPr>
      <w:r>
        <w:rPr>
          <w:rFonts w:ascii="SimSun" w:hAnsi="SimSun" w:eastAsia="SimSun"/>
          <w:sz w:val="21"/>
        </w:rPr>
        <w:t>能量守恒列式时漏掉弹性势能项 — 或忘记重力势能项</w:t>
      </w:r>
    </w:p>
    <w:p>
      <w:pPr>
        <w:spacing w:after="60"/>
      </w:pPr>
      <w:r>
        <w:rPr>
          <w:rFonts w:ascii="SimSun" w:hAnsi="SimSun" w:eastAsia="SimSun"/>
          <w:sz w:val="21"/>
        </w:rPr>
        <w:t>弹簧原长处弹性势能为零不是能量最低点 — 这是势能零点的人为规定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两个或多个物体通过轻绳、轻杆、轻弹簧或直接接触/叠放相连接</w:t>
      </w:r>
    </w:p>
    <w:p>
      <w:pPr>
        <w:spacing w:after="60"/>
      </w:pPr>
      <w:r>
        <w:rPr>
          <w:rFonts w:ascii="SimSun" w:hAnsi="SimSun" w:eastAsia="SimSun"/>
          <w:sz w:val="21"/>
        </w:rPr>
        <w:t>核心问题：求加速度、求内力（绳拉力、接触面弹力等）</w:t>
      </w:r>
    </w:p>
    <w:p>
      <w:pPr>
        <w:spacing w:after="60"/>
      </w:pPr>
      <w:r>
        <w:rPr>
          <w:rFonts w:ascii="SimSun" w:hAnsi="SimSun" w:eastAsia="SimSun"/>
          <w:sz w:val="21"/>
        </w:rPr>
        <w:t>总原则：加速度相同时用整体法求 a，再用隔离法求内力</w:t>
      </w:r>
    </w:p>
    <w:p>
      <w:pPr>
        <w:spacing w:after="60"/>
      </w:pPr>
      <w:r>
        <w:rPr>
          <w:rFonts w:ascii="SimSun" w:hAnsi="SimSun" w:eastAsia="SimSun"/>
          <w:sz w:val="21"/>
        </w:rPr>
        <w:t>核心公式（内力公式—秒杀利器）：</w:t>
      </w:r>
    </w:p>
    <w:p>
      <w:pPr>
        <w:spacing w:after="60"/>
      </w:pPr>
      <w:r>
        <w:rPr>
          <w:sz w:val="21"/>
        </w:rPr>
        <w:t xml:space="preserve">情景  </w:t>
      </w:r>
      <w:r>
        <w:rPr>
          <w:rFonts w:ascii="SimSun" w:hAnsi="SimSun" w:eastAsia="SimSun"/>
          <w:sz w:val="21"/>
        </w:rPr>
        <w:t>内力（m₁对m₂的作用力） · 说明</w:t>
      </w:r>
    </w:p>
    <w:p>
      <w:pPr>
        <w:spacing w:after="60"/>
      </w:pPr>
      <w:r>
        <w:rPr>
          <w:sz w:val="21"/>
        </w:rPr>
        <w:t xml:space="preserve">水平面一起加速（F推m₁）  </w:t>
      </w:r>
      <w:r>
        <w:rPr>
          <w:rFonts w:ascii="SimSun" w:hAnsi="SimSun" w:eastAsia="SimSun"/>
          <w:sz w:val="21"/>
        </w:rPr>
        <w:t>F_内 = m₂F / (m₁+m₂) · 与地面是否光滑无关！</w:t>
      </w:r>
    </w:p>
    <w:p>
      <w:pPr>
        <w:spacing w:after="60"/>
      </w:pPr>
      <w:r>
        <w:rPr>
          <w:sz w:val="21"/>
        </w:rPr>
        <w:t xml:space="preserve">水平面一起加速（F推m₂）  </w:t>
      </w:r>
      <w:r>
        <w:rPr>
          <w:rFonts w:ascii="SimSun" w:hAnsi="SimSun" w:eastAsia="SimSun"/>
          <w:sz w:val="21"/>
        </w:rPr>
        <w:t>F_内 = m₁F / (m₁+m₂) · 对称关系</w:t>
      </w:r>
    </w:p>
    <w:p>
      <w:pPr>
        <w:spacing w:after="60"/>
      </w:pPr>
      <w:r>
        <w:rPr>
          <w:sz w:val="21"/>
        </w:rPr>
        <w:t xml:space="preserve">斜面一起加速  </w:t>
      </w:r>
      <w:r>
        <w:rPr>
          <w:rFonts w:ascii="SimSun" w:hAnsi="SimSun" w:eastAsia="SimSun"/>
          <w:sz w:val="21"/>
        </w:rPr>
        <w:t>F_内 = m₂F / (m₁+m₂) · 同样适用（因为力按质量分配）</w:t>
      </w:r>
    </w:p>
    <w:p>
      <w:pPr>
        <w:spacing w:after="60"/>
      </w:pPr>
      <w:r>
        <w:rPr>
          <w:sz w:val="21"/>
        </w:rPr>
        <w:t xml:space="preserve">竖直面一起加速  </w:t>
      </w:r>
      <w:r>
        <w:rPr>
          <w:rFonts w:ascii="SimSun" w:hAnsi="SimSun" w:eastAsia="SimSun"/>
          <w:sz w:val="21"/>
        </w:rPr>
        <w:t>F_内 公式不变 · 超重/失重不改变内力分配规律</w:t>
      </w:r>
    </w:p>
    <w:p>
      <w:pPr>
        <w:spacing w:after="60"/>
      </w:pPr>
      <w:r>
        <w:rPr>
          <w:sz w:val="21"/>
        </w:rPr>
        <w:t xml:space="preserve">滑轮连接（轻绳）  </w:t>
      </w:r>
      <w:r>
        <w:rPr>
          <w:rFonts w:ascii="SimSun" w:hAnsi="SimSun" w:eastAsia="SimSun"/>
          <w:sz w:val="21"/>
        </w:rPr>
        <w:t>加速度大小相同 · 但绳拉力 ≠ mg（对加速物体而言）</w:t>
      </w:r>
    </w:p>
    <w:p>
      <w:pPr>
        <w:spacing w:after="60"/>
      </w:pPr>
      <w:r>
        <w:rPr>
          <w:rFonts w:ascii="SimSun" w:hAnsi="SimSun" w:eastAsia="SimSun"/>
          <w:sz w:val="21"/>
        </w:rPr>
        <w:t>内力公式的推导与应用条件：</w:t>
      </w:r>
    </w:p>
    <w:p>
      <w:pPr>
        <w:spacing w:after="60"/>
      </w:pPr>
      <w:r>
        <w:rPr>
          <w:rFonts w:ascii="SimSun" w:hAnsi="SimSun" w:eastAsia="SimSun"/>
          <w:sz w:val="21"/>
        </w:rPr>
        <w:t>公式 F_内 = m_(未受F) × F / m_总 的推导基于：a = F / m_总 = F_内 = m_(未受F) × a</w:t>
      </w:r>
    </w:p>
    <w:p>
      <w:pPr>
        <w:spacing w:after="60"/>
      </w:pPr>
      <w:r>
        <w:rPr>
          <w:rFonts w:ascii="SimSun" w:hAnsi="SimSun" w:eastAsia="SimSun"/>
          <w:sz w:val="21"/>
        </w:rPr>
        <w:t>适用条件：两物体加速度相同（不论是否有摩擦、是否在斜面上）</w:t>
      </w:r>
    </w:p>
    <w:p>
      <w:pPr>
        <w:spacing w:after="60"/>
      </w:pPr>
      <w:r>
        <w:rPr>
          <w:rFonts w:ascii="SimSun" w:hAnsi="SimSun" w:eastAsia="SimSun"/>
          <w:sz w:val="21"/>
        </w:rPr>
        <w:t>若加速度不同，内力公式失效，必须分别隔离分析</w:t>
      </w:r>
    </w:p>
    <w:p>
      <w:pPr>
        <w:spacing w:after="60"/>
      </w:pPr>
      <w:r>
        <w:rPr>
          <w:rFonts w:ascii="SimSun" w:hAnsi="SimSun" w:eastAsia="SimSun"/>
          <w:sz w:val="21"/>
        </w:rPr>
        <w:t>连接体的三种连接方式：</w:t>
      </w:r>
    </w:p>
    <w:p>
      <w:pPr>
        <w:spacing w:after="60"/>
      </w:pPr>
      <w:r>
        <w:rPr>
          <w:rFonts w:ascii="SimSun" w:hAnsi="SimSun" w:eastAsia="SimSun"/>
          <w:sz w:val="21"/>
        </w:rPr>
        <w:t>轻绳连接 — 力可突变，绳伸直时两端沿绳方向的加速度分量相等</w:t>
      </w:r>
    </w:p>
    <w:p>
      <w:pPr>
        <w:spacing w:after="60"/>
      </w:pPr>
      <w:r>
        <w:rPr>
          <w:rFonts w:ascii="SimSun" w:hAnsi="SimSun" w:eastAsia="SimSun"/>
          <w:sz w:val="21"/>
        </w:rPr>
        <w:t>关联速度：将合速度沿绳和垂直绳方向分解，沿绳方向速度相等</w:t>
      </w:r>
    </w:p>
    <w:p>
      <w:pPr>
        <w:spacing w:after="60"/>
      </w:pPr>
      <w:r>
        <w:rPr>
          <w:rFonts w:ascii="SimSun" w:hAnsi="SimSun" w:eastAsia="SimSun"/>
          <w:sz w:val="21"/>
        </w:rPr>
        <w:t>滑轮连接：两端加速度大小相同（但方向不同）</w:t>
      </w:r>
    </w:p>
    <w:p>
      <w:pPr>
        <w:spacing w:after="60"/>
      </w:pPr>
      <w:r>
        <w:rPr>
          <w:rFonts w:ascii="SimSun" w:hAnsi="SimSun" w:eastAsia="SimSun"/>
          <w:sz w:val="21"/>
        </w:rPr>
        <w:t>轻弹簧连接 — 力不可突变，两端加速度可不同</w:t>
      </w:r>
    </w:p>
    <w:p>
      <w:pPr>
        <w:spacing w:after="60"/>
      </w:pPr>
      <w:r>
        <w:rPr>
          <w:rFonts w:ascii="SimSun" w:hAnsi="SimSun" w:eastAsia="SimSun"/>
          <w:sz w:val="21"/>
        </w:rPr>
        <w:t>弹簧最短/最长时两端速度相等</w:t>
      </w:r>
    </w:p>
    <w:p>
      <w:pPr>
        <w:spacing w:after="60"/>
      </w:pPr>
      <w:r>
        <w:rPr>
          <w:rFonts w:ascii="SimSun" w:hAnsi="SimSun" w:eastAsia="SimSun"/>
          <w:sz w:val="21"/>
        </w:rPr>
        <w:t>分解 = 形变决定的弹力（不随运动状态瞬时改变）</w:t>
      </w:r>
    </w:p>
    <w:p>
      <w:pPr>
        <w:spacing w:after="60"/>
      </w:pPr>
      <w:r>
        <w:rPr>
          <w:rFonts w:ascii="SimSun" w:hAnsi="SimSun" w:eastAsia="SimSun"/>
          <w:sz w:val="21"/>
        </w:rPr>
        <w:t>接触/叠放连接 — 脱离临界条件：接触面弹力 N = 0（"貌合神离"瞬间）</w:t>
      </w:r>
    </w:p>
    <w:p>
      <w:pPr>
        <w:spacing w:after="60"/>
      </w:pPr>
      <w:r>
        <w:rPr>
          <w:rFonts w:ascii="SimSun" w:hAnsi="SimSun" w:eastAsia="SimSun"/>
          <w:sz w:val="21"/>
        </w:rPr>
        <w:t>脱离瞬间两物体速度和加速度仍相等（脱离后不等）</w:t>
      </w:r>
    </w:p>
    <w:p>
      <w:pPr>
        <w:spacing w:after="60"/>
      </w:pPr>
      <w:r>
        <w:rPr>
          <w:rFonts w:ascii="SimSun" w:hAnsi="SimSun" w:eastAsia="SimSun"/>
          <w:sz w:val="21"/>
        </w:rPr>
        <w:t>解题步骤：</w:t>
      </w:r>
    </w:p>
    <w:p>
      <w:pPr>
        <w:spacing w:after="60"/>
      </w:pPr>
      <w:r>
        <w:rPr>
          <w:rFonts w:ascii="SimSun" w:hAnsi="SimSun" w:eastAsia="SimSun"/>
          <w:sz w:val="21"/>
        </w:rPr>
        <w:t>第一步：判断加速度是否相同 — 绳/杆连接通常相同；弹簧连接通常不同</w:t>
      </w:r>
    </w:p>
    <w:p>
      <w:pPr>
        <w:spacing w:after="60"/>
      </w:pPr>
      <w:r>
        <w:rPr>
          <w:rFonts w:ascii="SimSun" w:hAnsi="SimSun" w:eastAsia="SimSun"/>
          <w:sz w:val="21"/>
        </w:rPr>
        <w:t>第二步：选择方法 — 加速度相同=整体法+隔离法；不同=全部隔离</w:t>
      </w:r>
    </w:p>
    <w:p>
      <w:pPr>
        <w:spacing w:after="60"/>
      </w:pPr>
      <w:r>
        <w:rPr>
          <w:rFonts w:ascii="SimSun" w:hAnsi="SimSun" w:eastAsia="SimSun"/>
          <w:sz w:val="21"/>
        </w:rPr>
        <w:t>第三步：关注连接条件 — 绳：沿绳方向运动学量相关；弹簧：弹力由形变量决定</w:t>
      </w:r>
    </w:p>
    <w:p>
      <w:pPr>
        <w:spacing w:after="60"/>
      </w:pPr>
      <w:r>
        <w:rPr>
          <w:rFonts w:ascii="SimSun" w:hAnsi="SimSun" w:eastAsia="SimSun"/>
          <w:sz w:val="21"/>
        </w:rPr>
        <w:t>第四步：检查临界条件 — N=0（脱离）、T=0（绳松弛）、弹簧原长</w:t>
      </w:r>
    </w:p>
    <w:p>
      <w:pPr>
        <w:spacing w:after="60"/>
      </w:pPr>
      <w:r>
        <w:rPr>
          <w:rFonts w:ascii="SimSun" w:hAnsi="SimSun" w:eastAsia="SimSun"/>
          <w:sz w:val="21"/>
        </w:rPr>
        <w:t>系统牛顿第二定律（加速度不同时的利器）：</w:t>
      </w:r>
    </w:p>
    <w:p>
      <w:pPr>
        <w:spacing w:after="60"/>
      </w:pPr>
      <w:r>
        <w:rPr>
          <w:rFonts w:ascii="SimSun" w:hAnsi="SimSun" w:eastAsia="SimSun"/>
          <w:sz w:val="21"/>
        </w:rPr>
        <w:t>F_合 = m₁a₁ + m₂a₂ + ...（矢量式，注意方向）</w:t>
      </w:r>
    </w:p>
    <w:p>
      <w:pPr>
        <w:spacing w:after="60"/>
      </w:pPr>
      <w:r>
        <w:rPr>
          <w:rFonts w:ascii="SimSun" w:hAnsi="SimSun" w:eastAsia="SimSun"/>
          <w:sz w:val="21"/>
        </w:rPr>
        <w:t>即使各物体加速度不同，此式仍然成立（牛顿第二定律的可加性）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滑轮问题误以为绳拉力 = 物体重力 — 加速运动时 T ≠ mg</w:t>
      </w:r>
    </w:p>
    <w:p>
      <w:pPr>
        <w:spacing w:after="60"/>
      </w:pPr>
      <w:r>
        <w:rPr>
          <w:rFonts w:ascii="SimSun" w:hAnsi="SimSun" w:eastAsia="SimSun"/>
          <w:sz w:val="21"/>
        </w:rPr>
        <w:t>加速度不同时强行用整体法 — 必须隔离或使用系统牛二</w:t>
      </w:r>
    </w:p>
    <w:p>
      <w:pPr>
        <w:spacing w:after="60"/>
      </w:pPr>
      <w:r>
        <w:rPr>
          <w:rFonts w:ascii="SimSun" w:hAnsi="SimSun" w:eastAsia="SimSun"/>
          <w:sz w:val="21"/>
        </w:rPr>
        <w:t>绳的速度分解方向 — 合速度对地，沿绳+垂直绳分解</w:t>
      </w:r>
    </w:p>
    <w:p>
      <w:pPr>
        <w:spacing w:after="60"/>
      </w:pPr>
      <w:r>
        <w:rPr>
          <w:rFonts w:ascii="SimSun" w:hAnsi="SimSun" w:eastAsia="SimSun"/>
          <w:sz w:val="21"/>
        </w:rPr>
        <w:t>脱离临界时（N=0） — 两物体在此刻速度和加速度仍然相等（即将脱离但仍未脱离）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物体从静止开始，先匀加速后匀减速，最终速度为零</w:t>
      </w:r>
    </w:p>
    <w:p>
      <w:pPr>
        <w:spacing w:after="60"/>
      </w:pPr>
      <w:r>
        <w:rPr>
          <w:rFonts w:ascii="SimSun" w:hAnsi="SimSun" w:eastAsia="SimSun"/>
          <w:sz w:val="21"/>
        </w:rPr>
        <w:t>常见场景：汽车先加速后刹车、物体先在光滑面上加速后在粗糙面上减速、滑块先加速后撞墙反弹等</w:t>
      </w:r>
    </w:p>
    <w:p>
      <w:pPr>
        <w:spacing w:after="60"/>
      </w:pPr>
      <w:r>
        <w:rPr>
          <w:rFonts w:ascii="SimSun" w:hAnsi="SimSun" w:eastAsia="SimSun"/>
          <w:sz w:val="21"/>
        </w:rPr>
        <w:t>核心结论（v-t 图秒杀）：</w:t>
      </w:r>
    </w:p>
    <w:p>
      <w:pPr>
        <w:spacing w:after="60"/>
      </w:pPr>
      <w:r>
        <w:rPr>
          <w:sz w:val="21"/>
        </w:rPr>
        <w:t xml:space="preserve">结论  </w:t>
      </w:r>
      <w:r>
        <w:rPr>
          <w:rFonts w:ascii="SimSun" w:hAnsi="SimSun" w:eastAsia="SimSun"/>
          <w:sz w:val="21"/>
        </w:rPr>
        <w:t>公式 · 几何解释</w:t>
      </w:r>
    </w:p>
    <w:p>
      <w:pPr>
        <w:spacing w:after="60"/>
      </w:pPr>
      <w:r>
        <w:rPr>
          <w:sz w:val="21"/>
        </w:rPr>
        <w:t xml:space="preserve">加速度与时间成反比  </w:t>
      </w:r>
      <w:r>
        <w:rPr>
          <w:rFonts w:ascii="SimSun" w:hAnsi="SimSun" w:eastAsia="SimSun"/>
          <w:sz w:val="21"/>
        </w:rPr>
        <w:t xml:space="preserve">a₁ / a₂ = t₂ / t₁ · v_max = a₁t₁ = a₂t₂ = </w:t>
      </w:r>
      <m:oMath>
        <m:f>
          <m:num>
            <m:r>
              <m:t>a₁</m:t>
            </m:r>
          </m:num>
          <m:den>
            <m:r>
              <m:t>a₂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t₂</m:t>
            </m:r>
          </m:num>
          <m:den>
            <m:r>
              <m:t>t₁</m:t>
            </m:r>
          </m:den>
        </m:f>
      </m:oMath>
    </w:p>
    <w:p>
      <w:pPr>
        <w:spacing w:after="60"/>
      </w:pPr>
      <w:r>
        <w:rPr>
          <w:sz w:val="21"/>
        </w:rPr>
        <w:t xml:space="preserve">加速度与位移成反比  </w:t>
      </w:r>
      <w:r>
        <w:rPr>
          <w:rFonts w:ascii="SimSun" w:hAnsi="SimSun" w:eastAsia="SimSun"/>
          <w:sz w:val="21"/>
        </w:rPr>
        <w:t>a₁ / a₂ = x₂ / x₁ · x₁ = v_</w:t>
      </w:r>
      <m:oMath>
        <m:f>
          <m:num>
            <m:r>
              <m:t>maxt₁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, x₂ = v_</w:t>
      </w:r>
      <m:oMath>
        <m:f>
          <m:num>
            <m:r>
              <m:t>maxt₂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x₁</m:t>
            </m:r>
          </m:num>
          <m:den>
            <m:r>
              <m:t>x₂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t₁</m:t>
            </m:r>
          </m:num>
          <m:den>
            <m:r>
              <m:t>t₂</m:t>
            </m:r>
          </m:den>
        </m:f>
      </m:oMath>
    </w:p>
    <w:p>
      <w:pPr>
        <w:spacing w:after="60"/>
      </w:pPr>
      <w:r>
        <w:rPr>
          <w:sz w:val="21"/>
        </w:rPr>
        <w:t xml:space="preserve">总位移  </w:t>
      </w:r>
      <w:r>
        <w:rPr>
          <w:rFonts w:ascii="SimSun" w:hAnsi="SimSun" w:eastAsia="SimSun"/>
          <w:sz w:val="21"/>
        </w:rPr>
        <w:t>x_总 = v_max × t_总 / 2 · 三角形面积 = 底×高/2</w:t>
      </w:r>
    </w:p>
    <w:p>
      <w:pPr>
        <w:spacing w:after="60"/>
      </w:pPr>
      <w:r>
        <w:rPr>
          <w:sz w:val="21"/>
        </w:rPr>
        <w:t xml:space="preserve">平均速度  </w:t>
      </w:r>
      <w:r>
        <w:rPr>
          <w:rFonts w:ascii="SimSun" w:hAnsi="SimSun" w:eastAsia="SimSun"/>
          <w:sz w:val="21"/>
        </w:rPr>
        <w:t>v̄ = v_max / 2 · 两段的平均速度相同</w:t>
      </w:r>
    </w:p>
    <w:p>
      <w:pPr>
        <w:spacing w:after="60"/>
      </w:pPr>
      <w:r>
        <w:rPr>
          <w:rFonts w:ascii="SimSun" w:hAnsi="SimSun" w:eastAsia="SimSun"/>
          <w:sz w:val="21"/>
        </w:rPr>
        <w:t>解题模板：</w:t>
      </w:r>
    </w:p>
    <w:p>
      <w:pPr>
        <w:spacing w:after="60"/>
      </w:pPr>
      <w:r>
        <w:rPr>
          <w:rFonts w:ascii="SimSun" w:hAnsi="SimSun" w:eastAsia="SimSun"/>
          <w:sz w:val="21"/>
        </w:rPr>
        <w:t>画 v-t 图（两段成三角形）</w:t>
      </w:r>
    </w:p>
    <w:p>
      <w:pPr>
        <w:spacing w:after="60"/>
      </w:pPr>
      <w:r>
        <w:rPr>
          <w:rFonts w:ascii="SimSun" w:hAnsi="SimSun" w:eastAsia="SimSun"/>
          <w:sz w:val="21"/>
        </w:rPr>
        <w:t>找 v_max（最大速度，两段的桥梁）</w:t>
      </w:r>
    </w:p>
    <w:p>
      <w:pPr>
        <w:spacing w:after="60"/>
      </w:pPr>
      <w:r>
        <w:rPr>
          <w:rFonts w:ascii="SimSun" w:hAnsi="SimSun" w:eastAsia="SimSun"/>
          <w:sz w:val="21"/>
        </w:rPr>
        <w:t>利用三角形面积 = 位移，斜率绝对值 = 加速度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刹车问题：先算刹车时间 t₀ = </w:t>
      </w:r>
      <m:oMath>
        <m:f>
          <m:num>
            <m:r>
              <m:t>v₀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，给定时间若超过 t₀则按 t₀ 算</w:t>
      </w:r>
    </w:p>
    <w:p>
      <w:pPr>
        <w:spacing w:after="60"/>
      </w:pPr>
      <w:r>
        <w:rPr>
          <w:rFonts w:ascii="SimSun" w:hAnsi="SimSun" w:eastAsia="SimSun"/>
          <w:sz w:val="21"/>
        </w:rPr>
        <w:t>两段加速度方向相反但大小关系用比值法快速求解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竖直圆：从最高点沿任意光滑弦滑到圆周上任一点，所用时间相等</w:t>
      </w:r>
    </w:p>
    <w:p>
      <w:pPr>
        <w:spacing w:after="60"/>
      </w:pPr>
      <w:r>
        <w:rPr>
          <w:rFonts w:ascii="SimSun" w:hAnsi="SimSun" w:eastAsia="SimSun"/>
          <w:sz w:val="21"/>
        </w:rPr>
        <w:t>竖直圆：从圆周上任一点沿光滑弦滑到最低点，所用时间也相等</w:t>
      </w:r>
    </w:p>
    <w:p>
      <w:pPr>
        <w:spacing w:after="60"/>
      </w:pPr>
      <w:r>
        <w:rPr>
          <w:rFonts w:ascii="SimSun" w:hAnsi="SimSun" w:eastAsia="SimSun"/>
          <w:sz w:val="21"/>
        </w:rPr>
        <w:t>核心结论：</w:t>
      </w:r>
    </w:p>
    <w:p>
      <w:pPr>
        <w:spacing w:after="60"/>
      </w:pPr>
      <w:r>
        <w:rPr>
          <w:rFonts w:ascii="SimSun" w:hAnsi="SimSun" w:eastAsia="SimSun"/>
          <w:sz w:val="21"/>
        </w:rPr>
        <w:t>等时时间 t = 2√(</w:t>
      </w:r>
      <m:oMath>
        <m:f>
          <m:num>
            <m:r>
              <m:t>R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 xml:space="preserve">)（弦长 L = 2Rsinθ，加速度 a = gsinθ，t² = </w:t>
      </w:r>
      <m:oMath>
        <m:f>
          <m:num>
            <m:r>
              <m:t>2L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4R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rFonts w:ascii="SimSun" w:hAnsi="SimSun" w:eastAsia="SimSun"/>
          <w:sz w:val="21"/>
        </w:rPr>
        <w:t>秒杀口诀：只要弦的起点是圆的最高点（或终点是圆的最低点），时间必然相等</w:t>
      </w:r>
    </w:p>
    <w:p>
      <w:pPr>
        <w:spacing w:after="60"/>
      </w:pPr>
      <w:r>
        <w:rPr>
          <w:rFonts w:ascii="SimSun" w:hAnsi="SimSun" w:eastAsia="SimSun"/>
          <w:sz w:val="21"/>
        </w:rPr>
        <w:t>应用范围：</w:t>
      </w:r>
    </w:p>
    <w:p>
      <w:pPr>
        <w:spacing w:after="60"/>
      </w:pPr>
      <w:r>
        <w:rPr>
          <w:rFonts w:ascii="SimSun" w:hAnsi="SimSun" w:eastAsia="SimSun"/>
          <w:sz w:val="21"/>
        </w:rPr>
        <w:t>必须光滑（无摩擦）</w:t>
      </w:r>
    </w:p>
    <w:p>
      <w:pPr>
        <w:spacing w:after="60"/>
      </w:pPr>
      <w:r>
        <w:rPr>
          <w:rFonts w:ascii="SimSun" w:hAnsi="SimSun" w:eastAsia="SimSun"/>
          <w:sz w:val="21"/>
        </w:rPr>
        <w:t>起点必须是最高点或终点必须是最低点</w:t>
      </w:r>
    </w:p>
    <w:p>
      <w:pPr>
        <w:spacing w:after="60"/>
      </w:pPr>
      <w:r>
        <w:rPr>
          <w:rFonts w:ascii="SimSun" w:hAnsi="SimSun" w:eastAsia="SimSun"/>
          <w:sz w:val="21"/>
        </w:rPr>
        <w:t>竖直圆（重力作用下）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 必须是上述特定条件才成立，不能随意推广到任意圆上任意两点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物体受三力平衡，其中一个力的大小或方向缓慢变化</w:t>
      </w:r>
    </w:p>
    <w:p>
      <w:pPr>
        <w:spacing w:after="60"/>
      </w:pPr>
      <w:r>
        <w:rPr>
          <w:rFonts w:ascii="SimSun" w:hAnsi="SimSun" w:eastAsia="SimSun"/>
          <w:sz w:val="21"/>
        </w:rPr>
        <w:t>分析其他两个力如何随之变化</w:t>
      </w:r>
    </w:p>
    <w:p>
      <w:pPr>
        <w:spacing w:after="60"/>
      </w:pPr>
      <w:r>
        <w:rPr>
          <w:rFonts w:ascii="SimSun" w:hAnsi="SimSun" w:eastAsia="SimSun"/>
          <w:sz w:val="21"/>
        </w:rPr>
        <w:t>三种典型类型与对应方法：</w:t>
      </w:r>
    </w:p>
    <w:p>
      <w:pPr>
        <w:spacing w:after="60"/>
      </w:pPr>
      <w:r>
        <w:rPr>
          <w:sz w:val="21"/>
        </w:rPr>
        <w:t xml:space="preserve">类型  </w:t>
      </w:r>
      <w:r>
        <w:rPr>
          <w:rFonts w:ascii="SimSun" w:hAnsi="SimSun" w:eastAsia="SimSun"/>
          <w:sz w:val="21"/>
        </w:rPr>
        <w:t>特征 · 方法 · 口诀</w:t>
      </w:r>
    </w:p>
    <w:p>
      <w:pPr>
        <w:spacing w:after="60"/>
      </w:pPr>
      <w:r>
        <w:rPr>
          <w:sz w:val="21"/>
        </w:rPr>
        <w:t xml:space="preserve">一恒两变  </w:t>
      </w:r>
      <w:r>
        <w:rPr>
          <w:rFonts w:ascii="SimSun" w:hAnsi="SimSun" w:eastAsia="SimSun"/>
          <w:sz w:val="21"/>
        </w:rPr>
        <w:t>一个力大小方向都不变 · 图解法（画矢量三角形） · —</w:t>
      </w:r>
    </w:p>
    <w:p>
      <w:pPr>
        <w:spacing w:after="60"/>
      </w:pPr>
      <w:r>
        <w:rPr>
          <w:sz w:val="21"/>
        </w:rPr>
        <w:t xml:space="preserve">一恒一定向  </w:t>
      </w:r>
      <w:r>
        <w:rPr>
          <w:rFonts w:ascii="SimSun" w:hAnsi="SimSun" w:eastAsia="SimSun"/>
          <w:sz w:val="21"/>
        </w:rPr>
        <w:t>一个力恒，一个力方向不变 · 图解法（三角形定则判增减） · "竖小平大"</w:t>
      </w:r>
    </w:p>
    <w:p>
      <w:pPr>
        <w:spacing w:after="60"/>
      </w:pPr>
      <w:r>
        <w:rPr>
          <w:sz w:val="21"/>
        </w:rPr>
        <w:t xml:space="preserve">两力夹角不变  </w:t>
      </w:r>
      <w:r>
        <w:rPr>
          <w:rFonts w:ascii="SimSun" w:hAnsi="SimSun" w:eastAsia="SimSun"/>
          <w:sz w:val="21"/>
        </w:rPr>
        <w:t>两变力夹角恒定 · 辅助圆法 · —</w:t>
      </w:r>
    </w:p>
    <w:p>
      <w:pPr>
        <w:spacing w:after="60"/>
      </w:pPr>
      <w:r>
        <w:rPr>
          <w:sz w:val="21"/>
        </w:rPr>
        <w:t xml:space="preserve">相似三角形型  </w:t>
      </w:r>
      <w:r>
        <w:rPr>
          <w:rFonts w:ascii="SimSun" w:hAnsi="SimSun" w:eastAsia="SimSun"/>
          <w:sz w:val="21"/>
        </w:rPr>
        <w:t>力三角与几何三角相似 · 相似三角形法 · 力之比=边长之比</w:t>
      </w:r>
    </w:p>
    <w:p>
      <w:pPr>
        <w:spacing w:after="60"/>
      </w:pPr>
      <w:r>
        <w:rPr>
          <w:rFonts w:ascii="SimSun" w:hAnsi="SimSun" w:eastAsia="SimSun"/>
          <w:sz w:val="21"/>
        </w:rPr>
        <w:t>晾衣杆模型（重要）：</w:t>
      </w:r>
    </w:p>
    <w:p>
      <w:pPr>
        <w:spacing w:after="60"/>
      </w:pPr>
      <w:r>
        <w:rPr>
          <w:rFonts w:ascii="SimSun" w:hAnsi="SimSun" w:eastAsia="SimSun"/>
          <w:sz w:val="21"/>
        </w:rPr>
        <w:t>晾衣绳挂重物，绳两端挂在同一水平线的两点</w:t>
      </w:r>
    </w:p>
    <w:p>
      <w:pPr>
        <w:spacing w:after="60"/>
      </w:pPr>
      <w:r>
        <w:rPr>
          <w:rFonts w:ascii="SimSun" w:hAnsi="SimSun" w:eastAsia="SimSun"/>
          <w:sz w:val="21"/>
        </w:rPr>
        <w:t>口诀："上下移（改变挂点高度），角不变，力不变"</w:t>
      </w:r>
    </w:p>
    <w:p>
      <w:pPr>
        <w:spacing w:after="60"/>
      </w:pPr>
      <w:r>
        <w:rPr>
          <w:rFonts w:ascii="SimSun" w:hAnsi="SimSun" w:eastAsia="SimSun"/>
          <w:sz w:val="21"/>
        </w:rPr>
        <w:t>口诀："左右移（改变两端水平距离），角力均变"</w:t>
      </w:r>
    </w:p>
    <w:p>
      <w:pPr>
        <w:spacing w:after="60"/>
      </w:pPr>
      <w:r>
        <w:rPr>
          <w:rFonts w:ascii="SimSun" w:hAnsi="SimSun" w:eastAsia="SimSun"/>
          <w:sz w:val="21"/>
        </w:rPr>
        <w:t>拉密定理（正弦定理在三力平衡中的妙用）：</w:t>
      </w:r>
    </w:p>
    <w:p>
      <w:pPr>
        <w:spacing w:after="60"/>
      </w:pPr>
      <w:r>
        <w:rPr>
          <w:rFonts w:ascii="SimSun" w:hAnsi="SimSun" w:eastAsia="SimSun"/>
          <w:sz w:val="21"/>
        </w:rPr>
        <w:t>F₁ / sinα₁ = F₂ / sinα₂ = F₃ / sinα₃（α_i 为其他两力之间的夹角）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 图解法中如果力的方向判断错误会导致整个分析错误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大题通用流程：</w:t>
      </w:r>
    </w:p>
    <w:p>
      <w:pPr>
        <w:spacing w:after="60"/>
      </w:pPr>
      <w:r>
        <w:rPr>
          <w:rFonts w:ascii="SimSun" w:hAnsi="SimSun" w:eastAsia="SimSun"/>
          <w:sz w:val="21"/>
        </w:rPr>
        <w:t>匀变速直线运动：</w:t>
      </w:r>
    </w:p>
    <w:p>
      <w:pPr>
        <w:spacing w:after="60"/>
      </w:pPr>
      <w:r>
        <w:rPr>
          <w:rFonts w:ascii="SimSun" w:hAnsi="SimSun" w:eastAsia="SimSun"/>
          <w:sz w:val="21"/>
        </w:rPr>
        <w:t>判断运动性质（a 恒定？）</w:t>
      </w:r>
    </w:p>
    <w:p>
      <w:pPr>
        <w:spacing w:after="60"/>
      </w:pPr>
      <w:r>
        <w:rPr>
          <w:rFonts w:ascii="SimSun" w:hAnsi="SimSun" w:eastAsia="SimSun"/>
          <w:sz w:val="21"/>
        </w:rPr>
        <w:t>画运动示意图，标已知量和未知量</w:t>
      </w:r>
    </w:p>
    <w:p>
      <w:pPr>
        <w:spacing w:after="60"/>
      </w:pPr>
      <w:r>
        <w:rPr>
          <w:rFonts w:ascii="SimSun" w:hAnsi="SimSun" w:eastAsia="SimSun"/>
          <w:sz w:val="21"/>
        </w:rPr>
        <w:t>选公式（五个量中知三求一）：</w:t>
      </w:r>
    </w:p>
    <w:p>
      <w:pPr>
        <w:spacing w:after="60"/>
      </w:pPr>
      <w:r>
        <w:rPr>
          <w:rFonts w:ascii="SimSun" w:hAnsi="SimSun" w:eastAsia="SimSun"/>
          <w:sz w:val="21"/>
        </w:rPr>
        <w:t>v = v₀ + at（缺位移时用）</w:t>
      </w:r>
    </w:p>
    <w:p>
      <w:pPr>
        <w:spacing w:after="60"/>
      </w:pPr>
      <w:r>
        <w:rPr>
          <w:rFonts w:ascii="SimSun" w:hAnsi="SimSun" w:eastAsia="SimSun"/>
          <w:sz w:val="21"/>
        </w:rPr>
        <w:t>x = v₀t + ½at²（缺末速度时用）</w:t>
      </w:r>
    </w:p>
    <w:p>
      <w:pPr>
        <w:spacing w:after="60"/>
      </w:pPr>
      <w:r>
        <w:rPr>
          <w:rFonts w:ascii="SimSun" w:hAnsi="SimSun" w:eastAsia="SimSun"/>
          <w:sz w:val="21"/>
        </w:rPr>
        <w:t>v² − v₀² = 2ax（缺时间时用）</w:t>
      </w:r>
    </w:p>
    <w:p>
      <w:pPr>
        <w:spacing w:after="60"/>
      </w:pPr>
      <w:r>
        <w:rPr>
          <w:rFonts w:ascii="SimSun" w:hAnsi="SimSun" w:eastAsia="SimSun"/>
          <w:sz w:val="21"/>
        </w:rPr>
        <w:t>x = (v₀ + v)t / 2（缺加速度时用，即平均速度法）</w:t>
      </w:r>
    </w:p>
    <w:p>
      <w:pPr>
        <w:spacing w:after="60"/>
      </w:pPr>
      <w:r>
        <w:rPr>
          <w:rFonts w:ascii="SimSun" w:hAnsi="SimSun" w:eastAsia="SimSun"/>
          <w:sz w:val="21"/>
        </w:rPr>
        <w:t>优先使用平均速度法 = 可以省去大量代数运算</w:t>
      </w:r>
    </w:p>
    <w:p>
      <w:pPr>
        <w:spacing w:after="60"/>
      </w:pPr>
      <w:r>
        <w:rPr>
          <w:rFonts w:ascii="SimSun" w:hAnsi="SimSun" w:eastAsia="SimSun"/>
          <w:sz w:val="21"/>
        </w:rPr>
        <w:t>多过程问题：分段分析，段与段之间的衔接量是速度</w:t>
      </w:r>
    </w:p>
    <w:p>
      <w:pPr>
        <w:spacing w:after="60"/>
      </w:pPr>
      <w:r>
        <w:rPr>
          <w:rFonts w:ascii="SimSun" w:hAnsi="SimSun" w:eastAsia="SimSun"/>
          <w:sz w:val="21"/>
        </w:rPr>
        <w:t>牛顿运动定律大题：</w:t>
      </w:r>
    </w:p>
    <w:p>
      <w:pPr>
        <w:spacing w:after="60"/>
      </w:pPr>
      <w:r>
        <w:rPr>
          <w:rFonts w:ascii="SimSun" w:hAnsi="SimSun" w:eastAsia="SimSun"/>
          <w:sz w:val="21"/>
        </w:rPr>
        <w:t>明确研究对象</w:t>
      </w:r>
    </w:p>
    <w:p>
      <w:pPr>
        <w:spacing w:after="60"/>
      </w:pPr>
      <w:r>
        <w:rPr>
          <w:rFonts w:ascii="SimSun" w:hAnsi="SimSun" w:eastAsia="SimSun"/>
          <w:sz w:val="21"/>
        </w:rPr>
        <w:t>受力分析（一重力、二弹力、三摩擦力、四其他外力）</w:t>
      </w:r>
    </w:p>
    <w:p>
      <w:pPr>
        <w:spacing w:after="60"/>
      </w:pPr>
      <w:r>
        <w:rPr>
          <w:rFonts w:ascii="SimSun" w:hAnsi="SimSun" w:eastAsia="SimSun"/>
          <w:sz w:val="21"/>
        </w:rPr>
        <w:t>建坐标系（沿 a 方向建 x 轴，垂直方向建 y 轴：ΣF_y = 0）</w:t>
      </w:r>
    </w:p>
    <w:p>
      <w:pPr>
        <w:spacing w:after="60"/>
      </w:pPr>
      <w:r>
        <w:rPr>
          <w:rFonts w:ascii="SimSun" w:hAnsi="SimSun" w:eastAsia="SimSun"/>
          <w:sz w:val="21"/>
        </w:rPr>
        <w:t>列 ΣF_x = ma_x</w:t>
      </w:r>
    </w:p>
    <w:p>
      <w:pPr>
        <w:spacing w:after="60"/>
      </w:pPr>
      <w:r>
        <w:rPr>
          <w:rFonts w:ascii="SimSun" w:hAnsi="SimSun" w:eastAsia="SimSun"/>
          <w:sz w:val="21"/>
        </w:rPr>
        <w:t>方程联立求解；检查物理合理性（如摩擦力不能超过 f_max）</w:t>
      </w:r>
    </w:p>
    <w:p>
      <w:pPr>
        <w:spacing w:after="60"/>
      </w:pPr>
      <w:r>
        <w:rPr>
          <w:rFonts w:ascii="SimSun" w:hAnsi="SimSun" w:eastAsia="SimSun"/>
          <w:sz w:val="21"/>
        </w:rPr>
        <w:t>动态平衡题：</w:t>
      </w:r>
    </w:p>
    <w:p>
      <w:pPr>
        <w:spacing w:after="60"/>
      </w:pPr>
      <w:r>
        <w:rPr>
          <w:rFonts w:ascii="SimSun" w:hAnsi="SimSun" w:eastAsia="SimSun"/>
          <w:sz w:val="21"/>
        </w:rPr>
        <w:t>先判断力的类型："一恒一方向一定向"=图解法最快</w:t>
      </w:r>
    </w:p>
    <w:p>
      <w:pPr>
        <w:spacing w:after="60"/>
      </w:pPr>
      <w:r>
        <w:rPr>
          <w:rFonts w:ascii="SimSun" w:hAnsi="SimSun" w:eastAsia="SimSun"/>
          <w:sz w:val="21"/>
        </w:rPr>
        <w:t>"一恒两变"=画平行四边形/三角形</w:t>
      </w:r>
    </w:p>
    <w:p>
      <w:pPr>
        <w:spacing w:after="60"/>
      </w:pPr>
      <w:r>
        <w:rPr>
          <w:rFonts w:ascii="SimSun" w:hAnsi="SimSun" w:eastAsia="SimSun"/>
          <w:sz w:val="21"/>
        </w:rPr>
        <w:t>"力三角形与几何三角形相似"=相似比法</w:t>
      </w:r>
    </w:p>
    <w:p>
      <w:pPr>
        <w:spacing w:after="60"/>
      </w:pPr>
      <w:r>
        <w:rPr>
          <w:rFonts w:ascii="SimSun" w:hAnsi="SimSun" w:eastAsia="SimSun"/>
          <w:sz w:val="21"/>
        </w:rPr>
        <w:t>平抛运动题：</w:t>
      </w:r>
    </w:p>
    <w:p>
      <w:pPr>
        <w:spacing w:after="60"/>
      </w:pPr>
      <w:r>
        <w:rPr>
          <w:rFonts w:ascii="SimSun" w:hAnsi="SimSun" w:eastAsia="SimSun"/>
          <w:sz w:val="21"/>
        </w:rPr>
        <w:t>明确水平匀速 + 竖直自由落体的独立性</w:t>
      </w:r>
    </w:p>
    <w:p>
      <w:pPr>
        <w:spacing w:after="60"/>
      </w:pPr>
      <w:r>
        <w:rPr>
          <w:rFonts w:ascii="SimSun" w:hAnsi="SimSun" w:eastAsia="SimSun"/>
          <w:sz w:val="21"/>
        </w:rPr>
        <w:t>x = v₀t，y = ½gt²，vy = gt</w:t>
      </w:r>
    </w:p>
    <w:p>
      <w:pPr>
        <w:spacing w:after="60"/>
      </w:pPr>
      <w:r>
        <w:rPr>
          <w:rFonts w:ascii="SimSun" w:hAnsi="SimSun" w:eastAsia="SimSun"/>
          <w:sz w:val="21"/>
        </w:rPr>
        <w:t>矢量合成求合速度/合位移</w:t>
      </w:r>
    </w:p>
    <w:p>
      <w:pPr>
        <w:spacing w:after="60"/>
      </w:pPr>
      <w:r>
        <w:rPr>
          <w:rFonts w:ascii="SimSun" w:hAnsi="SimSun" w:eastAsia="SimSun"/>
          <w:sz w:val="21"/>
        </w:rPr>
        <w:t>遇到斜面利用位移偏角 = 斜面倾角</w:t>
      </w:r>
    </w:p>
    <w:p>
      <w:pPr>
        <w:spacing w:after="60"/>
      </w:pPr>
      <w:r>
        <w:rPr>
          <w:rFonts w:ascii="SimSun" w:hAnsi="SimSun" w:eastAsia="SimSun"/>
          <w:sz w:val="21"/>
        </w:rPr>
        <w:t>竖直面圆周运动：</w:t>
      </w:r>
    </w:p>
    <w:p>
      <w:pPr>
        <w:spacing w:after="60"/>
      </w:pPr>
      <w:r>
        <w:rPr>
          <w:rFonts w:ascii="SimSun" w:hAnsi="SimSun" w:eastAsia="SimSun"/>
          <w:sz w:val="21"/>
        </w:rPr>
        <w:t>找向心力来源</w:t>
      </w:r>
    </w:p>
    <w:p>
      <w:pPr>
        <w:spacing w:after="60"/>
      </w:pPr>
      <w:r>
        <w:rPr>
          <w:rFonts w:ascii="SimSun" w:hAnsi="SimSun" w:eastAsia="SimSun"/>
          <w:sz w:val="21"/>
        </w:rPr>
        <w:t>绳模型最高点临界：v_min = √(gR)（绳刚好不松驰）</w:t>
      </w:r>
    </w:p>
    <w:p>
      <w:pPr>
        <w:spacing w:after="60"/>
      </w:pPr>
      <w:r>
        <w:rPr>
          <w:rFonts w:ascii="SimSun" w:hAnsi="SimSun" w:eastAsia="SimSun"/>
          <w:sz w:val="21"/>
        </w:rPr>
        <w:t>杆模型最高点：v_min = 0（杆可提供支撑力）</w:t>
      </w:r>
    </w:p>
    <w:p>
      <w:pPr>
        <w:spacing w:after="60"/>
      </w:pPr>
      <w:r>
        <w:rPr>
          <w:rFonts w:ascii="SimSun" w:hAnsi="SimSun" w:eastAsia="SimSun"/>
          <w:sz w:val="21"/>
        </w:rPr>
        <w:t>最低点绳子拉力/杆支撑力最大</w:t>
      </w:r>
    </w:p>
    <w:p>
      <w:pPr>
        <w:spacing w:after="60"/>
      </w:pPr>
      <w:r>
        <w:rPr>
          <w:rFonts w:ascii="SimSun" w:hAnsi="SimSun" w:eastAsia="SimSun"/>
          <w:sz w:val="21"/>
        </w:rPr>
        <w:t>口算技巧：绳模型中最高点与最低点拉力差 = 6mg</w:t>
      </w:r>
    </w:p>
    <w:p>
      <w:pPr>
        <w:spacing w:after="60"/>
      </w:pPr>
      <w:r>
        <w:rPr>
          <w:rFonts w:ascii="SimSun" w:hAnsi="SimSun" w:eastAsia="SimSun"/>
          <w:sz w:val="21"/>
        </w:rPr>
        <w:t>功能关系大题：</w:t>
      </w:r>
    </w:p>
    <w:p>
      <w:pPr>
        <w:spacing w:after="60"/>
      </w:pPr>
      <w:r>
        <w:rPr>
          <w:rFonts w:ascii="SimSun" w:hAnsi="SimSun" w:eastAsia="SimSun"/>
          <w:sz w:val="21"/>
        </w:rPr>
        <w:t>明确系统（单物体？多物体？包含弹簧？）</w:t>
      </w:r>
    </w:p>
    <w:p>
      <w:pPr>
        <w:spacing w:after="60"/>
      </w:pPr>
      <w:r>
        <w:rPr>
          <w:rFonts w:ascii="SimSun" w:hAnsi="SimSun" w:eastAsia="SimSun"/>
          <w:sz w:val="21"/>
        </w:rPr>
        <w:t>分析哪些力做功：恒力 W = Flcosθ；变力优先用动能定理</w:t>
      </w:r>
    </w:p>
    <w:p>
      <w:pPr>
        <w:spacing w:after="60"/>
      </w:pPr>
      <w:r>
        <w:rPr>
          <w:rFonts w:ascii="SimSun" w:hAnsi="SimSun" w:eastAsia="SimSun"/>
          <w:sz w:val="21"/>
        </w:rPr>
        <w:t>动能定理：W_合 = ΔE_k（一方程胜过三个牛二方程）</w:t>
      </w:r>
    </w:p>
    <w:p>
      <w:pPr>
        <w:spacing w:after="60"/>
      </w:pPr>
      <w:r>
        <w:rPr>
          <w:rFonts w:ascii="SimSun" w:hAnsi="SimSun" w:eastAsia="SimSun"/>
          <w:sz w:val="21"/>
        </w:rPr>
        <w:t>机械能守恒条件：只有重力/系统内弹力做功</w:t>
      </w:r>
    </w:p>
    <w:p>
      <w:pPr>
        <w:spacing w:after="60"/>
      </w:pPr>
      <w:r>
        <w:rPr>
          <w:rFonts w:ascii="SimSun" w:hAnsi="SimSun" w:eastAsia="SimSun"/>
          <w:sz w:val="21"/>
        </w:rPr>
        <w:t>摩擦产热 Q = f × s_相对（永远用相对路程）</w:t>
      </w:r>
    </w:p>
    <w:p>
      <w:pPr>
        <w:spacing w:after="60"/>
      </w:pPr>
      <w:r>
        <w:rPr>
          <w:rFonts w:ascii="SimSun" w:hAnsi="SimSun" w:eastAsia="SimSun"/>
          <w:sz w:val="21"/>
        </w:rPr>
        <w:t>碰撞与动量大题：</w:t>
      </w:r>
    </w:p>
    <w:p>
      <w:pPr>
        <w:spacing w:after="60"/>
      </w:pPr>
      <w:r>
        <w:rPr>
          <w:rFonts w:ascii="SimSun" w:hAnsi="SimSun" w:eastAsia="SimSun"/>
          <w:sz w:val="21"/>
        </w:rPr>
        <w:t>判断动量是否守恒（合外力 = 0 或内力 &gt;&gt; 外力）</w:t>
      </w:r>
    </w:p>
    <w:p>
      <w:pPr>
        <w:spacing w:after="60"/>
      </w:pPr>
      <w:r>
        <w:rPr>
          <w:rFonts w:ascii="SimSun" w:hAnsi="SimSun" w:eastAsia="SimSun"/>
          <w:sz w:val="21"/>
        </w:rPr>
        <w:t>定正方向，写动量守恒方程</w:t>
      </w:r>
    </w:p>
    <w:p>
      <w:pPr>
        <w:spacing w:after="60"/>
      </w:pPr>
      <w:r>
        <w:rPr>
          <w:rFonts w:ascii="SimSun" w:hAnsi="SimSun" w:eastAsia="SimSun"/>
          <w:sz w:val="21"/>
        </w:rPr>
        <w:t>弹性碰撞 = 附加动能守恒；完全非弹性 = 碰后共速</w:t>
      </w:r>
    </w:p>
    <w:p>
      <w:pPr>
        <w:spacing w:after="60"/>
      </w:pPr>
      <w:r>
        <w:rPr>
          <w:rFonts w:ascii="SimSun" w:hAnsi="SimSun" w:eastAsia="SimSun"/>
          <w:sz w:val="21"/>
        </w:rPr>
        <w:t>检验三原则：动量守恒、动能不增加、碰后运动实际情况合理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运动学速算结论：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匀变速运动：中间时刻速度 = 平均速度 = (v₀+v)/2 = </w:t>
      </w:r>
      <m:oMath>
        <m:f>
          <m:num>
            <m:r>
              <m:t>x</m:t>
            </m:r>
          </m:num>
          <m:den>
            <m:r>
              <m:t>t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中间位置速度 v_</w:t>
      </w:r>
      <m:oMath>
        <m:f>
          <m:num>
            <m:r>
              <m:t>x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= √[(v₀²+v²)/2]，且 v_</w:t>
      </w:r>
      <m:oMath>
        <m:f>
          <m:num>
            <m:r>
              <m:t>x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 xml:space="preserve"> &gt; v_</w:t>
      </w:r>
      <m:oMath>
        <m:f>
          <m:num>
            <m:r>
              <m:t>t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（始终成立）</w:t>
      </w:r>
    </w:p>
    <w:p>
      <w:pPr>
        <w:spacing w:after="60"/>
      </w:pPr>
      <w:r>
        <w:rPr>
          <w:rFonts w:ascii="SimSun" w:hAnsi="SimSun" w:eastAsia="SimSun"/>
          <w:sz w:val="21"/>
        </w:rPr>
        <w:t>逐差法：Δx = x(n+1) − x_n = aT²；x(m) − x(n) = (m−n)aT²</w:t>
      </w:r>
    </w:p>
    <w:p>
      <w:pPr>
        <w:spacing w:after="60"/>
      </w:pPr>
      <w:r>
        <w:rPr>
          <w:rFonts w:ascii="SimSun" w:hAnsi="SimSun" w:eastAsia="SimSun"/>
          <w:sz w:val="21"/>
        </w:rPr>
        <w:t>初速度为 0 的匀加速比例：</w:t>
      </w:r>
    </w:p>
    <w:p>
      <w:pPr>
        <w:spacing w:after="60"/>
      </w:pPr>
      <w:r>
        <w:rPr>
          <w:rFonts w:ascii="SimSun" w:hAnsi="SimSun" w:eastAsia="SimSun"/>
          <w:sz w:val="21"/>
        </w:rPr>
        <w:t>等时位移比：第1T:2T:3T:4T:5T = 1:3:5:7:9</w:t>
      </w:r>
    </w:p>
    <w:p>
      <w:pPr>
        <w:spacing w:after="60"/>
      </w:pPr>
      <w:r>
        <w:rPr>
          <w:rFonts w:ascii="SimSun" w:hAnsi="SimSun" w:eastAsia="SimSun"/>
          <w:sz w:val="21"/>
        </w:rPr>
        <w:t>前nT总位移比：1:4:9:16:25（n²比）</w:t>
      </w:r>
    </w:p>
    <w:p>
      <w:pPr>
        <w:spacing w:after="60"/>
      </w:pPr>
      <w:r>
        <w:rPr>
          <w:rFonts w:ascii="SimSun" w:hAnsi="SimSun" w:eastAsia="SimSun"/>
          <w:sz w:val="21"/>
        </w:rPr>
        <w:t>等位移时间比：1:(√2−1):(√3−√2):(√4−√3):...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刹车问题：先算 t₀ = </w:t>
      </w:r>
      <m:oMath>
        <m:f>
          <m:num>
            <m:r>
              <m:t>v₀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 = 给定 t &gt; t₀ 则 x = v₀²/(2a)</w:t>
      </w:r>
    </w:p>
    <w:p>
      <w:pPr>
        <w:spacing w:after="60"/>
      </w:pPr>
      <w:r>
        <w:rPr>
          <w:rFonts w:ascii="SimSun" w:hAnsi="SimSun" w:eastAsia="SimSun"/>
          <w:sz w:val="21"/>
        </w:rPr>
        <w:t>v-t 图中：斜率 = a（正负表示方向），面积 = x（上下方符号相反）</w:t>
      </w:r>
    </w:p>
    <w:p>
      <w:pPr>
        <w:spacing w:after="60"/>
      </w:pPr>
      <w:r>
        <w:rPr>
          <w:rFonts w:ascii="SimSun" w:hAnsi="SimSun" w:eastAsia="SimSun"/>
          <w:sz w:val="21"/>
        </w:rPr>
        <w:t>静力学速算结论：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物体沿斜面匀速下滑 ⇔ μ = tanθ（施加竖直向下的力仍匀速）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推力最省力角度：tanθ = μ 时，F_min = </w:t>
      </w:r>
      <m:oMath>
        <m:f>
          <m:num>
            <m:r>
              <m:t>μmg</m:t>
            </m:r>
          </m:num>
          <m:den>
            <m:r>
              <m:t>√</m:t>
            </m:r>
          </m:den>
        </m:f>
      </m:oMath>
      <w:r>
        <w:rPr>
          <w:rFonts w:ascii="SimSun" w:hAnsi="SimSun" w:eastAsia="SimSun"/>
          <w:sz w:val="21"/>
        </w:rPr>
        <w:t>(1+μ²)</w:t>
      </w:r>
    </w:p>
    <w:p>
      <w:pPr>
        <w:spacing w:after="60"/>
      </w:pPr>
      <w:r>
        <w:rPr>
          <w:rFonts w:ascii="SimSun" w:hAnsi="SimSun" w:eastAsia="SimSun"/>
          <w:sz w:val="21"/>
        </w:rPr>
        <w:t>摩擦角 tanφ = μ（全反力 F_R 与法线的夹角）</w:t>
      </w:r>
    </w:p>
    <w:p>
      <w:pPr>
        <w:spacing w:after="60"/>
      </w:pPr>
      <w:r>
        <w:rPr>
          <w:rFonts w:ascii="SimSun" w:hAnsi="SimSun" w:eastAsia="SimSun"/>
          <w:sz w:val="21"/>
        </w:rPr>
        <w:t>三力平衡=可构成闭合矢量三角形</w:t>
      </w:r>
    </w:p>
    <w:p>
      <w:pPr>
        <w:spacing w:after="60"/>
      </w:pPr>
      <w:r>
        <w:rPr>
          <w:rFonts w:ascii="SimSun" w:hAnsi="SimSun" w:eastAsia="SimSun"/>
          <w:sz w:val="21"/>
        </w:rPr>
        <w:t>三力中一力方向不变："竖小平大"（竖直力不变=水平力最大）</w:t>
      </w:r>
    </w:p>
    <w:p>
      <w:pPr>
        <w:spacing w:after="60"/>
      </w:pPr>
      <w:r>
        <w:rPr>
          <w:rFonts w:ascii="SimSun" w:hAnsi="SimSun" w:eastAsia="SimSun"/>
          <w:sz w:val="21"/>
        </w:rPr>
        <w:t>晾衣杆模型绳中张力：上下移=不变；左右移=改变</w:t>
      </w:r>
    </w:p>
    <w:p>
      <w:pPr>
        <w:spacing w:after="60"/>
      </w:pPr>
      <w:r>
        <w:rPr>
          <w:rFonts w:ascii="SimSun" w:hAnsi="SimSun" w:eastAsia="SimSun"/>
          <w:sz w:val="21"/>
        </w:rPr>
        <w:t>动力学速算结论：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连接体内力公式 F_内 = m_未受F × F / m_总（与摩擦无关）</w:t>
      </w:r>
    </w:p>
    <w:p>
      <w:pPr>
        <w:spacing w:after="60"/>
      </w:pPr>
      <w:r>
        <w:rPr>
          <w:rFonts w:ascii="SimSun" w:hAnsi="SimSun" w:eastAsia="SimSun"/>
          <w:sz w:val="21"/>
        </w:rPr>
        <w:t>光滑斜面下滑 a = g sinθ，与质量无关</w:t>
      </w:r>
    </w:p>
    <w:p>
      <w:pPr>
        <w:spacing w:after="60"/>
      </w:pPr>
      <w:r>
        <w:rPr>
          <w:rFonts w:ascii="SimSun" w:hAnsi="SimSun" w:eastAsia="SimSun"/>
          <w:sz w:val="21"/>
        </w:rPr>
        <w:t>系统牛顿第二定律：ΣF = m₁a₁ + m₂a₂（即使 a 不同也可用）</w:t>
      </w:r>
    </w:p>
    <w:p>
      <w:pPr>
        <w:spacing w:after="60"/>
      </w:pPr>
      <w:r>
        <w:rPr>
          <w:rFonts w:ascii="SimSun" w:hAnsi="SimSun" w:eastAsia="SimSun"/>
          <w:sz w:val="21"/>
        </w:rPr>
        <w:t>超重/失重：只取决于 a 的方向（a↑=超重 N&gt;mg；a↓=失重 N&lt;mg）</w:t>
      </w:r>
    </w:p>
    <w:p>
      <w:pPr>
        <w:spacing w:after="60"/>
      </w:pPr>
      <w:r>
        <w:rPr>
          <w:rFonts w:ascii="SimSun" w:hAnsi="SimSun" w:eastAsia="SimSun"/>
          <w:sz w:val="21"/>
        </w:rPr>
        <w:t>等质量弹性碰撞（一动一静）= 速度交换</w:t>
      </w:r>
    </w:p>
    <w:p>
      <w:pPr>
        <w:spacing w:after="60"/>
      </w:pPr>
      <w:r>
        <w:rPr>
          <w:rFonts w:ascii="SimSun" w:hAnsi="SimSun" w:eastAsia="SimSun"/>
          <w:sz w:val="21"/>
        </w:rPr>
        <w:t>大质量碰小质量 = 小质量的获得约 2 倍速度</w:t>
      </w:r>
    </w:p>
    <w:p>
      <w:pPr>
        <w:spacing w:after="60"/>
      </w:pPr>
      <w:r>
        <w:rPr>
          <w:rFonts w:ascii="SimSun" w:hAnsi="SimSun" w:eastAsia="SimSun"/>
          <w:sz w:val="21"/>
        </w:rPr>
        <w:t>小质量碰大质量 = 小质量以接近原速弹回</w:t>
      </w:r>
    </w:p>
    <w:p>
      <w:pPr>
        <w:spacing w:after="60"/>
      </w:pPr>
      <w:r>
        <w:rPr>
          <w:rFonts w:ascii="SimSun" w:hAnsi="SimSun" w:eastAsia="SimSun"/>
          <w:sz w:val="21"/>
        </w:rPr>
        <w:t>曲线运动速算结论：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平抛速度偏角 tanθ = 2 × 位移偏角 tanα（黄金关系）</w:t>
      </w:r>
    </w:p>
    <w:p>
      <w:pPr>
        <w:spacing w:after="60"/>
      </w:pPr>
      <w:r>
        <w:rPr>
          <w:rFonts w:ascii="SimSun" w:hAnsi="SimSun" w:eastAsia="SimSun"/>
          <w:sz w:val="21"/>
        </w:rPr>
        <w:t>平抛速度反向延长线必过水平位移中点</w:t>
      </w:r>
    </w:p>
    <w:p>
      <w:pPr>
        <w:spacing w:after="60"/>
      </w:pPr>
      <w:r>
        <w:rPr>
          <w:rFonts w:ascii="SimSun" w:hAnsi="SimSun" w:eastAsia="SimSun"/>
          <w:sz w:val="21"/>
        </w:rPr>
        <w:t>落斜面上的平抛：位移偏角 = 斜面倾角（恒定）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小船渡河最短时间：船头直指对岸 t = </w:t>
      </w:r>
      <m:oMath>
        <m:f>
          <m:num>
            <m:r>
              <m:t>d</m:t>
            </m:r>
          </m:num>
          <m:den>
            <m:r>
              <m:t>v</m:t>
            </m:r>
          </m:den>
        </m:f>
      </m:oMath>
      <w:r>
        <w:rPr>
          <w:rFonts w:ascii="SimSun" w:hAnsi="SimSun" w:eastAsia="SimSun"/>
          <w:sz w:val="21"/>
        </w:rPr>
        <w:t>_船</w:t>
      </w:r>
    </w:p>
    <w:p>
      <w:pPr>
        <w:spacing w:after="60"/>
      </w:pPr>
      <w:r>
        <w:rPr>
          <w:rFonts w:ascii="SimSun" w:hAnsi="SimSun" w:eastAsia="SimSun"/>
          <w:sz w:val="21"/>
        </w:rPr>
        <w:t>同轴转动 ω 相同；皮带传动 v 相同</w:t>
      </w:r>
    </w:p>
    <w:p>
      <w:pPr>
        <w:spacing w:after="60"/>
      </w:pPr>
      <w:r>
        <w:rPr>
          <w:rFonts w:ascii="SimSun" w:hAnsi="SimSun" w:eastAsia="SimSun"/>
          <w:sz w:val="21"/>
        </w:rPr>
        <w:t>竖直面圆周运动结论：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绳/内轨模型：最高点 v_min = √(gR)；最低点绳子拉力 = mg + 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杆/外轨模型：最高点 v_min = 0</w:t>
      </w:r>
    </w:p>
    <w:p>
      <w:pPr>
        <w:spacing w:after="60"/>
      </w:pPr>
      <w:r>
        <w:rPr>
          <w:rFonts w:ascii="SimSun" w:hAnsi="SimSun" w:eastAsia="SimSun"/>
          <w:sz w:val="21"/>
        </w:rPr>
        <w:t>圆锥摆：T = 2π√(</w:t>
      </w:r>
      <m:oMath>
        <m:f>
          <m:num>
            <m:r>
              <m:t>Lcosθ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)，tanθ = v²/(gR)</w:t>
      </w:r>
    </w:p>
    <w:p>
      <w:pPr>
        <w:spacing w:after="60"/>
      </w:pPr>
      <w:r>
        <w:rPr>
          <w:rFonts w:ascii="SimSun" w:hAnsi="SimSun" w:eastAsia="SimSun"/>
          <w:sz w:val="21"/>
        </w:rPr>
        <w:t>口算：绳模型最高点和最低点拉力差 = 6mg（恒速条件下）</w:t>
      </w:r>
    </w:p>
    <w:p>
      <w:pPr>
        <w:spacing w:after="60"/>
      </w:pPr>
      <w:r>
        <w:rPr>
          <w:rFonts w:ascii="SimSun" w:hAnsi="SimSun" w:eastAsia="SimSun"/>
          <w:sz w:val="21"/>
        </w:rPr>
        <w:t>功能关系速算：</w:t>
      </w:r>
    </w:p>
    <w:p>
      <w:pPr>
        <w:spacing w:after="60"/>
      </w:pPr>
      <w:r>
        <w:rPr>
          <w:rFonts w:ascii="SimSun" w:hAnsi="SimSun" w:eastAsia="SimSun"/>
          <w:sz w:val="21"/>
        </w:rPr>
        <w:t>一对滑动摩擦力做的总功 = −f × s_相对（负值，绝对值 = 摩擦产热 Q）</w:t>
      </w:r>
    </w:p>
    <w:p>
      <w:pPr>
        <w:spacing w:after="60"/>
      </w:pPr>
      <w:r>
        <w:rPr>
          <w:rFonts w:ascii="SimSun" w:hAnsi="SimSun" w:eastAsia="SimSun"/>
          <w:sz w:val="21"/>
        </w:rPr>
        <w:t>变力做功的四种求法：动能定理、图像面积法（F-x图）、平均值法、微元法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机车启动：P = Fv = 速度最大时 F = f = v_max = </w:t>
      </w:r>
      <m:oMath>
        <m:f>
          <m:num>
            <m:r>
              <m:t>P</m:t>
            </m:r>
          </m:num>
          <m:den>
            <m:r>
              <m:t>f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恒定加速度启动：先匀加速到 P_额/(F_牵) = v₁，再变加速到 v_max</w:t>
      </w:r>
    </w:p>
    <w:p>
      <w:pPr>
        <w:spacing w:after="60"/>
      </w:pPr>
      <w:r>
        <w:rPr>
          <w:rFonts w:ascii="SimSun" w:hAnsi="SimSun" w:eastAsia="SimSun"/>
          <w:sz w:val="21"/>
        </w:rPr>
        <w:t>动量速算：</w:t>
      </w:r>
    </w:p>
    <w:p>
      <w:pPr>
        <w:spacing w:after="60"/>
      </w:pPr>
      <w:r>
        <w:rPr>
          <w:rFonts w:ascii="SimSun" w:hAnsi="SimSun" w:eastAsia="SimSun"/>
          <w:sz w:val="21"/>
        </w:rPr>
        <w:t>弹性碰撞速度公式（一动碰一静）：v₁' = (m₁−m₂)v₁/(m₁+m₂)；v₂' = 2m₁v₁/(m₁+m₂)</w:t>
      </w:r>
    </w:p>
    <w:p>
      <w:pPr>
        <w:spacing w:after="60"/>
      </w:pPr>
      <w:r>
        <w:rPr>
          <w:rFonts w:ascii="SimSun" w:hAnsi="SimSun" w:eastAsia="SimSun"/>
          <w:sz w:val="21"/>
        </w:rPr>
        <w:t>弹性碰撞恢复系数 e = (v₂'−v₁')/(v₁−v₂) = 1</w:t>
      </w:r>
    </w:p>
    <w:p>
      <w:pPr>
        <w:spacing w:after="60"/>
      </w:pPr>
      <w:r>
        <w:rPr>
          <w:rFonts w:ascii="SimSun" w:hAnsi="SimSun" w:eastAsia="SimSun"/>
          <w:sz w:val="21"/>
        </w:rPr>
        <w:t>完全非弹性碰：v_共 = (m₁v₁+m₂v₂)/(m₁+m₂)，E_k损失 = ½μ(v₁−v₂)²（μ为折合质量）</w:t>
      </w:r>
    </w:p>
    <w:p>
      <w:pPr>
        <w:spacing w:after="60"/>
      </w:pPr>
      <w:r>
        <w:rPr>
          <w:rFonts w:ascii="SimSun" w:hAnsi="SimSun" w:eastAsia="SimSun"/>
          <w:sz w:val="21"/>
        </w:rPr>
        <w:t>人船模型：m₁x₁ = m₂x₂ 且 x₁ + x₂ = L（可求各自位移）</w:t>
      </w:r>
    </w:p>
    <w:p>
      <w:pPr>
        <w:spacing w:after="100"/>
      </w:pPr>
      <w:r>
        <w:rPr>
          <w:b/>
          <w:sz w:val="22"/>
        </w:rPr>
        <w:t>block-trap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rFonts w:ascii="SimSun" w:hAnsi="SimSun" w:eastAsia="SimSun"/>
          <w:sz w:val="21"/>
        </w:rPr>
        <w:t>易错点 · 正确理解</w:t>
      </w:r>
    </w:p>
    <w:p>
      <w:pPr>
        <w:spacing w:after="60"/>
      </w:pPr>
      <w:r>
        <w:rPr>
          <w:sz w:val="21"/>
        </w:rPr>
        <w:t xml:space="preserve">1  </w:t>
      </w:r>
      <w:r>
        <w:rPr>
          <w:rFonts w:ascii="SimSun" w:hAnsi="SimSun" w:eastAsia="SimSun"/>
          <w:sz w:val="21"/>
        </w:rPr>
        <w:t>刹车问题直接套公式 · 先算 t₀=</w:t>
      </w:r>
      <m:oMath>
        <m:f>
          <m:num>
            <m:r>
              <m:t>v₀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>，若给定 t&gt;t₀ 则 x=v₀²/(2a)</w:t>
      </w:r>
    </w:p>
    <w:p>
      <w:pPr>
        <w:spacing w:after="60"/>
      </w:pPr>
      <w:r>
        <w:rPr>
          <w:sz w:val="21"/>
        </w:rPr>
        <w:t xml:space="preserve">2  </w:t>
      </w:r>
      <w:r>
        <w:rPr>
          <w:rFonts w:ascii="SimSun" w:hAnsi="SimSun" w:eastAsia="SimSun"/>
          <w:sz w:val="21"/>
        </w:rPr>
        <w:t>位移、速度、加速度的方向 · 必须规定正方向，反向取负值</w:t>
      </w:r>
    </w:p>
    <w:p>
      <w:pPr>
        <w:spacing w:after="60"/>
      </w:pPr>
      <w:r>
        <w:rPr>
          <w:sz w:val="21"/>
        </w:rPr>
        <w:t xml:space="preserve">3  </w:t>
      </w:r>
      <w:r>
        <w:rPr>
          <w:rFonts w:ascii="SimSun" w:hAnsi="SimSun" w:eastAsia="SimSun"/>
          <w:sz w:val="21"/>
        </w:rPr>
        <w:t>"速度为零" = "加速度为零"？ · 不对。竖直上抛最高点 v=0 但 a=g≠0；弹簧振子端点 v=0 但 a=±a_max</w:t>
      </w:r>
    </w:p>
    <w:p>
      <w:pPr>
        <w:spacing w:after="60"/>
      </w:pPr>
      <w:r>
        <w:rPr>
          <w:sz w:val="21"/>
        </w:rPr>
        <w:t xml:space="preserve">4  </w:t>
      </w:r>
      <w:r>
        <w:rPr>
          <w:rFonts w:ascii="SimSun" w:hAnsi="SimSun" w:eastAsia="SimSun"/>
          <w:sz w:val="21"/>
        </w:rPr>
        <w:t>"匀速" = "合力为零"？ · 匀速直线运动合力为零；匀速圆周运动合力 = 向心力 ≠ 0</w:t>
      </w:r>
    </w:p>
    <w:p>
      <w:pPr>
        <w:spacing w:after="60"/>
      </w:pPr>
      <w:r>
        <w:rPr>
          <w:sz w:val="21"/>
        </w:rPr>
        <w:t xml:space="preserve">5  </w:t>
      </w:r>
      <w:r>
        <w:rPr>
          <w:rFonts w:ascii="SimSun" w:hAnsi="SimSun" w:eastAsia="SimSun"/>
          <w:sz w:val="21"/>
        </w:rPr>
        <w:t>摩擦力方向与运动方向相反 · 摩擦力方向与相对运动（趋势）方向相反，可能与运动方向相同</w:t>
      </w:r>
    </w:p>
    <w:p>
      <w:pPr>
        <w:spacing w:after="60"/>
      </w:pPr>
      <w:r>
        <w:rPr>
          <w:sz w:val="21"/>
        </w:rPr>
        <w:t xml:space="preserve">6  </w:t>
      </w:r>
      <w:r>
        <w:rPr>
          <w:rFonts w:ascii="SimSun" w:hAnsi="SimSun" w:eastAsia="SimSun"/>
          <w:sz w:val="21"/>
        </w:rPr>
        <w:t>静摩擦力大小 = μN · 静摩擦力是"被动力"（0 ~ f_max），由平衡/牛二条件求出，不是 μN</w:t>
      </w:r>
    </w:p>
    <w:p>
      <w:pPr>
        <w:spacing w:after="60"/>
      </w:pPr>
      <w:r>
        <w:rPr>
          <w:sz w:val="21"/>
        </w:rPr>
        <w:t xml:space="preserve">7  </w:t>
      </w:r>
      <w:r>
        <w:rPr>
          <w:rFonts w:ascii="SimSun" w:hAnsi="SimSun" w:eastAsia="SimSun"/>
          <w:sz w:val="21"/>
        </w:rPr>
        <w:t>超重 = 重力变大 · 超重是视重（支持力/拉力）大于实重，重力 mg 本身不变</w:t>
      </w:r>
    </w:p>
    <w:p>
      <w:pPr>
        <w:spacing w:after="60"/>
      </w:pPr>
      <w:r>
        <w:rPr>
          <w:sz w:val="21"/>
        </w:rPr>
        <w:t xml:space="preserve">8  </w:t>
      </w:r>
      <w:r>
        <w:rPr>
          <w:rFonts w:ascii="SimSun" w:hAnsi="SimSun" w:eastAsia="SimSun"/>
          <w:sz w:val="21"/>
        </w:rPr>
        <w:t>"轻绳"和"轻弹簧"性质混淆 · 轻绳力可突变（瞬时）；轻弹簧力不可突变（形变需要过程）</w:t>
      </w:r>
    </w:p>
    <w:p>
      <w:pPr>
        <w:spacing w:after="60"/>
      </w:pPr>
      <w:r>
        <w:rPr>
          <w:sz w:val="21"/>
        </w:rPr>
        <w:t xml:space="preserve">9  </w:t>
      </w:r>
      <w:r>
        <w:rPr>
          <w:rFonts w:ascii="SimSun" w:hAnsi="SimSun" w:eastAsia="SimSun"/>
          <w:sz w:val="21"/>
        </w:rPr>
        <w:t>功的正负判断 · 力和位移夹角 &gt;90°=负功（阻力）；&lt;90°=正功（动力）</w:t>
      </w:r>
    </w:p>
    <w:p>
      <w:pPr>
        <w:spacing w:after="60"/>
      </w:pPr>
      <w:r>
        <w:rPr>
          <w:sz w:val="21"/>
        </w:rPr>
        <w:t xml:space="preserve">10  </w:t>
      </w:r>
      <w:r>
        <w:rPr>
          <w:rFonts w:ascii="SimSun" w:hAnsi="SimSun" w:eastAsia="SimSun"/>
          <w:sz w:val="21"/>
        </w:rPr>
        <w:t>W = Flcosθ 中 l 的含义 · l 是力的作用点的对地位移（力为恒力时成立）</w:t>
      </w:r>
    </w:p>
    <w:p>
      <w:pPr>
        <w:spacing w:after="60"/>
      </w:pPr>
      <w:r>
        <w:rPr>
          <w:sz w:val="21"/>
        </w:rPr>
        <w:t xml:space="preserve">11  </w:t>
      </w:r>
      <w:r>
        <w:rPr>
          <w:rFonts w:ascii="SimSun" w:hAnsi="SimSun" w:eastAsia="SimSun"/>
          <w:sz w:val="21"/>
        </w:rPr>
        <w:t>摩擦力做功 ≠ 摩擦生热 · Q = f × s_相对；W_f = f × s_对地；两者一般不等</w:t>
      </w:r>
    </w:p>
    <w:p>
      <w:pPr>
        <w:spacing w:after="60"/>
      </w:pPr>
      <w:r>
        <w:rPr>
          <w:sz w:val="21"/>
        </w:rPr>
        <w:t xml:space="preserve">12  </w:t>
      </w:r>
      <w:r>
        <w:rPr>
          <w:rFonts w:ascii="SimSun" w:hAnsi="SimSun" w:eastAsia="SimSun"/>
          <w:sz w:val="21"/>
        </w:rPr>
        <w:t>机械能守恒条件 · "只有重力做功"不准确 —— 完整表述："只有重力或系统内的弹力做功"</w:t>
      </w:r>
    </w:p>
    <w:p>
      <w:pPr>
        <w:spacing w:after="60"/>
      </w:pPr>
      <w:r>
        <w:rPr>
          <w:sz w:val="21"/>
        </w:rPr>
        <w:t xml:space="preserve">13  </w:t>
      </w:r>
      <w:r>
        <w:rPr>
          <w:rFonts w:ascii="SimSun" w:hAnsi="SimSun" w:eastAsia="SimSun"/>
          <w:sz w:val="21"/>
        </w:rPr>
        <w:t>动量守恒条件 · 系统的合外力为零，而不是某个方向合外力为零就所有方向都守恒</w:t>
      </w:r>
    </w:p>
    <w:p>
      <w:pPr>
        <w:spacing w:after="60"/>
      </w:pPr>
      <w:r>
        <w:rPr>
          <w:sz w:val="21"/>
        </w:rPr>
        <w:t xml:space="preserve">14  </w:t>
      </w:r>
      <w:r>
        <w:rPr>
          <w:rFonts w:ascii="SimSun" w:hAnsi="SimSun" w:eastAsia="SimSun"/>
          <w:sz w:val="21"/>
        </w:rPr>
        <w:t>弹性碰撞速度交换 · 仅当等质量 + 一动碰一静时才发生</w:t>
      </w:r>
    </w:p>
    <w:p>
      <w:pPr>
        <w:spacing w:after="60"/>
      </w:pPr>
      <w:r>
        <w:rPr>
          <w:sz w:val="21"/>
        </w:rPr>
        <w:t xml:space="preserve">15  </w:t>
      </w:r>
      <w:r>
        <w:rPr>
          <w:rFonts w:ascii="SimSun" w:hAnsi="SimSun" w:eastAsia="SimSun"/>
          <w:sz w:val="21"/>
        </w:rPr>
        <w:t>v-t 图中"面积" · 上方面积=正位移；下方面积=负位移；路程 = \ · 面积\ · 之和</w:t>
      </w:r>
    </w:p>
    <w:p>
      <w:pPr>
        <w:spacing w:after="60"/>
      </w:pPr>
      <w:r>
        <w:rPr>
          <w:sz w:val="21"/>
        </w:rPr>
        <w:t xml:space="preserve">16  </w:t>
      </w:r>
      <w:r>
        <w:rPr>
          <w:rFonts w:ascii="SimSun" w:hAnsi="SimSun" w:eastAsia="SimSun"/>
          <w:sz w:val="21"/>
        </w:rPr>
        <w:t>整体法求加速度时包含所有物体 · 但要确认所有物体的加速度是否相同</w:t>
      </w:r>
    </w:p>
    <w:p>
      <w:pPr>
        <w:spacing w:after="60"/>
      </w:pPr>
      <w:r>
        <w:rPr>
          <w:sz w:val="21"/>
        </w:rPr>
        <w:t xml:space="preserve">17  </w:t>
      </w:r>
      <w:r>
        <w:rPr>
          <w:rFonts w:ascii="SimSun" w:hAnsi="SimSun" w:eastAsia="SimSun"/>
          <w:sz w:val="21"/>
        </w:rPr>
        <w:t>受力分析漏力 · 按"重力=弹力=摩擦=其他外力"顺序避免遗漏</w:t>
      </w:r>
    </w:p>
    <w:p>
      <w:pPr>
        <w:spacing w:after="60"/>
      </w:pPr>
      <w:r>
        <w:rPr>
          <w:sz w:val="21"/>
        </w:rPr>
        <w:t xml:space="preserve">18  </w:t>
      </w:r>
      <w:r>
        <w:rPr>
          <w:rFonts w:ascii="SimSun" w:hAnsi="SimSun" w:eastAsia="SimSun"/>
          <w:sz w:val="21"/>
        </w:rPr>
        <w:t xml:space="preserve">绳挂着物体摆动 · 最低点速度最大，拉力最大（T = mg + </w:t>
      </w:r>
      <m:oMath>
        <m:f>
          <m:num>
            <m:r>
              <m:t>mv²</m:t>
            </m:r>
          </m:num>
          <m:den>
            <m:r>
              <m:t>L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pStyle w:val="Heading1"/>
      </w:pPr>
      <w:r>
        <w:t>板块二　电学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带电粒子以初速度 v₀ 垂直射入匀强电场（或速度与电场方向有夹角）</w:t>
      </w:r>
    </w:p>
    <w:p>
      <w:pPr>
        <w:spacing w:after="60"/>
      </w:pPr>
      <w:r>
        <w:rPr>
          <w:rFonts w:ascii="SimSun" w:hAnsi="SimSun" w:eastAsia="SimSun"/>
          <w:sz w:val="21"/>
        </w:rPr>
        <w:t>水平方向匀速 + 竖直方向匀加速（类似平抛运动）</w:t>
      </w:r>
    </w:p>
    <w:p>
      <w:pPr>
        <w:spacing w:after="60"/>
      </w:pPr>
      <w:r>
        <w:rPr>
          <w:rFonts w:ascii="SimSun" w:hAnsi="SimSun" w:eastAsia="SimSun"/>
          <w:sz w:val="21"/>
        </w:rPr>
        <w:t>电场力 F = qE 扮演"类重力"角色</w:t>
      </w:r>
    </w:p>
    <w:p>
      <w:pPr>
        <w:spacing w:after="60"/>
      </w:pPr>
      <w:r>
        <w:rPr>
          <w:rFonts w:ascii="SimSun" w:hAnsi="SimSun" w:eastAsia="SimSun"/>
          <w:sz w:val="21"/>
        </w:rPr>
        <w:t>常与加速电场组合考查（"先加速后偏转"模型）</w:t>
      </w:r>
    </w:p>
    <w:p>
      <w:pPr>
        <w:spacing w:after="60"/>
      </w:pPr>
      <w:r>
        <w:rPr>
          <w:rFonts w:ascii="SimSun" w:hAnsi="SimSun" w:eastAsia="SimSun"/>
          <w:sz w:val="21"/>
        </w:rPr>
        <w:t>核心公式体系：</w:t>
      </w:r>
    </w:p>
    <w:p>
      <w:pPr>
        <w:spacing w:after="60"/>
      </w:pPr>
      <w:r>
        <w:rPr>
          <w:sz w:val="21"/>
        </w:rPr>
        <w:t xml:space="preserve">物理量  </w:t>
      </w:r>
      <w:r>
        <w:rPr>
          <w:rFonts w:ascii="SimSun" w:hAnsi="SimSun" w:eastAsia="SimSun"/>
          <w:sz w:val="21"/>
        </w:rPr>
        <w:t>公式 · 推导与说明</w:t>
      </w:r>
    </w:p>
    <w:p>
      <w:pPr>
        <w:spacing w:after="60"/>
      </w:pPr>
      <w:r>
        <w:rPr>
          <w:sz w:val="21"/>
        </w:rPr>
        <w:t xml:space="preserve">加速度（偏转方向）  </w:t>
      </w:r>
      <w:r>
        <w:rPr>
          <w:rFonts w:ascii="SimSun" w:hAnsi="SimSun" w:eastAsia="SimSun"/>
          <w:sz w:val="21"/>
        </w:rPr>
        <w:t xml:space="preserve">a = </w:t>
      </w:r>
      <m:oMath>
        <m:f>
          <m:num>
            <m:r>
              <m:t>qE</m:t>
            </m:r>
          </m:num>
          <m:den>
            <m:r>
              <m:t>m</m:t>
            </m:r>
          </m:den>
        </m:f>
      </m:oMath>
      <w:r>
        <w:rPr>
          <w:rFonts w:ascii="SimSun" w:hAnsi="SimSun" w:eastAsia="SimSun"/>
          <w:sz w:val="21"/>
        </w:rPr>
        <w:t xml:space="preserve"> = qU/(md) · U 为偏转电压，d 为极板间距</w:t>
      </w:r>
    </w:p>
    <w:p>
      <w:pPr>
        <w:spacing w:after="60"/>
      </w:pPr>
      <w:r>
        <w:rPr>
          <w:sz w:val="21"/>
        </w:rPr>
        <w:t xml:space="preserve">偏转时间  </w:t>
      </w:r>
      <w:r>
        <w:rPr>
          <w:rFonts w:ascii="SimSun" w:hAnsi="SimSun" w:eastAsia="SimSun"/>
          <w:sz w:val="21"/>
        </w:rPr>
        <w:t>t = L / v₀ · L 为极板长度</w:t>
      </w:r>
    </w:p>
    <w:p>
      <w:pPr>
        <w:spacing w:after="60"/>
      </w:pPr>
      <w:r>
        <w:rPr>
          <w:sz w:val="21"/>
        </w:rPr>
        <w:t xml:space="preserve">侧移量（偏转位移）  </w:t>
      </w:r>
      <w:r>
        <w:rPr>
          <w:rFonts w:ascii="SimSun" w:hAnsi="SimSun" w:eastAsia="SimSun"/>
          <w:sz w:val="21"/>
        </w:rPr>
        <w:t>y = ½at² = qUL² / (2mdv₀²) · 类平抛竖直位移</w:t>
      </w:r>
    </w:p>
    <w:p>
      <w:pPr>
        <w:spacing w:after="60"/>
      </w:pPr>
      <w:r>
        <w:rPr>
          <w:sz w:val="21"/>
        </w:rPr>
        <w:t xml:space="preserve">出射速度偏角  </w:t>
      </w:r>
      <w:r>
        <w:rPr>
          <w:rFonts w:ascii="SimSun" w:hAnsi="SimSun" w:eastAsia="SimSun"/>
          <w:sz w:val="21"/>
        </w:rPr>
        <w:t xml:space="preserve">tanθ = </w:t>
      </w:r>
      <m:oMath>
        <m:f>
          <m:num>
            <m:r>
              <m:t>at</m:t>
            </m:r>
          </m:num>
          <m:den>
            <m:r>
              <m:t>v₀</m:t>
            </m:r>
          </m:den>
        </m:f>
      </m:oMath>
      <w:r>
        <w:rPr>
          <w:rFonts w:ascii="SimSun" w:hAnsi="SimSun" w:eastAsia="SimSun"/>
          <w:sz w:val="21"/>
        </w:rPr>
        <w:t xml:space="preserve"> = qUL/(mdv₀²) · θ 为速度与初速方向的夹角</w:t>
      </w:r>
    </w:p>
    <w:p>
      <w:pPr>
        <w:spacing w:after="60"/>
      </w:pPr>
      <w:r>
        <w:rPr>
          <w:sz w:val="21"/>
        </w:rPr>
        <w:t xml:space="preserve">射出后方向关系  </w:t>
      </w:r>
      <w:r>
        <w:rPr>
          <w:rFonts w:ascii="SimSun" w:hAnsi="SimSun" w:eastAsia="SimSun"/>
          <w:sz w:val="21"/>
        </w:rPr>
        <w:t>反向延长线过极板中点 · 与平抛运动完全类似的几何性质</w:t>
      </w:r>
    </w:p>
    <w:p>
      <w:pPr>
        <w:spacing w:after="60"/>
      </w:pPr>
      <w:r>
        <w:rPr>
          <w:sz w:val="21"/>
        </w:rPr>
        <w:t xml:space="preserve">先加速后偏转（组合场）  </w:t>
      </w:r>
      <w:r>
        <w:rPr>
          <w:rFonts w:ascii="SimSun" w:hAnsi="SimSun" w:eastAsia="SimSun"/>
          <w:sz w:val="21"/>
        </w:rPr>
        <w:t>y = UL² / (4dU_加) · qU_加 = ½mv₀² 代入消去 v₀²</w:t>
      </w:r>
    </w:p>
    <w:p>
      <w:pPr>
        <w:spacing w:after="60"/>
      </w:pPr>
      <w:r>
        <w:rPr>
          <w:rFonts w:ascii="SimSun" w:hAnsi="SimSun" w:eastAsia="SimSun"/>
          <w:sz w:val="21"/>
        </w:rPr>
        <w:t>重要推论（秒杀结论）：</w:t>
      </w:r>
    </w:p>
    <w:p>
      <w:pPr>
        <w:spacing w:after="60"/>
      </w:pPr>
      <w:r>
        <w:rPr>
          <w:rFonts w:ascii="SimSun" w:hAnsi="SimSun" w:eastAsia="SimSun"/>
          <w:sz w:val="21"/>
        </w:rPr>
        <w:t>先经过加速电场 U_加 = 再偏转时，侧移 y = UL²/(4dU_加)，与 q 和 m 无关</w:t>
      </w:r>
    </w:p>
    <w:p>
      <w:pPr>
        <w:spacing w:after="60"/>
      </w:pPr>
      <w:r>
        <w:rPr>
          <w:rFonts w:ascii="SimSun" w:hAnsi="SimSun" w:eastAsia="SimSun"/>
          <w:sz w:val="21"/>
        </w:rPr>
        <w:t>这意味着：不同粒子（电子、质子、α 粒子等）只要加速电压相同，偏转轨迹完全相同</w:t>
      </w:r>
    </w:p>
    <w:p>
      <w:pPr>
        <w:spacing w:after="60"/>
      </w:pPr>
      <w:r>
        <w:rPr>
          <w:rFonts w:ascii="SimSun" w:hAnsi="SimSun" w:eastAsia="SimSun"/>
          <w:sz w:val="21"/>
        </w:rPr>
        <w:t>此结论在"示波管原理"类题目中极其有用</w:t>
      </w:r>
    </w:p>
    <w:p>
      <w:pPr>
        <w:spacing w:after="60"/>
      </w:pPr>
      <w:r>
        <w:rPr>
          <w:rFonts w:ascii="SimSun" w:hAnsi="SimSun" w:eastAsia="SimSun"/>
          <w:sz w:val="21"/>
        </w:rPr>
        <w:t>解题步骤：</w:t>
      </w:r>
    </w:p>
    <w:p>
      <w:pPr>
        <w:spacing w:after="60"/>
      </w:pPr>
      <w:r>
        <w:rPr>
          <w:rFonts w:ascii="SimSun" w:hAnsi="SimSun" w:eastAsia="SimSun"/>
          <w:sz w:val="21"/>
        </w:rPr>
        <w:t>分析是否考虑重力：微观粒子（e⁻, p⁺, α）一般不计重力；宏观粒子（油滴/小球）必须计</w:t>
      </w:r>
    </w:p>
    <w:p>
      <w:pPr>
        <w:spacing w:after="60"/>
      </w:pPr>
      <w:r>
        <w:rPr>
          <w:rFonts w:ascii="SimSun" w:hAnsi="SimSun" w:eastAsia="SimSun"/>
          <w:sz w:val="21"/>
        </w:rPr>
        <w:t>画出电场方向和粒子运动轨迹（判断向哪边偏转）</w:t>
      </w:r>
    </w:p>
    <w:p>
      <w:pPr>
        <w:spacing w:after="60"/>
      </w:pPr>
      <w:r>
        <w:rPr>
          <w:rFonts w:ascii="SimSun" w:hAnsi="SimSun" w:eastAsia="SimSun"/>
          <w:sz w:val="21"/>
        </w:rPr>
        <w:t>水平匀速：L = v₀t</w:t>
      </w:r>
    </w:p>
    <w:p>
      <w:pPr>
        <w:spacing w:after="60"/>
      </w:pPr>
      <w:r>
        <w:rPr>
          <w:rFonts w:ascii="SimSun" w:hAnsi="SimSun" w:eastAsia="SimSun"/>
          <w:sz w:val="21"/>
        </w:rPr>
        <w:t>竖直匀加速：y = ½at²，v_y = at</w:t>
      </w:r>
    </w:p>
    <w:p>
      <w:pPr>
        <w:spacing w:after="60"/>
      </w:pPr>
      <w:r>
        <w:rPr>
          <w:rFonts w:ascii="SimSun" w:hAnsi="SimSun" w:eastAsia="SimSun"/>
          <w:sz w:val="21"/>
        </w:rPr>
        <w:t>利用几何关系（反向延长线过中点、位移关系、偏转角关系）</w:t>
      </w:r>
    </w:p>
    <w:p>
      <w:pPr>
        <w:spacing w:after="60"/>
      </w:pPr>
      <w:r>
        <w:rPr>
          <w:rFonts w:ascii="SimSun" w:hAnsi="SimSun" w:eastAsia="SimSun"/>
          <w:sz w:val="21"/>
        </w:rPr>
        <w:t>若经过加速电场：先用 qU_加 = ½mv₀² 消去 v₀</w:t>
      </w:r>
    </w:p>
    <w:p>
      <w:pPr>
        <w:spacing w:after="60"/>
      </w:pPr>
      <w:r>
        <w:rPr>
          <w:rFonts w:ascii="SimSun" w:hAnsi="SimSun" w:eastAsia="SimSun"/>
          <w:sz w:val="21"/>
        </w:rPr>
        <w:t>常见变式：</w:t>
      </w:r>
    </w:p>
    <w:p>
      <w:pPr>
        <w:spacing w:after="60"/>
      </w:pPr>
      <w:r>
        <w:rPr>
          <w:rFonts w:ascii="SimSun" w:hAnsi="SimSun" w:eastAsia="SimSun"/>
          <w:sz w:val="21"/>
        </w:rPr>
        <w:t>粒子从极板边缘射入（有初位移 y₀）</w:t>
      </w:r>
    </w:p>
    <w:p>
      <w:pPr>
        <w:spacing w:after="60"/>
      </w:pPr>
      <w:r>
        <w:rPr>
          <w:rFonts w:ascii="SimSun" w:hAnsi="SimSun" w:eastAsia="SimSun"/>
          <w:sz w:val="21"/>
        </w:rPr>
        <w:t>示波管原理（加速+偏转+荧光屏）</w:t>
      </w:r>
    </w:p>
    <w:p>
      <w:pPr>
        <w:spacing w:after="60"/>
      </w:pPr>
      <w:r>
        <w:rPr>
          <w:rFonts w:ascii="SimSun" w:hAnsi="SimSun" w:eastAsia="SimSun"/>
          <w:sz w:val="21"/>
        </w:rPr>
        <w:t>交变电压下的偏转（t &lt;&lt; T 时近似匀强）</w:t>
      </w:r>
    </w:p>
    <w:p>
      <w:pPr>
        <w:spacing w:after="60"/>
      </w:pPr>
      <w:r>
        <w:rPr>
          <w:rFonts w:ascii="SimSun" w:hAnsi="SimSun" w:eastAsia="SimSun"/>
          <w:sz w:val="21"/>
        </w:rPr>
        <w:t>磁场+电场组合（质谱仪等，见板块三）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忘记判断是否需考虑重力（微观粒子可忽略但宏观粒子不可忽略）</w:t>
      </w:r>
    </w:p>
    <w:p>
      <w:pPr>
        <w:spacing w:after="60"/>
      </w:pPr>
      <w:r>
        <w:rPr>
          <w:rFonts w:ascii="SimSun" w:hAnsi="SimSun" w:eastAsia="SimSun"/>
          <w:sz w:val="21"/>
        </w:rPr>
        <w:t>电荷正负导致偏转方向相反——正电荷向负极板偏转，负电荷向正极板偏转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侧移公式分母有 v₀²：v₀ 加倍=侧移变为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SimSun" w:hAnsi="SimSun" w:eastAsia="SimSun"/>
          <w:sz w:val="21"/>
        </w:rPr>
        <w:t>（平方反比关系）</w:t>
      </w:r>
    </w:p>
    <w:p>
      <w:pPr>
        <w:spacing w:after="60"/>
      </w:pPr>
      <w:r>
        <w:rPr>
          <w:rFonts w:ascii="SimSun" w:hAnsi="SimSun" w:eastAsia="SimSun"/>
          <w:sz w:val="21"/>
        </w:rPr>
        <w:t>偏转电场中电场力是恒力（匀强电场）—— 类平抛法有效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平行板电容器结构参数（d, S, ε）变化 = C, Q, U, E 变化</w:t>
      </w:r>
    </w:p>
    <w:p>
      <w:pPr>
        <w:spacing w:after="60"/>
      </w:pPr>
      <w:r>
        <w:rPr>
          <w:rFonts w:ascii="SimSun" w:hAnsi="SimSun" w:eastAsia="SimSun"/>
          <w:sz w:val="21"/>
        </w:rPr>
        <w:t>核心判断起点：电容器是否与电源连接</w:t>
      </w:r>
    </w:p>
    <w:p>
      <w:pPr>
        <w:spacing w:after="60"/>
      </w:pPr>
      <w:r>
        <w:rPr>
          <w:rFonts w:ascii="SimSun" w:hAnsi="SimSun" w:eastAsia="SimSun"/>
          <w:sz w:val="21"/>
        </w:rPr>
        <w:t>变化规律总表：</w:t>
      </w:r>
    </w:p>
    <w:p>
      <w:pPr>
        <w:spacing w:after="60"/>
      </w:pPr>
      <w:r>
        <w:rPr>
          <w:sz w:val="21"/>
        </w:rPr>
        <w:t xml:space="preserve">操作  </w:t>
      </w:r>
      <w:r>
        <w:rPr>
          <w:rFonts w:ascii="SimSun" w:hAnsi="SimSun" w:eastAsia="SimSun"/>
          <w:sz w:val="21"/>
        </w:rPr>
        <w:t>不变量 · C (ε</w:t>
      </w:r>
      <m:oMath>
        <m:f>
          <m:num>
            <m:r>
              <m:t>S</m:t>
            </m:r>
          </m:num>
          <m:den>
            <m:r>
              <m:t>4πkd</m:t>
            </m:r>
          </m:den>
        </m:f>
      </m:oMath>
      <w:r>
        <w:rPr>
          <w:rFonts w:ascii="SimSun" w:hAnsi="SimSun" w:eastAsia="SimSun"/>
          <w:sz w:val="21"/>
        </w:rPr>
        <w:t>) · U · Q (=CU) · E (=</w:t>
      </w:r>
      <m:oMath>
        <m:f>
          <m:num>
            <m:r>
              <m:t>U</m:t>
            </m:r>
          </m:num>
          <m:den>
            <m:r>
              <m:t>d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sz w:val="21"/>
        </w:rPr>
        <w:t xml:space="preserve">d ↑（与电源断开）  </w:t>
      </w:r>
      <w:r>
        <w:rPr>
          <w:rFonts w:ascii="SimSun" w:hAnsi="SimSun" w:eastAsia="SimSun"/>
          <w:sz w:val="21"/>
        </w:rPr>
        <w:t>Q 不变 · ↓ · ↑ · — · 不变（E=4πkQ/εS，与 d 无关）</w:t>
      </w:r>
    </w:p>
    <w:p>
      <w:pPr>
        <w:spacing w:after="60"/>
      </w:pPr>
      <w:r>
        <w:rPr>
          <w:sz w:val="21"/>
        </w:rPr>
        <w:t xml:space="preserve">S ↓（与电源断开）  </w:t>
      </w:r>
      <w:r>
        <w:rPr>
          <w:rFonts w:ascii="SimSun" w:hAnsi="SimSun" w:eastAsia="SimSun"/>
          <w:sz w:val="21"/>
        </w:rPr>
        <w:t>Q 不变 · ↓ · ↑ · — · ↑</w:t>
      </w:r>
    </w:p>
    <w:p>
      <w:pPr>
        <w:spacing w:after="60"/>
      </w:pPr>
      <w:r>
        <w:rPr>
          <w:sz w:val="21"/>
        </w:rPr>
        <w:t xml:space="preserve">ε ↑（与电源断开）  </w:t>
      </w:r>
      <w:r>
        <w:rPr>
          <w:rFonts w:ascii="SimSun" w:hAnsi="SimSun" w:eastAsia="SimSun"/>
          <w:sz w:val="21"/>
        </w:rPr>
        <w:t>Q 不变 · ↑ · ↓ · — · ↓</w:t>
      </w:r>
    </w:p>
    <w:p>
      <w:pPr>
        <w:spacing w:after="60"/>
      </w:pPr>
      <w:r>
        <w:rPr>
          <w:sz w:val="21"/>
        </w:rPr>
        <w:t xml:space="preserve">d ↑（与电源连接）  </w:t>
      </w:r>
      <w:r>
        <w:rPr>
          <w:rFonts w:ascii="SimSun" w:hAnsi="SimSun" w:eastAsia="SimSun"/>
          <w:sz w:val="21"/>
        </w:rPr>
        <w:t>U 不变 · ↓ · — · ↓ · ↓</w:t>
      </w:r>
    </w:p>
    <w:p>
      <w:pPr>
        <w:spacing w:after="60"/>
      </w:pPr>
      <w:r>
        <w:rPr>
          <w:sz w:val="21"/>
        </w:rPr>
        <w:t xml:space="preserve">S ↓（与电源连接）  </w:t>
      </w:r>
      <w:r>
        <w:rPr>
          <w:rFonts w:ascii="SimSun" w:hAnsi="SimSun" w:eastAsia="SimSun"/>
          <w:sz w:val="21"/>
        </w:rPr>
        <w:t>U 不变 · ↓ · — · ↓ · 不变（对匀强场）</w:t>
      </w:r>
    </w:p>
    <w:p>
      <w:pPr>
        <w:spacing w:after="60"/>
      </w:pPr>
      <w:r>
        <w:rPr>
          <w:rFonts w:ascii="SimSun" w:hAnsi="SimSun" w:eastAsia="SimSun"/>
          <w:sz w:val="21"/>
        </w:rPr>
        <w:t>解题步骤：</w:t>
      </w:r>
    </w:p>
    <w:p>
      <w:pPr>
        <w:spacing w:after="60"/>
      </w:pPr>
      <w:r>
        <w:rPr>
          <w:rFonts w:ascii="SimSun" w:hAnsi="SimSun" w:eastAsia="SimSun"/>
          <w:sz w:val="21"/>
        </w:rPr>
        <w:t>先判断是"U不变"还是"Q不变"</w:t>
      </w:r>
    </w:p>
    <w:p>
      <w:pPr>
        <w:spacing w:after="60"/>
      </w:pPr>
      <w:r>
        <w:rPr>
          <w:rFonts w:ascii="SimSun" w:hAnsi="SimSun" w:eastAsia="SimSun"/>
          <w:sz w:val="21"/>
        </w:rPr>
        <w:t>与电源连接 = U 不变</w:t>
      </w:r>
    </w:p>
    <w:p>
      <w:pPr>
        <w:spacing w:after="60"/>
      </w:pPr>
      <w:r>
        <w:rPr>
          <w:rFonts w:ascii="SimSun" w:hAnsi="SimSun" w:eastAsia="SimSun"/>
          <w:sz w:val="21"/>
        </w:rPr>
        <w:t>与电源断开（先充电后断开） = Q 不变（因为没有电流通路，电荷无处可去）</w:t>
      </w:r>
    </w:p>
    <w:p>
      <w:pPr>
        <w:spacing w:after="60"/>
      </w:pPr>
      <w:r>
        <w:rPr>
          <w:rFonts w:ascii="SimSun" w:hAnsi="SimSun" w:eastAsia="SimSun"/>
          <w:sz w:val="21"/>
        </w:rPr>
        <w:t>利用 C = εS/(4πkd) 判断 C 的变化</w:t>
      </w:r>
    </w:p>
    <w:p>
      <w:pPr>
        <w:spacing w:after="60"/>
      </w:pPr>
      <w:r>
        <w:rPr>
          <w:rFonts w:ascii="SimSun" w:hAnsi="SimSun" w:eastAsia="SimSun"/>
          <w:sz w:val="21"/>
        </w:rPr>
        <w:t>利用 Q = CU 判断另一个量的变化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利用 E = </w:t>
      </w:r>
      <m:oMath>
        <m:f>
          <m:num>
            <m:r>
              <m:t>U</m:t>
            </m:r>
          </m:num>
          <m:den>
            <m:r>
              <m:t>d</m:t>
            </m:r>
          </m:den>
        </m:f>
      </m:oMath>
      <w:r>
        <w:rPr>
          <w:rFonts w:ascii="SimSun" w:hAnsi="SimSun" w:eastAsia="SimSun"/>
          <w:sz w:val="21"/>
        </w:rPr>
        <w:t xml:space="preserve"> 或 E = 4πkQ/(εS) 判断 E 的变化</w:t>
      </w:r>
    </w:p>
    <w:p>
      <w:pPr>
        <w:spacing w:after="60"/>
      </w:pPr>
      <w:r>
        <w:rPr>
          <w:rFonts w:ascii="SimSun" w:hAnsi="SimSun" w:eastAsia="SimSun"/>
          <w:sz w:val="21"/>
        </w:rPr>
        <w:t>秒杀结论： 与电源断开后改变 d = E 不变（因为 E = 4πkQ/(εS) 与 d 无关）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混淆 C 的定义式 Q = CU 和决定式 C = εS/(4πkd)</w:t>
      </w:r>
    </w:p>
    <w:p>
      <w:pPr>
        <w:spacing w:after="60"/>
      </w:pPr>
      <w:r>
        <w:rPr>
          <w:rFonts w:ascii="SimSun" w:hAnsi="SimSun" w:eastAsia="SimSun"/>
          <w:sz w:val="21"/>
        </w:rPr>
        <w:t>忘记判断电容器是与电源连接还是断开（两类问题的起点不同）</w:t>
      </w:r>
    </w:p>
    <w:p>
      <w:pPr>
        <w:spacing w:after="60"/>
      </w:pPr>
      <w:r>
        <w:rPr>
          <w:rFonts w:ascii="SimSun" w:hAnsi="SimSun" w:eastAsia="SimSun"/>
          <w:sz w:val="21"/>
        </w:rPr>
        <w:t>以为 C 由 Q 和 U 决定——实际上 C 由电容器自身结构决定，Q 和 U 是结果不是原因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电路中某一电阻变化 = 总电阻变化 = 总电流变化 = 内电压变化 = 路端电压变化 = 各支路电学量连锁变化</w:t>
      </w:r>
    </w:p>
    <w:p>
      <w:pPr>
        <w:spacing w:after="60"/>
      </w:pPr>
      <w:r>
        <w:rPr>
          <w:rFonts w:ascii="SimSun" w:hAnsi="SimSun" w:eastAsia="SimSun"/>
          <w:sz w:val="21"/>
        </w:rPr>
        <w:t>常见触发：变阻器滑片移动、开关通断、光敏/热敏电阻变化</w:t>
      </w:r>
    </w:p>
    <w:p>
      <w:pPr>
        <w:spacing w:after="60"/>
      </w:pPr>
      <w:r>
        <w:rPr>
          <w:rFonts w:ascii="SimSun" w:hAnsi="SimSun" w:eastAsia="SimSun"/>
          <w:sz w:val="21"/>
        </w:rPr>
        <w:t>核心口诀："串反并同"</w:t>
      </w:r>
    </w:p>
    <w:p>
      <w:pPr>
        <w:spacing w:after="60"/>
      </w:pPr>
      <w:r>
        <w:rPr>
          <w:rFonts w:ascii="SimSun" w:hAnsi="SimSun" w:eastAsia="SimSun"/>
          <w:sz w:val="21"/>
        </w:rPr>
        <w:t>某电阻 R 增大：</w:t>
      </w:r>
    </w:p>
    <w:p>
      <w:pPr>
        <w:spacing w:after="60"/>
      </w:pPr>
      <w:r>
        <w:rPr>
          <w:rFonts w:ascii="SimSun" w:hAnsi="SimSun" w:eastAsia="SimSun"/>
          <w:sz w:val="21"/>
        </w:rPr>
        <w:t>与它串联的用电器：I↓, U↓, P↓（变化反向）</w:t>
      </w:r>
    </w:p>
    <w:p>
      <w:pPr>
        <w:spacing w:after="60"/>
      </w:pPr>
      <w:r>
        <w:rPr>
          <w:rFonts w:ascii="SimSun" w:hAnsi="SimSun" w:eastAsia="SimSun"/>
          <w:sz w:val="21"/>
        </w:rPr>
        <w:t>与它并联的用电器：I↑, U↑, P↑（变化同向）</w:t>
      </w:r>
    </w:p>
    <w:p>
      <w:pPr>
        <w:spacing w:after="60"/>
      </w:pPr>
      <w:r>
        <w:rPr>
          <w:rFonts w:ascii="SimSun" w:hAnsi="SimSun" w:eastAsia="SimSun"/>
          <w:sz w:val="21"/>
        </w:rPr>
        <w:t>某电阻 R 减小：上述规律反向</w:t>
      </w:r>
    </w:p>
    <w:p>
      <w:pPr>
        <w:spacing w:after="60"/>
      </w:pPr>
      <w:r>
        <w:rPr>
          <w:rFonts w:ascii="SimSun" w:hAnsi="SimSun" w:eastAsia="SimSun"/>
          <w:sz w:val="21"/>
        </w:rPr>
        <w:t>串反并同的适用条件：</w:t>
      </w:r>
    </w:p>
    <w:p>
      <w:pPr>
        <w:spacing w:after="60"/>
      </w:pPr>
      <w:r>
        <w:rPr>
          <w:rFonts w:ascii="SimSun" w:hAnsi="SimSun" w:eastAsia="SimSun"/>
          <w:sz w:val="21"/>
        </w:rPr>
        <w:t>电源有内阻 r</w:t>
      </w:r>
    </w:p>
    <w:p>
      <w:pPr>
        <w:spacing w:after="60"/>
      </w:pPr>
      <w:r>
        <w:rPr>
          <w:rFonts w:ascii="SimSun" w:hAnsi="SimSun" w:eastAsia="SimSun"/>
          <w:sz w:val="21"/>
        </w:rPr>
        <w:t>被判断的用电器的变化是单调的</w:t>
      </w:r>
    </w:p>
    <w:p>
      <w:pPr>
        <w:spacing w:after="60"/>
      </w:pPr>
      <w:r>
        <w:rPr>
          <w:rFonts w:ascii="SimSun" w:hAnsi="SimSun" w:eastAsia="SimSun"/>
          <w:sz w:val="21"/>
        </w:rPr>
        <w:t>某电阻变化=总外阻变化单调</w:t>
      </w:r>
    </w:p>
    <w:p>
      <w:pPr>
        <w:spacing w:after="60"/>
      </w:pPr>
      <w:r>
        <w:rPr>
          <w:rFonts w:ascii="SimSun" w:hAnsi="SimSun" w:eastAsia="SimSun"/>
          <w:sz w:val="21"/>
        </w:rPr>
        <w:t>定量分析步骤：</w:t>
      </w:r>
    </w:p>
    <w:p>
      <w:pPr>
        <w:spacing w:after="60"/>
      </w:pPr>
      <w:r>
        <w:rPr>
          <w:rFonts w:ascii="SimSun" w:hAnsi="SimSun" w:eastAsia="SimSun"/>
          <w:sz w:val="21"/>
        </w:rPr>
        <w:t>判断变化电阻是增大还是减小</w:t>
      </w:r>
    </w:p>
    <w:p>
      <w:pPr>
        <w:spacing w:after="60"/>
      </w:pPr>
      <w:r>
        <w:rPr>
          <w:rFonts w:ascii="SimSun" w:hAnsi="SimSun" w:eastAsia="SimSun"/>
          <w:sz w:val="21"/>
        </w:rPr>
        <w:t>判断总外阻 R_外 的变化方向</w:t>
      </w:r>
    </w:p>
    <w:p>
      <w:pPr>
        <w:spacing w:after="60"/>
      </w:pPr>
      <w:r>
        <w:rPr>
          <w:rFonts w:ascii="SimSun" w:hAnsi="SimSun" w:eastAsia="SimSun"/>
          <w:sz w:val="21"/>
        </w:rPr>
        <w:t>I_总 = E/(R_外 + r) = R_外↑=I_总↓</w:t>
      </w:r>
    </w:p>
    <w:p>
      <w:pPr>
        <w:spacing w:after="60"/>
      </w:pPr>
      <w:r>
        <w:rPr>
          <w:rFonts w:ascii="SimSun" w:hAnsi="SimSun" w:eastAsia="SimSun"/>
          <w:sz w:val="21"/>
        </w:rPr>
        <w:t>U_外 = E − I_总 r = I_总↓=U_外↑</w:t>
      </w:r>
    </w:p>
    <w:p>
      <w:pPr>
        <w:spacing w:after="60"/>
      </w:pPr>
      <w:r>
        <w:rPr>
          <w:rFonts w:ascii="SimSun" w:hAnsi="SimSun" w:eastAsia="SimSun"/>
          <w:sz w:val="21"/>
        </w:rPr>
        <w:t>逐个支路用欧姆定律和串反并同</w:t>
      </w:r>
    </w:p>
    <w:p>
      <w:pPr>
        <w:spacing w:after="60"/>
      </w:pPr>
      <w:r>
        <w:rPr>
          <w:rFonts w:ascii="SimSun" w:hAnsi="SimSun" w:eastAsia="SimSun"/>
          <w:sz w:val="21"/>
        </w:rPr>
        <w:t>电源输出功率规律（常考选择题）：</w:t>
      </w:r>
    </w:p>
    <w:p>
      <w:pPr>
        <w:spacing w:after="60"/>
      </w:pPr>
      <w:r>
        <w:rPr>
          <w:rFonts w:ascii="SimSun" w:hAnsi="SimSun" w:eastAsia="SimSun"/>
          <w:sz w:val="21"/>
        </w:rPr>
        <w:t>当 R_外 = r 时，输出功率最大：P_max = E²/(4r)</w:t>
      </w:r>
    </w:p>
    <w:p>
      <w:pPr>
        <w:spacing w:after="60"/>
      </w:pPr>
      <w:r>
        <w:rPr>
          <w:rFonts w:ascii="SimSun" w:hAnsi="SimSun" w:eastAsia="SimSun"/>
          <w:sz w:val="21"/>
        </w:rPr>
        <w:t>此时效率 η = 50%（不节能但功率最大）</w:t>
      </w:r>
    </w:p>
    <w:p>
      <w:pPr>
        <w:spacing w:after="60"/>
      </w:pPr>
      <w:r>
        <w:rPr>
          <w:rFonts w:ascii="SimSun" w:hAnsi="SimSun" w:eastAsia="SimSun"/>
          <w:sz w:val="21"/>
        </w:rPr>
        <w:t>两个不同的外电阻 R₁ 和 R₂，若输出功率相同 = R₁ × R₂ = r²（互为倒数关系乘以 r²）</w:t>
      </w:r>
    </w:p>
    <w:p>
      <w:pPr>
        <w:spacing w:after="60"/>
      </w:pPr>
      <w:r>
        <w:rPr>
          <w:rFonts w:ascii="SimSun" w:hAnsi="SimSun" w:eastAsia="SimSun"/>
          <w:sz w:val="21"/>
        </w:rPr>
        <w:t>R_外 &gt; r 时，R_外 减小 = P_出 增大（向最大功率靠近）</w:t>
      </w:r>
    </w:p>
    <w:p>
      <w:pPr>
        <w:spacing w:after="60"/>
      </w:pPr>
      <w:r>
        <w:rPr>
          <w:rFonts w:ascii="SimSun" w:hAnsi="SimSun" w:eastAsia="SimSun"/>
          <w:sz w:val="21"/>
        </w:rPr>
        <w:t>R_外 &lt; r 时，R_外 减小 = P_出 减小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串反并同适用于单调变化，若变化不单调（如先增后减）则需分段分析</w:t>
      </w:r>
    </w:p>
    <w:p>
      <w:pPr>
        <w:spacing w:after="60"/>
      </w:pPr>
      <w:r>
        <w:rPr>
          <w:rFonts w:ascii="SimSun" w:hAnsi="SimSun" w:eastAsia="SimSun"/>
          <w:sz w:val="21"/>
        </w:rPr>
        <w:t>电源有内阻时路端电压 ≠ 电动势（U = E − Ir）</w:t>
      </w:r>
    </w:p>
    <w:p>
      <w:pPr>
        <w:spacing w:after="60"/>
      </w:pPr>
      <w:r>
        <w:rPr>
          <w:rFonts w:ascii="SimSun" w:hAnsi="SimSun" w:eastAsia="SimSun"/>
          <w:sz w:val="21"/>
        </w:rPr>
        <w:t>P_max 时 η = 50%，此时效率低但功率最大（电池匹配负载时）</w:t>
      </w:r>
    </w:p>
    <w:p>
      <w:pPr>
        <w:spacing w:after="60"/>
      </w:pPr>
      <w:r>
        <w:rPr>
          <w:rFonts w:ascii="SimSun" w:hAnsi="SimSun" w:eastAsia="SimSun"/>
          <w:sz w:val="21"/>
        </w:rPr>
        <w:t>电路中有多个电源变化时串反并同可能失效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静电场大题：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判断电场类型：点电荷场（E = </w:t>
      </w:r>
      <m:oMath>
        <m:f>
          <m:num>
            <m:r>
              <m:t>kQ</m:t>
            </m:r>
          </m:num>
          <m:den>
            <m:r>
              <m:t>r²</m:t>
            </m:r>
          </m:den>
        </m:f>
      </m:oMath>
      <w:r>
        <w:rPr>
          <w:rFonts w:ascii="SimSun" w:hAnsi="SimSun" w:eastAsia="SimSun"/>
          <w:sz w:val="21"/>
        </w:rPr>
        <w:t xml:space="preserve">）？匀强场（E = </w:t>
      </w:r>
      <m:oMath>
        <m:f>
          <m:num>
            <m:r>
              <m:t>U</m:t>
            </m:r>
          </m:num>
          <m:den>
            <m:r>
              <m:t>d</m:t>
            </m:r>
          </m:den>
        </m:f>
      </m:oMath>
      <w:r>
        <w:rPr>
          <w:rFonts w:ascii="SimSun" w:hAnsi="SimSun" w:eastAsia="SimSun"/>
          <w:sz w:val="21"/>
        </w:rPr>
        <w:t>）？叠加场？</w:t>
      </w:r>
    </w:p>
    <w:p>
      <w:pPr>
        <w:spacing w:after="60"/>
      </w:pPr>
      <w:r>
        <w:rPr>
          <w:rFonts w:ascii="SimSun" w:hAnsi="SimSun" w:eastAsia="SimSun"/>
          <w:sz w:val="21"/>
        </w:rPr>
        <w:t>画电场线方向（正=负），沿电场线 φ ↓</w:t>
      </w:r>
    </w:p>
    <w:p>
      <w:pPr>
        <w:spacing w:after="60"/>
      </w:pPr>
      <w:r>
        <w:rPr>
          <w:rFonts w:ascii="SimSun" w:hAnsi="SimSun" w:eastAsia="SimSun"/>
          <w:sz w:val="21"/>
        </w:rPr>
        <w:t>电场力做功 W_AB = qU_AB = q(φ_A − φ_B)，与路径无关</w:t>
      </w:r>
    </w:p>
    <w:p>
      <w:pPr>
        <w:spacing w:after="60"/>
      </w:pPr>
      <w:r>
        <w:rPr>
          <w:rFonts w:ascii="SimSun" w:hAnsi="SimSun" w:eastAsia="SimSun"/>
          <w:sz w:val="21"/>
        </w:rPr>
        <w:t>电势能判断：E_p = qφ（正电荷在 φ 高处 E_p 大；负电荷在 φ 高处 E_p 小）</w:t>
      </w:r>
    </w:p>
    <w:p>
      <w:pPr>
        <w:spacing w:after="60"/>
      </w:pPr>
      <w:r>
        <w:rPr>
          <w:rFonts w:ascii="SimSun" w:hAnsi="SimSun" w:eastAsia="SimSun"/>
          <w:sz w:val="21"/>
        </w:rPr>
        <w:t>用动能定理连接电场力做功与动能变化：W_电 = qU = ΔE_k</w:t>
      </w:r>
    </w:p>
    <w:p>
      <w:pPr>
        <w:spacing w:after="60"/>
      </w:pPr>
      <w:r>
        <w:rPr>
          <w:rFonts w:ascii="SimSun" w:hAnsi="SimSun" w:eastAsia="SimSun"/>
          <w:sz w:val="21"/>
        </w:rPr>
        <w:t>等量电荷的电场特征（重要）：</w:t>
      </w:r>
    </w:p>
    <w:p>
      <w:pPr>
        <w:spacing w:after="60"/>
      </w:pPr>
      <w:r>
        <w:rPr>
          <w:rFonts w:ascii="SimSun" w:hAnsi="SimSun" w:eastAsia="SimSun"/>
          <w:sz w:val="21"/>
        </w:rPr>
        <w:t>等量同种电荷：连线中点 E = 0（场强为零），φ ≠ 0</w:t>
      </w:r>
    </w:p>
    <w:p>
      <w:pPr>
        <w:spacing w:after="60"/>
      </w:pPr>
      <w:r>
        <w:rPr>
          <w:rFonts w:ascii="SimSun" w:hAnsi="SimSun" w:eastAsia="SimSun"/>
          <w:sz w:val="21"/>
        </w:rPr>
        <w:t>等量异种电荷：连线中点 E 最大，φ = 0（中垂面为等势面）</w:t>
      </w:r>
    </w:p>
    <w:p>
      <w:pPr>
        <w:spacing w:after="60"/>
      </w:pPr>
      <w:r>
        <w:rPr>
          <w:rFonts w:ascii="SimSun" w:hAnsi="SimSun" w:eastAsia="SimSun"/>
          <w:sz w:val="21"/>
        </w:rPr>
        <w:t>两点电荷连线上：从正电荷=负电荷 φ ↓</w:t>
      </w:r>
    </w:p>
    <w:p>
      <w:pPr>
        <w:spacing w:after="60"/>
      </w:pPr>
      <w:r>
        <w:rPr>
          <w:rFonts w:ascii="SimSun" w:hAnsi="SimSun" w:eastAsia="SimSun"/>
          <w:sz w:val="21"/>
        </w:rPr>
        <w:t>电路计算大题：</w:t>
      </w:r>
    </w:p>
    <w:p>
      <w:pPr>
        <w:spacing w:after="60"/>
      </w:pPr>
      <w:r>
        <w:rPr>
          <w:rFonts w:ascii="SimSun" w:hAnsi="SimSun" w:eastAsia="SimSun"/>
          <w:sz w:val="21"/>
        </w:rPr>
        <w:t>化简电路（串并联简化），画出等效电路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算总电阻：串 R = ΣR_i；并 </w:t>
      </w:r>
      <m:oMath>
        <m:f>
          <m:num>
            <m:r>
              <m:t>1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= Σ</w:t>
      </w:r>
      <m:oMath>
        <m:f>
          <m:num>
            <m:r>
              <m:t>1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_i</w:t>
      </w:r>
    </w:p>
    <w:p>
      <w:pPr>
        <w:spacing w:after="60"/>
      </w:pPr>
      <w:r>
        <w:rPr>
          <w:rFonts w:ascii="SimSun" w:hAnsi="SimSun" w:eastAsia="SimSun"/>
          <w:sz w:val="21"/>
        </w:rPr>
        <w:t>闭合电路欧姆定律：I = E / (R_外 + r)</w:t>
      </w:r>
    </w:p>
    <w:p>
      <w:pPr>
        <w:spacing w:after="60"/>
      </w:pPr>
      <w:r>
        <w:rPr>
          <w:rFonts w:ascii="SimSun" w:hAnsi="SimSun" w:eastAsia="SimSun"/>
          <w:sz w:val="21"/>
        </w:rPr>
        <w:t>逐一回代求各支路 U、I、P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串联分压 U_i ∝ R_i；并联分流 I_i ∝ </w:t>
      </w:r>
      <m:oMath>
        <m:f>
          <m:num>
            <m:r>
              <m:t>1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_i</w:t>
      </w:r>
    </w:p>
    <w:p>
      <w:pPr>
        <w:spacing w:after="60"/>
      </w:pPr>
      <w:r>
        <w:rPr>
          <w:rFonts w:ascii="SimSun" w:hAnsi="SimSun" w:eastAsia="SimSun"/>
          <w:sz w:val="21"/>
        </w:rPr>
        <w:t>非纯电阻电路（含电动机）：能量法 P_电 = UI，P_热 = I²R，P_机械 = UI − I²R</w:t>
      </w:r>
    </w:p>
    <w:p>
      <w:pPr>
        <w:spacing w:after="60"/>
      </w:pPr>
      <w:r>
        <w:rPr>
          <w:rFonts w:ascii="SimSun" w:hAnsi="SimSun" w:eastAsia="SimSun"/>
          <w:sz w:val="21"/>
        </w:rPr>
        <w:t>电学实验大题核心要点：</w:t>
      </w:r>
    </w:p>
    <w:p>
      <w:pPr>
        <w:spacing w:after="60"/>
      </w:pPr>
      <w:r>
        <w:rPr>
          <w:rFonts w:ascii="SimSun" w:hAnsi="SimSun" w:eastAsia="SimSun"/>
          <w:sz w:val="21"/>
        </w:rPr>
        <w:t>测电阻：内接法（R_x ≫ R_A 时准确） vs 外接法（R_x ≪ R_V 时准确）</w:t>
      </w:r>
    </w:p>
    <w:p>
      <w:pPr>
        <w:spacing w:after="60"/>
      </w:pPr>
      <w:r>
        <w:rPr>
          <w:rFonts w:ascii="SimSun" w:hAnsi="SimSun" w:eastAsia="SimSun"/>
          <w:sz w:val="21"/>
        </w:rPr>
        <w:t>口诀："大内偏大，小外偏小"——R_x 大用内接（测量值偏大），R_x 小用外接（测量值偏小）</w:t>
      </w:r>
    </w:p>
    <w:p>
      <w:pPr>
        <w:spacing w:after="60"/>
      </w:pPr>
      <w:r>
        <w:rPr>
          <w:rFonts w:ascii="SimSun" w:hAnsi="SimSun" w:eastAsia="SimSun"/>
          <w:sz w:val="21"/>
        </w:rPr>
        <w:t>滑动变阻器：分压式（电压从 0 开始调节）vs 限流式（简单节能）</w:t>
      </w:r>
    </w:p>
    <w:p>
      <w:pPr>
        <w:spacing w:after="60"/>
      </w:pPr>
      <w:r>
        <w:rPr>
          <w:rFonts w:ascii="SimSun" w:hAnsi="SimSun" w:eastAsia="SimSun"/>
          <w:sz w:val="21"/>
        </w:rPr>
        <w:t>电源的 U-I 图：纵截距 = E，斜率绝对值 = r</w:t>
      </w:r>
    </w:p>
    <w:p>
      <w:pPr>
        <w:spacing w:after="60"/>
      </w:pPr>
      <w:r>
        <w:rPr>
          <w:rFonts w:ascii="SimSun" w:hAnsi="SimSun" w:eastAsia="SimSun"/>
          <w:sz w:val="21"/>
        </w:rPr>
        <w:t>多用电表：欧姆档需机械调零+欧姆调零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静电场速算结论：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等量同种：连线中点 E=0；等量异种：连线中点 E 最大</w:t>
      </w:r>
    </w:p>
    <w:p>
      <w:pPr>
        <w:spacing w:after="60"/>
      </w:pPr>
      <w:r>
        <w:rPr>
          <w:rFonts w:ascii="SimSun" w:hAnsi="SimSun" w:eastAsia="SimSun"/>
          <w:sz w:val="21"/>
        </w:rPr>
        <w:t>三点电荷平衡条件："两同夹异，两大夹小，近小远大"</w:t>
      </w:r>
    </w:p>
    <w:p>
      <w:pPr>
        <w:spacing w:after="60"/>
      </w:pPr>
      <w:r>
        <w:rPr>
          <w:rFonts w:ascii="SimSun" w:hAnsi="SimSun" w:eastAsia="SimSun"/>
          <w:sz w:val="21"/>
        </w:rPr>
        <w:t>匀强电场 U=Ed（d 为沿场强方向的距离，不是任意位移）</w:t>
      </w:r>
    </w:p>
    <w:p>
      <w:pPr>
        <w:spacing w:after="60"/>
      </w:pPr>
      <w:r>
        <w:rPr>
          <w:rFonts w:ascii="SimSun" w:hAnsi="SimSun" w:eastAsia="SimSun"/>
          <w:sz w:val="21"/>
        </w:rPr>
        <w:t>等势面密=E 大；等势面疏=E 小</w:t>
      </w:r>
    </w:p>
    <w:p>
      <w:pPr>
        <w:spacing w:after="60"/>
      </w:pPr>
      <w:r>
        <w:rPr>
          <w:rFonts w:ascii="SimSun" w:hAnsi="SimSun" w:eastAsia="SimSun"/>
          <w:sz w:val="21"/>
        </w:rPr>
        <w:t>电场力做功与路径无关（静电力是保守力）</w:t>
      </w:r>
    </w:p>
    <w:p>
      <w:pPr>
        <w:spacing w:after="60"/>
      </w:pPr>
      <w:r>
        <w:rPr>
          <w:rFonts w:ascii="SimSun" w:hAnsi="SimSun" w:eastAsia="SimSun"/>
          <w:sz w:val="21"/>
        </w:rPr>
        <w:t>带电粒子偏转（类平抛）反向延长线过极板中点</w:t>
      </w:r>
    </w:p>
    <w:p>
      <w:pPr>
        <w:spacing w:after="60"/>
      </w:pPr>
      <w:r>
        <w:rPr>
          <w:rFonts w:ascii="SimSun" w:hAnsi="SimSun" w:eastAsia="SimSun"/>
          <w:sz w:val="21"/>
        </w:rPr>
        <w:t>先加速+偏转：侧移与 q,m 无关（不同粒子轨迹重合）</w:t>
      </w:r>
    </w:p>
    <w:p>
      <w:pPr>
        <w:spacing w:after="60"/>
      </w:pPr>
      <w:r>
        <w:rPr>
          <w:rFonts w:ascii="SimSun" w:hAnsi="SimSun" w:eastAsia="SimSun"/>
          <w:sz w:val="21"/>
        </w:rPr>
        <w:t>静电平衡导体：内部 E=0，电荷分布在外表面</w:t>
      </w:r>
    </w:p>
    <w:p>
      <w:pPr>
        <w:spacing w:after="60"/>
      </w:pPr>
      <w:r>
        <w:rPr>
          <w:rFonts w:ascii="SimSun" w:hAnsi="SimSun" w:eastAsia="SimSun"/>
          <w:sz w:val="21"/>
        </w:rPr>
        <w:t>恒定电流速算结论：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串反并同（动态分析）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R=r 时 P_out 最大 = </w:t>
      </w:r>
      <m:oMath>
        <m:f>
          <m:num>
            <m:r>
              <m:t>E²</m:t>
            </m:r>
          </m:num>
          <m:den>
            <m:r>
              <m:t>4r</m:t>
            </m:r>
          </m:den>
        </m:f>
      </m:oMath>
      <w:r>
        <w:rPr>
          <w:rFonts w:ascii="SimSun" w:hAnsi="SimSun" w:eastAsia="SimSun"/>
          <w:sz w:val="21"/>
        </w:rPr>
        <w:t>（η=50%）</w:t>
      </w:r>
    </w:p>
    <w:p>
      <w:pPr>
        <w:spacing w:after="60"/>
      </w:pPr>
      <w:r>
        <w:rPr>
          <w:rFonts w:ascii="SimSun" w:hAnsi="SimSun" w:eastAsia="SimSun"/>
          <w:sz w:val="21"/>
        </w:rPr>
        <w:t>R₁R₂ = r² 时两不同电阻的 P_out 相同</w:t>
      </w:r>
    </w:p>
    <w:p>
      <w:pPr>
        <w:spacing w:after="60"/>
      </w:pPr>
      <w:r>
        <w:rPr>
          <w:rFonts w:ascii="SimSun" w:hAnsi="SimSun" w:eastAsia="SimSun"/>
          <w:sz w:val="21"/>
        </w:rPr>
        <w:t>非纯电阻电路：P_总=UI，P_热=I²R，P_有用=UI−I²R</w:t>
      </w:r>
    </w:p>
    <w:p>
      <w:pPr>
        <w:spacing w:after="60"/>
      </w:pPr>
      <w:r>
        <w:rPr>
          <w:rFonts w:ascii="SimSun" w:hAnsi="SimSun" w:eastAsia="SimSun"/>
          <w:sz w:val="21"/>
        </w:rPr>
        <w:t>伏安法内外接："大内偏大，小外偏小"</w:t>
      </w:r>
    </w:p>
    <w:p>
      <w:pPr>
        <w:spacing w:after="60"/>
      </w:pPr>
      <w:r>
        <w:rPr>
          <w:rFonts w:ascii="SimSun" w:hAnsi="SimSun" w:eastAsia="SimSun"/>
          <w:sz w:val="21"/>
        </w:rPr>
        <w:t>电源 U-I 图：纵截距 = E，斜率绝对值 = r</w:t>
      </w:r>
    </w:p>
    <w:p>
      <w:pPr>
        <w:spacing w:after="60"/>
      </w:pPr>
      <w:r>
        <w:rPr>
          <w:rFonts w:ascii="SimSun" w:hAnsi="SimSun" w:eastAsia="SimSun"/>
          <w:sz w:val="21"/>
        </w:rPr>
        <w:t>并联电路电流"此消彼长"：一支路电阻↑=自身电流↓=其他并联支路电流↑</w:t>
      </w:r>
    </w:p>
    <w:p>
      <w:pPr>
        <w:spacing w:after="60"/>
      </w:pPr>
      <w:r>
        <w:rPr>
          <w:rFonts w:ascii="SimSun" w:hAnsi="SimSun" w:eastAsia="SimSun"/>
          <w:sz w:val="21"/>
        </w:rPr>
        <w:t>交变电流速算结论：</w:t>
      </w:r>
    </w:p>
    <w:p>
      <w:pPr>
        <w:spacing w:after="60"/>
      </w:pPr>
      <w:r>
        <w:rPr>
          <w:rFonts w:ascii="SimSun" w:hAnsi="SimSun" w:eastAsia="SimSun"/>
          <w:sz w:val="21"/>
        </w:rPr>
        <w:t>中性面：Φ_max，e=0（线圈平面⊥B）</w:t>
      </w:r>
    </w:p>
    <w:p>
      <w:pPr>
        <w:spacing w:after="60"/>
      </w:pPr>
      <w:r>
        <w:rPr>
          <w:rFonts w:ascii="SimSun" w:hAnsi="SimSun" w:eastAsia="SimSun"/>
          <w:sz w:val="21"/>
        </w:rPr>
        <w:t>平行磁场面：Φ=0，e=E_m = nBSω（线圈平面∥B）</w:t>
      </w:r>
    </w:p>
    <w:p>
      <w:pPr>
        <w:spacing w:after="60"/>
      </w:pPr>
      <w:r>
        <w:rPr>
          <w:rFonts w:ascii="SimSun" w:hAnsi="SimSun" w:eastAsia="SimSun"/>
          <w:sz w:val="21"/>
        </w:rPr>
        <w:t>正弦交流电有效值 = 峰值/√2（适用正弦全波）</w:t>
      </w:r>
    </w:p>
    <w:p>
      <w:pPr>
        <w:spacing w:after="60"/>
      </w:pPr>
      <w:r>
        <w:rPr>
          <w:rFonts w:ascii="SimSun" w:hAnsi="SimSun" w:eastAsia="SimSun"/>
          <w:sz w:val="21"/>
        </w:rPr>
        <w:t>变压器等效电阻：副边 R 等效到原边 = (</w:t>
      </w:r>
      <m:oMath>
        <m:f>
          <m:num>
            <m:r>
              <m:t>n₁</m:t>
            </m:r>
          </m:num>
          <m:den>
            <m:r>
              <m:t>n₂</m:t>
            </m:r>
          </m:den>
        </m:f>
      </m:oMath>
      <w:r>
        <w:rPr>
          <w:rFonts w:ascii="SimSun" w:hAnsi="SimSun" w:eastAsia="SimSun"/>
          <w:sz w:val="21"/>
        </w:rPr>
        <w:t>)² × R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远距离输电：升压至 n 倍 = 线损功率降为 </w:t>
      </w:r>
      <m:oMath>
        <m:f>
          <m:num>
            <m:r>
              <m:t>1</m:t>
            </m:r>
          </m:num>
          <m:den>
            <m:r>
              <m:t>n²</m:t>
            </m:r>
          </m:den>
        </m:f>
      </m:oMath>
      <w:r>
        <w:rPr>
          <w:rFonts w:ascii="SimSun" w:hAnsi="SimSun" w:eastAsia="SimSun"/>
          <w:sz w:val="21"/>
        </w:rPr>
        <w:t xml:space="preserve">（因为 I 降低为 </w:t>
      </w:r>
      <m:oMath>
        <m:f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100"/>
      </w:pPr>
      <w:r>
        <w:rPr>
          <w:b/>
          <w:sz w:val="22"/>
        </w:rPr>
        <w:t>block-trap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rFonts w:ascii="SimSun" w:hAnsi="SimSun" w:eastAsia="SimSun"/>
          <w:sz w:val="21"/>
        </w:rPr>
        <w:t>易错点 · 正确理解</w:t>
      </w:r>
    </w:p>
    <w:p>
      <w:pPr>
        <w:spacing w:after="60"/>
      </w:pPr>
      <w:r>
        <w:rPr>
          <w:sz w:val="21"/>
        </w:rPr>
        <w:t xml:space="preserve">1  </w:t>
      </w:r>
      <w:r>
        <w:rPr>
          <w:rFonts w:ascii="SimSun" w:hAnsi="SimSun" w:eastAsia="SimSun"/>
          <w:sz w:val="21"/>
        </w:rPr>
        <w:t>电势高 = 场强大 · 电势与场强无直接关系。沿电场线方向 φ 降低，但 E 可能小（等势面稀疏处）</w:t>
      </w:r>
    </w:p>
    <w:p>
      <w:pPr>
        <w:spacing w:after="60"/>
      </w:pPr>
      <w:r>
        <w:rPr>
          <w:sz w:val="21"/>
        </w:rPr>
        <w:t xml:space="preserve">2  </w:t>
      </w:r>
      <w:r>
        <w:rPr>
          <w:rFonts w:ascii="SimSun" w:hAnsi="SimSun" w:eastAsia="SimSun"/>
          <w:sz w:val="21"/>
        </w:rPr>
        <w:t>E_p = qφ 中的 q 可正可负 · 正电荷在 φ 高处 E_p 大；负电荷在 φ 高处 E_p 反而小（负号不能丢）</w:t>
      </w:r>
    </w:p>
    <w:p>
      <w:pPr>
        <w:spacing w:after="60"/>
      </w:pPr>
      <w:r>
        <w:rPr>
          <w:sz w:val="21"/>
        </w:rPr>
        <w:t xml:space="preserve">3  </w:t>
      </w:r>
      <w:r>
        <w:rPr>
          <w:rFonts w:ascii="SimSun" w:hAnsi="SimSun" w:eastAsia="SimSun"/>
          <w:sz w:val="21"/>
        </w:rPr>
        <w:t>带电粒子在等势面上移动 · 电场力不做功（Δφ = 0 = W = qΔφ = 0），但粒子可能受电场力</w:t>
      </w:r>
    </w:p>
    <w:p>
      <w:pPr>
        <w:spacing w:after="60"/>
      </w:pPr>
      <w:r>
        <w:rPr>
          <w:sz w:val="21"/>
        </w:rPr>
        <w:t xml:space="preserve">4  </w:t>
      </w:r>
      <w:r>
        <w:rPr>
          <w:rFonts w:ascii="SimSun" w:hAnsi="SimSun" w:eastAsia="SimSun"/>
          <w:sz w:val="21"/>
        </w:rPr>
        <w:t>电容 C 由 Q 和 U 决定？ · 不对。C 由电容器自身结构决定（ε, S, d），Q 和 U 是结果</w:t>
      </w:r>
    </w:p>
    <w:p>
      <w:pPr>
        <w:spacing w:after="60"/>
      </w:pPr>
      <w:r>
        <w:rPr>
          <w:sz w:val="21"/>
        </w:rPr>
        <w:t xml:space="preserve">5  </w:t>
      </w:r>
      <w:r>
        <w:rPr>
          <w:rFonts w:ascii="SimSun" w:hAnsi="SimSun" w:eastAsia="SimSun"/>
          <w:sz w:val="21"/>
        </w:rPr>
        <w:t>电动机的功率计算 · 非纯电阻！P_电 = UI，P_热 = I²R，P_机械 = UI − I²R</w:t>
      </w:r>
    </w:p>
    <w:p>
      <w:pPr>
        <w:spacing w:after="60"/>
      </w:pPr>
      <w:r>
        <w:rPr>
          <w:sz w:val="21"/>
        </w:rPr>
        <w:t xml:space="preserve">6  </w:t>
      </w:r>
      <w:r>
        <w:rPr>
          <w:rFonts w:ascii="SimSun" w:hAnsi="SimSun" w:eastAsia="SimSun"/>
          <w:sz w:val="21"/>
        </w:rPr>
        <w:t>路端电压 U = E？ · 仅当 I = 0（开路/断路）时成立；有 I 时 U = E − Ir</w:t>
      </w:r>
    </w:p>
    <w:p>
      <w:pPr>
        <w:spacing w:after="60"/>
      </w:pPr>
      <w:r>
        <w:rPr>
          <w:sz w:val="21"/>
        </w:rPr>
        <w:t xml:space="preserve">7  </w:t>
      </w:r>
      <w:r>
        <w:rPr>
          <w:rFonts w:ascii="SimSun" w:hAnsi="SimSun" w:eastAsia="SimSun"/>
          <w:sz w:val="21"/>
        </w:rPr>
        <w:t xml:space="preserve">短路电流 I = </w:t>
      </w:r>
      <m:oMath>
        <m:f>
          <m:num>
            <m:r>
              <m:t>E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· 不是无穷大！有内阻限制。短路是危险的（电流极大）</w:t>
      </w:r>
    </w:p>
    <w:p>
      <w:pPr>
        <w:spacing w:after="60"/>
      </w:pPr>
      <w:r>
        <w:rPr>
          <w:sz w:val="21"/>
        </w:rPr>
        <w:t xml:space="preserve">8  </w:t>
      </w:r>
      <w:r>
        <w:rPr>
          <w:rFonts w:ascii="SimSun" w:hAnsi="SimSun" w:eastAsia="SimSun"/>
          <w:sz w:val="21"/>
        </w:rPr>
        <w:t>"串反并同"忽略电源内阻 · 串反并同已经考虑了电源内阻，直接使用即可</w:t>
      </w:r>
    </w:p>
    <w:p>
      <w:pPr>
        <w:spacing w:after="60"/>
      </w:pPr>
      <w:r>
        <w:rPr>
          <w:sz w:val="21"/>
        </w:rPr>
        <w:t xml:space="preserve">9  </w:t>
      </w:r>
      <w:r>
        <w:rPr>
          <w:rFonts w:ascii="SimSun" w:hAnsi="SimSun" w:eastAsia="SimSun"/>
          <w:sz w:val="21"/>
        </w:rPr>
        <w:t>电场线和等势面的关系 · 电场线⊥等势面；电场线方向 = 电势降低最快的方向</w:t>
      </w:r>
    </w:p>
    <w:p>
      <w:pPr>
        <w:spacing w:after="60"/>
      </w:pPr>
      <w:r>
        <w:rPr>
          <w:sz w:val="21"/>
        </w:rPr>
        <w:t xml:space="preserve">10  </w:t>
      </w:r>
      <w:r>
        <w:rPr>
          <w:rFonts w:ascii="SimSun" w:hAnsi="SimSun" w:eastAsia="SimSun"/>
          <w:sz w:val="21"/>
        </w:rPr>
        <w:t>电动势和电压的区别 · 电动势是电源将其他形式能转化为电能的本领（非静电力做功）；电压是电场力做功/电荷量</w:t>
      </w:r>
    </w:p>
    <w:p>
      <w:pPr>
        <w:spacing w:after="60"/>
      </w:pPr>
      <w:r>
        <w:rPr>
          <w:sz w:val="21"/>
        </w:rPr>
        <w:t xml:space="preserve">11  </w:t>
      </w:r>
      <w:r>
        <w:rPr>
          <w:rFonts w:ascii="SimSun" w:hAnsi="SimSun" w:eastAsia="SimSun"/>
          <w:sz w:val="21"/>
        </w:rPr>
        <w:t>理想电压表内阻无穷大 · 实际电压表有内阻，接入电路会分流；理想电流表内阻为零</w:t>
      </w:r>
    </w:p>
    <w:p>
      <w:pPr>
        <w:spacing w:after="60"/>
      </w:pPr>
      <w:r>
        <w:rPr>
          <w:sz w:val="21"/>
        </w:rPr>
        <w:t xml:space="preserve">12  </w:t>
      </w:r>
      <w:r>
        <w:rPr>
          <w:rFonts w:ascii="SimSun" w:hAnsi="SimSun" w:eastAsia="SimSun"/>
          <w:sz w:val="21"/>
        </w:rPr>
        <w:t>楞次定律判断的是磁场方向 · 楞次定律确定感应电流产生的磁场方向，还需安培定则才能得到电流方向</w:t>
      </w:r>
    </w:p>
    <w:p>
      <w:pPr>
        <w:pStyle w:val="Heading1"/>
      </w:pPr>
      <w:r>
        <w:t>板块三　磁学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带电粒子以速度 v（⊥B 分量）进入有界匀强磁场，受洛伦兹力做匀速圆周运动</w:t>
      </w:r>
    </w:p>
    <w:p>
      <w:pPr>
        <w:spacing w:after="60"/>
      </w:pPr>
      <w:r>
        <w:rPr>
          <w:rFonts w:ascii="SimSun" w:hAnsi="SimSun" w:eastAsia="SimSun"/>
          <w:sz w:val="21"/>
        </w:rPr>
        <w:t>核心几何任务：画轨迹弧线 = 找圆心 = 定半径 = 求运动时间</w:t>
      </w:r>
    </w:p>
    <w:p>
      <w:pPr>
        <w:spacing w:after="60"/>
      </w:pPr>
      <w:r>
        <w:rPr>
          <w:rFonts w:ascii="SimSun" w:hAnsi="SimSun" w:eastAsia="SimSun"/>
          <w:sz w:val="21"/>
        </w:rPr>
        <w:t>有界磁场边界形状：矩形、圆形、三角形、半无界（直线边界）</w:t>
      </w:r>
    </w:p>
    <w:p>
      <w:pPr>
        <w:spacing w:after="60"/>
      </w:pPr>
      <w:r>
        <w:rPr>
          <w:rFonts w:ascii="SimSun" w:hAnsi="SimSun" w:eastAsia="SimSun"/>
          <w:sz w:val="21"/>
        </w:rPr>
        <w:t>速度选择/磁场选择中的临界极值问题最为常见</w:t>
      </w:r>
    </w:p>
    <w:p>
      <w:pPr>
        <w:spacing w:after="60"/>
      </w:pPr>
      <w:r>
        <w:rPr>
          <w:rFonts w:ascii="SimSun" w:hAnsi="SimSun" w:eastAsia="SimSun"/>
          <w:sz w:val="21"/>
        </w:rPr>
        <w:t>核心公式（必背）：</w:t>
      </w:r>
    </w:p>
    <w:p>
      <w:pPr>
        <w:spacing w:after="60"/>
      </w:pPr>
      <w:r>
        <w:rPr>
          <w:sz w:val="21"/>
        </w:rPr>
        <w:t xml:space="preserve">物理量  </w:t>
      </w:r>
      <w:r>
        <w:rPr>
          <w:rFonts w:ascii="SimSun" w:hAnsi="SimSun" w:eastAsia="SimSun"/>
          <w:sz w:val="21"/>
        </w:rPr>
        <w:t>公式 · 关键说明</w:t>
      </w:r>
    </w:p>
    <w:p>
      <w:pPr>
        <w:spacing w:after="60"/>
      </w:pPr>
      <w:r>
        <w:rPr>
          <w:sz w:val="21"/>
        </w:rPr>
        <w:t xml:space="preserve">洛伦兹力大小  </w:t>
      </w:r>
      <w:r>
        <w:rPr>
          <w:rFonts w:ascii="SimSun" w:hAnsi="SimSun" w:eastAsia="SimSun"/>
          <w:sz w:val="21"/>
        </w:rPr>
        <w:t>f = qvBsinθ（v⊥B时 f=qvB） · 用左手定则判方向（注意电荷正负）</w:t>
      </w:r>
    </w:p>
    <w:p>
      <w:pPr>
        <w:spacing w:after="60"/>
      </w:pPr>
      <w:r>
        <w:rPr>
          <w:sz w:val="21"/>
        </w:rPr>
        <w:t xml:space="preserve">轨道半径  </w:t>
      </w:r>
      <w:r>
        <w:rPr>
          <w:rFonts w:ascii="SimSun" w:hAnsi="SimSun" w:eastAsia="SimSun"/>
          <w:sz w:val="21"/>
        </w:rPr>
        <w:t>r = mv/(qB) · r ∝ v（速度越大半径越大）</w:t>
      </w:r>
    </w:p>
    <w:p>
      <w:pPr>
        <w:spacing w:after="60"/>
      </w:pPr>
      <w:r>
        <w:rPr>
          <w:sz w:val="21"/>
        </w:rPr>
        <w:t xml:space="preserve">周期  </w:t>
      </w:r>
      <w:r>
        <w:rPr>
          <w:rFonts w:ascii="SimSun" w:hAnsi="SimSun" w:eastAsia="SimSun"/>
          <w:sz w:val="21"/>
        </w:rPr>
        <w:t>T = 2πm/(qB) · 与 v、r 无关！回旋加速器原理</w:t>
      </w:r>
    </w:p>
    <w:p>
      <w:pPr>
        <w:spacing w:after="60"/>
      </w:pPr>
      <w:r>
        <w:rPr>
          <w:sz w:val="21"/>
        </w:rPr>
        <w:t xml:space="preserve">运动时间  </w:t>
      </w:r>
      <w:r>
        <w:rPr>
          <w:rFonts w:ascii="SimSun" w:hAnsi="SimSun" w:eastAsia="SimSun"/>
          <w:sz w:val="21"/>
        </w:rPr>
        <w:t>t = (</w:t>
      </w:r>
      <m:oMath>
        <m:f>
          <m:num>
            <m:r>
              <m:t>θ</m:t>
            </m:r>
          </m:num>
          <m:den>
            <m:r>
              <m:t>2π</m:t>
            </m:r>
          </m:den>
        </m:f>
      </m:oMath>
      <w:r>
        <w:rPr>
          <w:rFonts w:ascii="SimSun" w:hAnsi="SimSun" w:eastAsia="SimSun"/>
          <w:sz w:val="21"/>
        </w:rPr>
        <w:t>) × T = θm/(qB) · θ 为圆心角（= 速度偏转角），用弧度</w:t>
      </w:r>
    </w:p>
    <w:p>
      <w:pPr>
        <w:spacing w:after="60"/>
      </w:pPr>
      <w:r>
        <w:rPr>
          <w:sz w:val="21"/>
        </w:rPr>
        <w:t xml:space="preserve">弦长  </w:t>
      </w:r>
      <w:r>
        <w:rPr>
          <w:rFonts w:ascii="SimSun" w:hAnsi="SimSun" w:eastAsia="SimSun"/>
          <w:sz w:val="21"/>
        </w:rPr>
        <w:t>L = 2r × sin(</w:t>
      </w:r>
      <m:oMath>
        <m:f>
          <m:num>
            <m:r>
              <m:t>θ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 · 弦长与圆心角的关系</w:t>
      </w:r>
    </w:p>
    <w:p>
      <w:pPr>
        <w:spacing w:after="60"/>
      </w:pPr>
      <w:r>
        <w:rPr>
          <w:sz w:val="21"/>
        </w:rPr>
        <w:t xml:space="preserve">先加速后偏转的半径  </w:t>
      </w:r>
      <w:r>
        <w:rPr>
          <w:rFonts w:ascii="SimSun" w:hAnsi="SimSun" w:eastAsia="SimSun"/>
          <w:sz w:val="21"/>
        </w:rPr>
        <w:t>r = (</w:t>
      </w:r>
      <m:oMath>
        <m:f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)√(</w:t>
      </w:r>
      <m:oMath>
        <m:f>
          <m:num>
            <m:r>
              <m:t>2mU</m:t>
            </m:r>
          </m:num>
          <m:den>
            <m:r>
              <m:t>q</m:t>
            </m:r>
          </m:den>
        </m:f>
      </m:oMath>
      <w:r>
        <w:rPr>
          <w:rFonts w:ascii="SimSun" w:hAnsi="SimSun" w:eastAsia="SimSun"/>
          <w:sz w:val="21"/>
        </w:rPr>
        <w:t>) · qU=½mv² 代入 r=mv/(qB)</w:t>
      </w:r>
    </w:p>
    <w:p>
      <w:pPr>
        <w:spacing w:after="60"/>
      </w:pPr>
      <w:r>
        <w:rPr>
          <w:rFonts w:ascii="SimSun" w:hAnsi="SimSun" w:eastAsia="SimSun"/>
          <w:sz w:val="21"/>
        </w:rPr>
        <w:t>"画圆四步法"（标准解题步骤）：</w:t>
      </w:r>
    </w:p>
    <w:p>
      <w:pPr>
        <w:spacing w:after="60"/>
      </w:pPr>
      <w:r>
        <w:rPr>
          <w:rFonts w:ascii="SimSun" w:hAnsi="SimSun" w:eastAsia="SimSun"/>
          <w:sz w:val="21"/>
        </w:rPr>
        <w:t>画轨迹 — 用左手定则判断偏转方向：</w:t>
      </w:r>
    </w:p>
    <w:p>
      <w:pPr>
        <w:spacing w:after="60"/>
      </w:pPr>
      <w:r>
        <w:rPr>
          <w:rFonts w:ascii="SimSun" w:hAnsi="SimSun" w:eastAsia="SimSun"/>
          <w:sz w:val="21"/>
        </w:rPr>
        <w:t>正电荷：四指 = v 方向，掌心 = B 方向（B 穿入掌心），拇指 = f 方向</w:t>
      </w:r>
    </w:p>
    <w:p>
      <w:pPr>
        <w:spacing w:after="60"/>
      </w:pPr>
      <w:r>
        <w:rPr>
          <w:rFonts w:ascii="SimSun" w:hAnsi="SimSun" w:eastAsia="SimSun"/>
          <w:sz w:val="21"/>
        </w:rPr>
        <w:t>负电荷：四指 = v 的反方向，其余同上</w:t>
      </w:r>
    </w:p>
    <w:p>
      <w:pPr>
        <w:spacing w:after="60"/>
      </w:pPr>
      <w:r>
        <w:rPr>
          <w:rFonts w:ascii="SimSun" w:hAnsi="SimSun" w:eastAsia="SimSun"/>
          <w:sz w:val="21"/>
        </w:rPr>
        <w:t>在边界附近画出圆弧的大致走向</w:t>
      </w:r>
    </w:p>
    <w:p>
      <w:pPr>
        <w:spacing w:after="60"/>
      </w:pPr>
      <w:r>
        <w:rPr>
          <w:rFonts w:ascii="SimSun" w:hAnsi="SimSun" w:eastAsia="SimSun"/>
          <w:sz w:val="21"/>
        </w:rPr>
        <w:t>找圆心 — 三种方法：</w:t>
      </w:r>
    </w:p>
    <w:p>
      <w:pPr>
        <w:spacing w:after="60"/>
      </w:pPr>
      <w:r>
        <w:rPr>
          <w:rFonts w:ascii="SimSun" w:hAnsi="SimSun" w:eastAsia="SimSun"/>
          <w:sz w:val="21"/>
        </w:rPr>
        <w:t>方法一（最常用）：过入射点作 v 的垂线，圆心在此垂线上；过出射点作 v 的垂线，二者交点即圆心</w:t>
      </w:r>
    </w:p>
    <w:p>
      <w:pPr>
        <w:spacing w:after="60"/>
      </w:pPr>
      <w:r>
        <w:rPr>
          <w:rFonts w:ascii="SimSun" w:hAnsi="SimSun" w:eastAsia="SimSun"/>
          <w:sz w:val="21"/>
        </w:rPr>
        <w:t>方法二：入射点和出射点连线的中垂线必过圆心（结合方法一更快捷）</w:t>
      </w:r>
    </w:p>
    <w:p>
      <w:pPr>
        <w:spacing w:after="60"/>
      </w:pPr>
      <w:r>
        <w:rPr>
          <w:rFonts w:ascii="SimSun" w:hAnsi="SimSun" w:eastAsia="SimSun"/>
          <w:sz w:val="21"/>
        </w:rPr>
        <w:t>方法三：速度偏转角 = 圆心角 = 弦切角的 2 倍</w:t>
      </w:r>
    </w:p>
    <w:p>
      <w:pPr>
        <w:spacing w:after="60"/>
      </w:pPr>
      <w:r>
        <w:rPr>
          <w:rFonts w:ascii="SimSun" w:hAnsi="SimSun" w:eastAsia="SimSun"/>
          <w:sz w:val="21"/>
        </w:rPr>
        <w:t>定半径 — 物理 + 几何双管齐下：</w:t>
      </w:r>
    </w:p>
    <w:p>
      <w:pPr>
        <w:spacing w:after="60"/>
      </w:pPr>
      <w:r>
        <w:rPr>
          <w:rFonts w:ascii="SimSun" w:hAnsi="SimSun" w:eastAsia="SimSun"/>
          <w:sz w:val="21"/>
        </w:rPr>
        <w:t>物理法：r = mv/(qB)</w:t>
      </w:r>
    </w:p>
    <w:p>
      <w:pPr>
        <w:spacing w:after="60"/>
      </w:pPr>
      <w:r>
        <w:rPr>
          <w:rFonts w:ascii="SimSun" w:hAnsi="SimSun" w:eastAsia="SimSun"/>
          <w:sz w:val="21"/>
        </w:rPr>
        <w:t>几何法：利用直角三角形、勾股定理、三角函数等</w:t>
      </w:r>
    </w:p>
    <w:p>
      <w:pPr>
        <w:spacing w:after="60"/>
      </w:pPr>
      <w:r>
        <w:rPr>
          <w:rFonts w:ascii="SimSun" w:hAnsi="SimSun" w:eastAsia="SimSun"/>
          <w:sz w:val="21"/>
        </w:rPr>
        <w:t>求时间 — t = θm/(qB)，θ 为圆心角（以弧度为单位）</w:t>
      </w:r>
    </w:p>
    <w:p>
      <w:pPr>
        <w:spacing w:after="60"/>
      </w:pPr>
      <w:r>
        <w:rPr>
          <w:rFonts w:ascii="SimSun" w:hAnsi="SimSun" w:eastAsia="SimSun"/>
          <w:sz w:val="21"/>
        </w:rPr>
        <w:t>圆心角 = 速度偏转角 = 2 × 弦切角</w:t>
      </w:r>
    </w:p>
    <w:p>
      <w:pPr>
        <w:spacing w:after="60"/>
      </w:pPr>
      <w:r>
        <w:rPr>
          <w:rFonts w:ascii="SimSun" w:hAnsi="SimSun" w:eastAsia="SimSun"/>
          <w:sz w:val="21"/>
        </w:rPr>
        <w:t>若粒子恰好飞出磁场，圆心的确定变成几何约束问题</w:t>
      </w:r>
    </w:p>
    <w:p>
      <w:pPr>
        <w:spacing w:after="60"/>
      </w:pPr>
      <w:r>
        <w:rPr>
          <w:rFonts w:ascii="SimSun" w:hAnsi="SimSun" w:eastAsia="SimSun"/>
          <w:sz w:val="21"/>
        </w:rPr>
        <w:t>圆形磁场重要结论（常考秒杀）：</w:t>
      </w:r>
    </w:p>
    <w:p>
      <w:pPr>
        <w:spacing w:after="60"/>
      </w:pPr>
      <w:r>
        <w:rPr>
          <w:rFonts w:ascii="SimSun" w:hAnsi="SimSun" w:eastAsia="SimSun"/>
          <w:sz w:val="21"/>
        </w:rPr>
        <w:t>"沿径入=沿径出"：粒子沿半径方向射入圆形磁场 = 必沿半径方向射出。原因：入射点、出射点、圆心三点构成的三角形中，半径⊥切线</w:t>
      </w:r>
    </w:p>
    <w:p>
      <w:pPr>
        <w:spacing w:after="60"/>
      </w:pPr>
      <w:r>
        <w:rPr>
          <w:rFonts w:ascii="SimSun" w:hAnsi="SimSun" w:eastAsia="SimSun"/>
          <w:sz w:val="21"/>
        </w:rPr>
        <w:t>磁聚焦：一束平行粒子射入 = 汇聚于磁场中一点（条件：r = R）</w:t>
      </w:r>
    </w:p>
    <w:p>
      <w:pPr>
        <w:spacing w:after="60"/>
      </w:pPr>
      <w:r>
        <w:rPr>
          <w:rFonts w:ascii="SimSun" w:hAnsi="SimSun" w:eastAsia="SimSun"/>
          <w:sz w:val="21"/>
        </w:rPr>
        <w:t>磁发散：从一点发出的粒子经过磁场 = 平行射出</w:t>
      </w:r>
    </w:p>
    <w:p>
      <w:pPr>
        <w:spacing w:after="60"/>
      </w:pPr>
      <w:r>
        <w:rPr>
          <w:rFonts w:ascii="SimSun" w:hAnsi="SimSun" w:eastAsia="SimSun"/>
          <w:sz w:val="21"/>
        </w:rPr>
        <w:t>放缩圆与旋转圆（临界极值问题）：</w:t>
      </w:r>
    </w:p>
    <w:p>
      <w:pPr>
        <w:spacing w:after="60"/>
      </w:pPr>
      <w:r>
        <w:rPr>
          <w:sz w:val="21"/>
        </w:rPr>
        <w:t xml:space="preserve">技巧  </w:t>
      </w:r>
      <w:r>
        <w:rPr>
          <w:rFonts w:ascii="SimSun" w:hAnsi="SimSun" w:eastAsia="SimSun"/>
          <w:sz w:val="21"/>
        </w:rPr>
        <w:t>适用场景 · 操作方法</w:t>
      </w:r>
    </w:p>
    <w:p>
      <w:pPr>
        <w:spacing w:after="60"/>
      </w:pPr>
      <w:r>
        <w:rPr>
          <w:sz w:val="21"/>
        </w:rPr>
        <w:t xml:space="preserve">放缩圆  </w:t>
      </w:r>
      <w:r>
        <w:rPr>
          <w:rFonts w:ascii="SimSun" w:hAnsi="SimSun" w:eastAsia="SimSun"/>
          <w:sz w:val="21"/>
        </w:rPr>
        <w:t>粒子速度方向相同、大小不同 · 保持速度方向不变，改变 v（缩放 r）= 轨迹系列相似</w:t>
      </w:r>
    </w:p>
    <w:p>
      <w:pPr>
        <w:spacing w:after="60"/>
      </w:pPr>
      <w:r>
        <w:rPr>
          <w:sz w:val="21"/>
        </w:rPr>
        <w:t xml:space="preserve">旋转圆  </w:t>
      </w:r>
      <w:r>
        <w:rPr>
          <w:rFonts w:ascii="SimSun" w:hAnsi="SimSun" w:eastAsia="SimSun"/>
          <w:sz w:val="21"/>
        </w:rPr>
        <w:t>粒子速度大小相同、方向在范围内变化 · 保持 r 不变，旋转速度方向 = 轨迹覆盖一个区域</w:t>
      </w:r>
    </w:p>
    <w:p>
      <w:pPr>
        <w:spacing w:after="60"/>
      </w:pPr>
      <w:r>
        <w:rPr>
          <w:rFonts w:ascii="SimSun" w:hAnsi="SimSun" w:eastAsia="SimSun"/>
          <w:sz w:val="21"/>
        </w:rPr>
        <w:t>常考临界情况：</w:t>
      </w:r>
    </w:p>
    <w:p>
      <w:pPr>
        <w:spacing w:after="60"/>
      </w:pPr>
      <w:r>
        <w:rPr>
          <w:rFonts w:ascii="SimSun" w:hAnsi="SimSun" w:eastAsia="SimSun"/>
          <w:sz w:val="21"/>
        </w:rPr>
        <w:t>粒子恰好不穿出磁场 = 轨迹与边界相切</w:t>
      </w:r>
    </w:p>
    <w:p>
      <w:pPr>
        <w:spacing w:after="60"/>
      </w:pPr>
      <w:r>
        <w:rPr>
          <w:rFonts w:ascii="SimSun" w:hAnsi="SimSun" w:eastAsia="SimSun"/>
          <w:sz w:val="21"/>
        </w:rPr>
        <w:t>粒子打在荧光屏上的范围 = 用放缩圆/旋转圆求边界</w:t>
      </w:r>
    </w:p>
    <w:p>
      <w:pPr>
        <w:spacing w:after="60"/>
      </w:pPr>
      <w:r>
        <w:rPr>
          <w:rFonts w:ascii="SimSun" w:hAnsi="SimSun" w:eastAsia="SimSun"/>
          <w:sz w:val="21"/>
        </w:rPr>
        <w:t>易错点汇总：</w:t>
      </w:r>
    </w:p>
    <w:p>
      <w:pPr>
        <w:spacing w:after="60"/>
      </w:pPr>
      <w:r>
        <w:rPr>
          <w:rFonts w:ascii="SimSun" w:hAnsi="SimSun" w:eastAsia="SimSun"/>
          <w:sz w:val="21"/>
        </w:rPr>
        <w:t>左手定则四指方向：正电荷 = v 方向；负电荷 = v 的反方向（很多学生在此出错）</w:t>
      </w:r>
    </w:p>
    <w:p>
      <w:pPr>
        <w:spacing w:after="60"/>
      </w:pPr>
      <w:r>
        <w:rPr>
          <w:rFonts w:ascii="SimSun" w:hAnsi="SimSun" w:eastAsia="SimSun"/>
          <w:sz w:val="21"/>
        </w:rPr>
        <w:t>周期 T 与 v、r 无关 —— 但运动时间 t ∝ θ（圆心角），θ 会随 r 变化（不同半径的轨迹同一磁场中圆心角不同）</w:t>
      </w:r>
    </w:p>
    <w:p>
      <w:pPr>
        <w:spacing w:after="60"/>
      </w:pPr>
      <w:r>
        <w:rPr>
          <w:rFonts w:ascii="SimSun" w:hAnsi="SimSun" w:eastAsia="SimSun"/>
          <w:sz w:val="21"/>
        </w:rPr>
        <w:t>圆形磁场 "沿径入沿径出" —— 仅当速度方向恰好沿半径方向进入时成立，不是所有情况</w:t>
      </w:r>
    </w:p>
    <w:p>
      <w:pPr>
        <w:spacing w:after="60"/>
      </w:pPr>
      <w:r>
        <w:rPr>
          <w:rFonts w:ascii="SimSun" w:hAnsi="SimSun" w:eastAsia="SimSun"/>
          <w:sz w:val="21"/>
        </w:rPr>
        <w:t>弦切角 = ½ 圆心角 —— 这是圆中几何基本关系，很多证题由此展开</w:t>
      </w:r>
    </w:p>
    <w:p>
      <w:pPr>
        <w:spacing w:after="60"/>
      </w:pPr>
      <w:r>
        <w:rPr>
          <w:rFonts w:ascii="SimSun" w:hAnsi="SimSun" w:eastAsia="SimSun"/>
          <w:sz w:val="21"/>
        </w:rPr>
        <w:t>粒子出磁场后 —— 做匀速直线运动，速率不变（洛伦兹力不做功）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一根导体棒在磁场中切割磁感线运动，产生动生电动势</w:t>
      </w:r>
    </w:p>
    <w:p>
      <w:pPr>
        <w:spacing w:after="60"/>
      </w:pPr>
      <w:r>
        <w:rPr>
          <w:rFonts w:ascii="SimSun" w:hAnsi="SimSun" w:eastAsia="SimSun"/>
          <w:sz w:val="21"/>
        </w:rPr>
        <w:t>棒本身相当于电源（内阻 r），与外电路形成闭合回路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安培力 F_安 = BIL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 —— 与速度 v 成正比，类似于流体阻力</w:t>
      </w:r>
    </w:p>
    <w:p>
      <w:pPr>
        <w:spacing w:after="60"/>
      </w:pPr>
      <w:r>
        <w:rPr>
          <w:rFonts w:ascii="SimSun" w:hAnsi="SimSun" w:eastAsia="SimSun"/>
          <w:sz w:val="21"/>
        </w:rPr>
        <w:t>综合：电磁感应 + 电路 + 动力学 + 能量/动量</w:t>
      </w:r>
    </w:p>
    <w:p>
      <w:pPr>
        <w:spacing w:after="60"/>
      </w:pPr>
      <w:r>
        <w:rPr>
          <w:rFonts w:ascii="SimSun" w:hAnsi="SimSun" w:eastAsia="SimSun"/>
          <w:sz w:val="21"/>
        </w:rPr>
        <w:t>三类核心模型全面对比：</w:t>
      </w:r>
    </w:p>
    <w:p>
      <w:pPr>
        <w:spacing w:after="60"/>
      </w:pPr>
      <w:r>
        <w:rPr>
          <w:sz w:val="21"/>
        </w:rPr>
        <w:t xml:space="preserve">类型  </w:t>
      </w:r>
      <w:r>
        <w:rPr>
          <w:rFonts w:ascii="SimSun" w:hAnsi="SimSun" w:eastAsia="SimSun"/>
          <w:sz w:val="21"/>
        </w:rPr>
        <w:t>初始条件 · 运动特征 · 终态 · 关键关系式</w:t>
      </w:r>
    </w:p>
    <w:p>
      <w:pPr>
        <w:spacing w:after="60"/>
      </w:pPr>
      <w:r>
        <w:rPr>
          <w:sz w:val="21"/>
        </w:rPr>
        <w:t xml:space="preserve">阻尼型  </w:t>
      </w:r>
      <w:r>
        <w:rPr>
          <w:rFonts w:ascii="SimSun" w:hAnsi="SimSun" w:eastAsia="SimSun"/>
          <w:sz w:val="21"/>
        </w:rPr>
        <w:t>有初速 v₀，无外力 · a 减小的减速运动 · 静止（v=0） · ½mv₀² = Q；x = mv₀R_总/B²L²</w:t>
      </w:r>
    </w:p>
    <w:p>
      <w:pPr>
        <w:spacing w:after="60"/>
      </w:pPr>
      <w:r>
        <w:rPr>
          <w:sz w:val="21"/>
        </w:rPr>
        <w:t xml:space="preserve">发电型  </w:t>
      </w:r>
      <w:r>
        <w:rPr>
          <w:rFonts w:ascii="SimSun" w:hAnsi="SimSun" w:eastAsia="SimSun"/>
          <w:sz w:val="21"/>
        </w:rPr>
        <w:t>v₀=0，恒力 F 驱动 · a 减小的加速 = 匀速 · v_m = FR_总/B²L² · Fv_m = I²R_总（功率平衡）</w:t>
      </w:r>
    </w:p>
    <w:p>
      <w:pPr>
        <w:spacing w:after="60"/>
      </w:pPr>
      <w:r>
        <w:rPr>
          <w:sz w:val="21"/>
        </w:rPr>
        <w:t xml:space="preserve">含容型  </w:t>
      </w:r>
      <w:r>
        <w:rPr>
          <w:rFonts w:ascii="SimSun" w:hAnsi="SimSun" w:eastAsia="SimSun"/>
          <w:sz w:val="21"/>
        </w:rPr>
        <w:t>v₀=0，恒力 F + 电容 C · 匀加速运动 · 一直匀加速 · a = F/(m+B²L²C)；I 恒定</w:t>
      </w:r>
    </w:p>
    <w:p>
      <w:pPr>
        <w:spacing w:after="60"/>
      </w:pPr>
      <w:r>
        <w:rPr>
          <w:rFonts w:ascii="SimSun" w:hAnsi="SimSun" w:eastAsia="SimSun"/>
          <w:sz w:val="21"/>
        </w:rPr>
        <w:t>阻尼型（给初速度后自由减速）全分析：</w:t>
      </w:r>
    </w:p>
    <w:p>
      <w:pPr>
        <w:spacing w:after="60"/>
      </w:pPr>
      <w:r>
        <w:rPr>
          <w:rFonts w:ascii="SimSun" w:hAnsi="SimSun" w:eastAsia="SimSun"/>
          <w:sz w:val="21"/>
        </w:rPr>
        <w:t>感应电动势：E = BLv（v 递减）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回路电流：I = </w:t>
      </w:r>
      <m:oMath>
        <m:f>
          <m:num>
            <m:r>
              <m:t>BLv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_总（递减）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安培力：F_安 = BIL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_总（递减，方向与 v 相反）</w:t>
      </w:r>
    </w:p>
    <w:p>
      <w:pPr>
        <w:spacing w:after="60"/>
      </w:pPr>
      <w:r>
        <w:rPr>
          <w:rFonts w:ascii="SimSun" w:hAnsi="SimSun" w:eastAsia="SimSun"/>
          <w:sz w:val="21"/>
        </w:rPr>
        <w:t>加速度：a = F_安/m = B²L²v/(mR_总)（递减）</w:t>
      </w:r>
    </w:p>
    <w:p>
      <w:pPr>
        <w:spacing w:after="60"/>
      </w:pPr>
      <w:r>
        <w:rPr>
          <w:rFonts w:ascii="SimSun" w:hAnsi="SimSun" w:eastAsia="SimSun"/>
          <w:sz w:val="21"/>
        </w:rPr>
        <w:t>运动学：非匀减速，不能用常规运动学公式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求位移 x：用动量定理 BLq = m(v₀ − 0)，其中 q = </w:t>
      </w:r>
      <m:oMath>
        <m:f>
          <m:num>
            <m:r>
              <m:t>BLx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 = x = mv₀R_总/B²L²</w:t>
      </w:r>
    </w:p>
    <w:p>
      <w:pPr>
        <w:spacing w:after="60"/>
      </w:pPr>
      <w:r>
        <w:rPr>
          <w:rFonts w:ascii="SimSun" w:hAnsi="SimSun" w:eastAsia="SimSun"/>
          <w:sz w:val="21"/>
        </w:rPr>
        <w:t>全过程产热：Q_总 = ½mv₀²</w:t>
      </w:r>
    </w:p>
    <w:p>
      <w:pPr>
        <w:spacing w:after="60"/>
      </w:pPr>
      <w:r>
        <w:rPr>
          <w:rFonts w:ascii="SimSun" w:hAnsi="SimSun" w:eastAsia="SimSun"/>
          <w:sz w:val="21"/>
        </w:rPr>
        <w:t>发电型（恒力驱动从静止开始）全分析：</w:t>
      </w:r>
    </w:p>
    <w:p>
      <w:pPr>
        <w:spacing w:after="60"/>
      </w:pPr>
      <w:r>
        <w:rPr>
          <w:rFonts w:ascii="SimSun" w:hAnsi="SimSun" w:eastAsia="SimSun"/>
          <w:sz w:val="21"/>
        </w:rPr>
        <w:t>起始阶段：F &gt; F_安 = a &gt; 0 = v↑ = E↑ = I↑ = F_安↑ = a↓（加速度递减的加速）</w:t>
      </w:r>
    </w:p>
    <w:p>
      <w:pPr>
        <w:spacing w:after="60"/>
      </w:pPr>
      <w:r>
        <w:rPr>
          <w:rFonts w:ascii="SimSun" w:hAnsi="SimSun" w:eastAsia="SimSun"/>
          <w:sz w:val="21"/>
        </w:rPr>
        <w:t>终态：F = F_安 = B²L²v_</w:t>
      </w:r>
      <m:oMath>
        <m:f>
          <m:num>
            <m:r>
              <m:t>m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 = v_m = FR_总/B²L²</w:t>
      </w:r>
    </w:p>
    <w:p>
      <w:pPr>
        <w:spacing w:after="60"/>
      </w:pPr>
      <w:r>
        <w:rPr>
          <w:rFonts w:ascii="SimSun" w:hAnsi="SimSun" w:eastAsia="SimSun"/>
          <w:sz w:val="21"/>
        </w:rPr>
        <w:t>功率平衡：Fv_m = I²R_总（机械功率 = 电功率 = 焦耳热功率）</w:t>
      </w:r>
    </w:p>
    <w:p>
      <w:pPr>
        <w:spacing w:after="60"/>
      </w:pPr>
      <w:r>
        <w:rPr>
          <w:rFonts w:ascii="SimSun" w:hAnsi="SimSun" w:eastAsia="SimSun"/>
          <w:sz w:val="21"/>
        </w:rPr>
        <w:t>含容型（电路中有电容器）特殊分析：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棒加速 = E = BLv↑ = 电容器充电 = I = C × </w:t>
      </w:r>
      <m:oMath>
        <m:f>
          <m:num>
            <m:r>
              <m:t>dU</m:t>
            </m:r>
          </m:num>
          <m:den>
            <m:r>
              <m:t>dt</m:t>
            </m:r>
          </m:den>
        </m:f>
      </m:oMath>
      <w:r>
        <w:rPr>
          <w:rFonts w:ascii="SimSun" w:hAnsi="SimSun" w:eastAsia="SimSun"/>
          <w:sz w:val="21"/>
        </w:rPr>
        <w:t>（不是恒定电流）</w:t>
      </w:r>
    </w:p>
    <w:p>
      <w:pPr>
        <w:spacing w:after="60"/>
      </w:pPr>
      <w:r>
        <w:rPr>
          <w:rFonts w:ascii="SimSun" w:hAnsi="SimSun" w:eastAsia="SimSun"/>
          <w:sz w:val="21"/>
        </w:rPr>
        <w:t>实际上是 Q = CU = CBLv = I = CBL × a（恒定 a 则 I 恒定）</w:t>
      </w:r>
    </w:p>
    <w:p>
      <w:pPr>
        <w:spacing w:after="60"/>
      </w:pPr>
      <w:r>
        <w:rPr>
          <w:rFonts w:ascii="SimSun" w:hAnsi="SimSun" w:eastAsia="SimSun"/>
          <w:sz w:val="21"/>
        </w:rPr>
        <w:t>牛二：F − BIL = ma = F − B²L²Ca = ma = a = F/(m+B²L²C)</w:t>
      </w:r>
    </w:p>
    <w:p>
      <w:pPr>
        <w:spacing w:after="60"/>
      </w:pPr>
      <w:r>
        <w:rPr>
          <w:rFonts w:ascii="SimSun" w:hAnsi="SimSun" w:eastAsia="SimSun"/>
          <w:sz w:val="21"/>
        </w:rPr>
        <w:t>结论：含电容单棒做匀加速运动（不是变加速！完全不同于阻尼型/发电型）</w:t>
      </w:r>
    </w:p>
    <w:p>
      <w:pPr>
        <w:spacing w:after="60"/>
      </w:pPr>
      <w:r>
        <w:rPr>
          <w:rFonts w:ascii="SimSun" w:hAnsi="SimSun" w:eastAsia="SimSun"/>
          <w:sz w:val="21"/>
        </w:rPr>
        <w:t>单棒通用解题五步法：</w:t>
      </w:r>
    </w:p>
    <w:p>
      <w:pPr>
        <w:spacing w:after="60"/>
      </w:pPr>
      <w:r>
        <w:rPr>
          <w:rFonts w:ascii="SimSun" w:hAnsi="SimSun" w:eastAsia="SimSun"/>
          <w:sz w:val="21"/>
        </w:rPr>
        <w:t>电磁感应 = E = BLv（注意 L 是有效切割长度）</w:t>
      </w:r>
    </w:p>
    <w:p>
      <w:pPr>
        <w:spacing w:after="60"/>
      </w:pPr>
      <w:r>
        <w:rPr>
          <w:rFonts w:ascii="SimSun" w:hAnsi="SimSun" w:eastAsia="SimSun"/>
          <w:sz w:val="21"/>
        </w:rPr>
        <w:t>电路分析 = I = E/(R+r)，方向：右手定则/楞次定律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受力分析 = F_安 = BIL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_总，方向总是阻碍相对运动（与 v 反向）</w:t>
      </w:r>
    </w:p>
    <w:p>
      <w:pPr>
        <w:spacing w:after="60"/>
      </w:pPr>
      <w:r>
        <w:rPr>
          <w:rFonts w:ascii="SimSun" w:hAnsi="SimSun" w:eastAsia="SimSun"/>
          <w:sz w:val="21"/>
        </w:rPr>
        <w:t>动力学 = F_合 = F_外 − F_安 = ma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能量/动量 = 常用动量定理 BLq = mΔv 求 </w:t>
      </w:r>
      <m:oMath>
        <m:f>
          <m:num>
            <m:r>
              <m:t>q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；常用能量守恒求 Q</w:t>
      </w:r>
    </w:p>
    <w:p>
      <w:pPr>
        <w:spacing w:after="60"/>
      </w:pPr>
      <w:r>
        <w:rPr>
          <w:rFonts w:ascii="SimSun" w:hAnsi="SimSun" w:eastAsia="SimSun"/>
          <w:sz w:val="21"/>
        </w:rPr>
        <w:t>秒杀公式（选择题套用）：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安培力 F_安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_总（与 v 成正比——"磁阻尼"）</w:t>
      </w:r>
    </w:p>
    <w:p>
      <w:pPr>
        <w:spacing w:after="60"/>
      </w:pPr>
      <w:r>
        <w:rPr>
          <w:rFonts w:ascii="SimSun" w:hAnsi="SimSun" w:eastAsia="SimSun"/>
          <w:sz w:val="21"/>
        </w:rPr>
        <w:t>阻尼型滑行距离 x = mv₀R_总/B²L²</w:t>
      </w:r>
    </w:p>
    <w:p>
      <w:pPr>
        <w:spacing w:after="60"/>
      </w:pPr>
      <w:r>
        <w:rPr>
          <w:rFonts w:ascii="SimSun" w:hAnsi="SimSun" w:eastAsia="SimSun"/>
          <w:sz w:val="21"/>
        </w:rPr>
        <w:t>发电型最终速度 v_m = FR_总/B²L²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通过截面电荷量 q = </w:t>
      </w:r>
      <m:oMath>
        <m:f>
          <m:num>
            <m:r>
              <m:t>BLx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</w:t>
      </w:r>
    </w:p>
    <w:p>
      <w:pPr>
        <w:spacing w:after="60"/>
      </w:pPr>
      <w:r>
        <w:rPr>
          <w:rFonts w:ascii="SimSun" w:hAnsi="SimSun" w:eastAsia="SimSun"/>
          <w:sz w:val="21"/>
        </w:rPr>
        <w:t>含容单棒加速度 a = F/(m+B²L²C)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动生电动势 E=BLv 中的 L 是有效切割长度，不是棒长</w:t>
      </w:r>
    </w:p>
    <w:p>
      <w:pPr>
        <w:spacing w:after="60"/>
      </w:pPr>
      <w:r>
        <w:rPr>
          <w:rFonts w:ascii="SimSun" w:hAnsi="SimSun" w:eastAsia="SimSun"/>
          <w:sz w:val="21"/>
        </w:rPr>
        <w:t>安培力方向：用左手定则（I 方向×B 方向），不是楞次定律</w:t>
      </w:r>
    </w:p>
    <w:p>
      <w:pPr>
        <w:spacing w:after="60"/>
      </w:pPr>
      <w:r>
        <w:rPr>
          <w:rFonts w:ascii="SimSun" w:hAnsi="SimSun" w:eastAsia="SimSun"/>
          <w:sz w:val="21"/>
        </w:rPr>
        <w:t>能量：安培力做负功 = 回路总产热（纯电阻电路），对非纯电阻不成立</w:t>
      </w:r>
    </w:p>
    <w:p>
      <w:pPr>
        <w:spacing w:after="60"/>
      </w:pPr>
      <w:r>
        <w:rPr>
          <w:rFonts w:ascii="SimSun" w:hAnsi="SimSun" w:eastAsia="SimSun"/>
          <w:sz w:val="21"/>
        </w:rPr>
        <w:t>含容型：运动是匀加速（不是变加速），这个与其他类型完全不同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两根导体棒通过导轨形成回路，相互影响</w:t>
      </w:r>
    </w:p>
    <w:p>
      <w:pPr>
        <w:spacing w:after="60"/>
      </w:pPr>
      <w:r>
        <w:rPr>
          <w:rFonts w:ascii="SimSun" w:hAnsi="SimSun" w:eastAsia="SimSun"/>
          <w:sz w:val="21"/>
        </w:rPr>
        <w:t>一根棒的运动产生感应电动势 = 回路有电流 = 另一根棒受安培力 = 改变其运动</w:t>
      </w:r>
    </w:p>
    <w:p>
      <w:pPr>
        <w:spacing w:after="60"/>
      </w:pPr>
      <w:r>
        <w:rPr>
          <w:rFonts w:ascii="SimSun" w:hAnsi="SimSun" w:eastAsia="SimSun"/>
          <w:sz w:val="21"/>
        </w:rPr>
        <w:t>双棒问题动量/能量/电路三方程联立，是高考物理最难的压轴题模型</w:t>
      </w:r>
    </w:p>
    <w:p>
      <w:pPr>
        <w:spacing w:after="60"/>
      </w:pPr>
      <w:r>
        <w:rPr>
          <w:rFonts w:ascii="SimSun" w:hAnsi="SimSun" w:eastAsia="SimSun"/>
          <w:sz w:val="21"/>
        </w:rPr>
        <w:t>区分三种情况：等距无外力、等距有恒力、不等距</w:t>
      </w:r>
    </w:p>
    <w:p>
      <w:pPr>
        <w:spacing w:after="60"/>
      </w:pPr>
      <w:r>
        <w:rPr>
          <w:rFonts w:ascii="SimSun" w:hAnsi="SimSun" w:eastAsia="SimSun"/>
          <w:sz w:val="21"/>
        </w:rPr>
        <w:t>双棒模型三类核心详析：</w:t>
      </w:r>
    </w:p>
    <w:p>
      <w:pPr>
        <w:spacing w:after="60"/>
      </w:pPr>
      <w:r>
        <w:rPr>
          <w:rFonts w:ascii="SimSun" w:hAnsi="SimSun" w:eastAsia="SimSun"/>
          <w:sz w:val="21"/>
        </w:rPr>
        <w:t>类型1：等间距、光滑导轨、无外力（系统动量守恒）</w:t>
      </w:r>
    </w:p>
    <w:p>
      <w:pPr>
        <w:spacing w:after="60"/>
      </w:pPr>
      <w:r>
        <w:rPr>
          <w:rFonts w:ascii="SimSun" w:hAnsi="SimSun" w:eastAsia="SimSun"/>
          <w:sz w:val="21"/>
        </w:rPr>
        <w:t>条件：L₁ = L₂，两棒质量 m₁, m₂，初速度 v₁, v₂（至少一根棒有初速度），无外力，导轨光滑</w:t>
      </w:r>
    </w:p>
    <w:p>
      <w:pPr>
        <w:spacing w:after="60"/>
      </w:pPr>
      <w:r>
        <w:rPr>
          <w:rFonts w:ascii="SimSun" w:hAnsi="SimSun" w:eastAsia="SimSun"/>
          <w:sz w:val="21"/>
        </w:rPr>
        <w:t>过程分析：</w:t>
      </w:r>
    </w:p>
    <w:p>
      <w:pPr>
        <w:spacing w:after="60"/>
      </w:pPr>
      <w:r>
        <w:rPr>
          <w:rFonts w:ascii="SimSun" w:hAnsi="SimSun" w:eastAsia="SimSun"/>
          <w:sz w:val="21"/>
        </w:rPr>
        <w:t>有相对速度 = 回路中有感应电动势（BLv₁ ± BLv₂） = 有电流 = 两棒都受安培力（等大反向）</w:t>
      </w:r>
    </w:p>
    <w:p>
      <w:pPr>
        <w:spacing w:after="60"/>
      </w:pPr>
      <w:r>
        <w:rPr>
          <w:rFonts w:ascii="SimSun" w:hAnsi="SimSun" w:eastAsia="SimSun"/>
          <w:sz w:val="21"/>
        </w:rPr>
        <w:t>安培力是系统内力 = 系统合外力为零 = 动量守恒</w:t>
      </w:r>
    </w:p>
    <w:p>
      <w:pPr>
        <w:spacing w:after="60"/>
      </w:pPr>
      <w:r>
        <w:rPr>
          <w:rFonts w:ascii="SimSun" w:hAnsi="SimSun" w:eastAsia="SimSun"/>
          <w:sz w:val="21"/>
        </w:rPr>
        <w:t>安培力使快者减速、慢者加速 = 最终两棒共速</w:t>
      </w:r>
    </w:p>
    <w:p>
      <w:pPr>
        <w:spacing w:after="60"/>
      </w:pPr>
      <w:r>
        <w:rPr>
          <w:rFonts w:ascii="SimSun" w:hAnsi="SimSun" w:eastAsia="SimSun"/>
          <w:sz w:val="21"/>
        </w:rPr>
        <w:t>核心关系：</w:t>
      </w:r>
    </w:p>
    <w:p>
      <w:pPr>
        <w:spacing w:after="60"/>
      </w:pPr>
      <w:r>
        <w:rPr>
          <w:rFonts w:ascii="SimSun" w:hAnsi="SimSun" w:eastAsia="SimSun"/>
          <w:sz w:val="21"/>
        </w:rPr>
        <w:t>动量守恒：m₁v₁ + m₂v₂ = (m₁+m₂)v_共</w:t>
      </w:r>
    </w:p>
    <w:p>
      <w:pPr>
        <w:spacing w:after="60"/>
      </w:pPr>
      <w:r>
        <w:rPr>
          <w:rFonts w:ascii="SimSun" w:hAnsi="SimSun" w:eastAsia="SimSun"/>
          <w:sz w:val="21"/>
        </w:rPr>
        <w:t>共速时回路中电流为零（两者速度相等，相对速度为零，无感应电动势）</w:t>
      </w:r>
    </w:p>
    <w:p>
      <w:pPr>
        <w:spacing w:after="60"/>
      </w:pPr>
      <w:r>
        <w:rPr>
          <w:rFonts w:ascii="SimSun" w:hAnsi="SimSun" w:eastAsia="SimSun"/>
          <w:sz w:val="21"/>
        </w:rPr>
        <w:t>全过程焦耳热：Q_总 = ½m₁v₁² + ½m₂v₂² − ½(m₁+m₂)v_共²（动能减少 = 发热）</w:t>
      </w:r>
    </w:p>
    <w:p>
      <w:pPr>
        <w:spacing w:after="60"/>
      </w:pPr>
      <w:r>
        <w:rPr>
          <w:rFonts w:ascii="SimSun" w:hAnsi="SimSun" w:eastAsia="SimSun"/>
          <w:sz w:val="21"/>
        </w:rPr>
        <w:t>每根棒产生的焦耳热：Q₁:Q₂ = R₁:R₂（串联电路中热量按电阻分配）</w:t>
      </w:r>
    </w:p>
    <w:p>
      <w:pPr>
        <w:spacing w:after="60"/>
      </w:pPr>
      <w:r>
        <w:rPr>
          <w:rFonts w:ascii="SimSun" w:hAnsi="SimSun" w:eastAsia="SimSun"/>
          <w:sz w:val="21"/>
        </w:rPr>
        <w:t>类型2：等间距、恒力驱动、光滑导轨</w:t>
      </w:r>
    </w:p>
    <w:p>
      <w:pPr>
        <w:spacing w:after="60"/>
      </w:pPr>
      <w:r>
        <w:rPr>
          <w:rFonts w:ascii="SimSun" w:hAnsi="SimSun" w:eastAsia="SimSun"/>
          <w:sz w:val="21"/>
        </w:rPr>
        <w:t>条件：L₁ = L₂，仅在 m₁ 上施加恒力 F，导轨光滑</w:t>
      </w:r>
    </w:p>
    <w:p>
      <w:pPr>
        <w:spacing w:after="60"/>
      </w:pPr>
      <w:r>
        <w:rPr>
          <w:rFonts w:ascii="SimSun" w:hAnsi="SimSun" w:eastAsia="SimSun"/>
          <w:sz w:val="21"/>
        </w:rPr>
        <w:t>过程分析：</w:t>
      </w:r>
    </w:p>
    <w:p>
      <w:pPr>
        <w:spacing w:after="60"/>
      </w:pPr>
      <w:r>
        <w:rPr>
          <w:rFonts w:ascii="SimSun" w:hAnsi="SimSun" w:eastAsia="SimSun"/>
          <w:sz w:val="21"/>
        </w:rPr>
        <w:t>初始：m₁ 加速 = 产生 E₁ = BLv₁（随v₁增大） = 回路电流 I 增大 = m₂ 受安培力加速</w:t>
      </w:r>
    </w:p>
    <w:p>
      <w:pPr>
        <w:spacing w:after="60"/>
      </w:pPr>
      <w:r>
        <w:rPr>
          <w:rFonts w:ascii="SimSun" w:hAnsi="SimSun" w:eastAsia="SimSun"/>
          <w:sz w:val="21"/>
        </w:rPr>
        <w:t>m₂ 加速后 = E₂ = BLv₂（反向） = 净电动势 = BL(v₁−v₂) 减小 = I 最终恒定</w:t>
      </w:r>
    </w:p>
    <w:p>
      <w:pPr>
        <w:spacing w:after="60"/>
      </w:pPr>
      <w:r>
        <w:rPr>
          <w:rFonts w:ascii="SimSun" w:hAnsi="SimSun" w:eastAsia="SimSun"/>
          <w:sz w:val="21"/>
        </w:rPr>
        <w:t>终态：两棒加速度相同（a₁ = a₂），速度差恒定 Δv = v₁−v₂ 恒定</w:t>
      </w:r>
    </w:p>
    <w:p>
      <w:pPr>
        <w:spacing w:after="60"/>
      </w:pPr>
      <w:r>
        <w:rPr>
          <w:rFonts w:ascii="SimSun" w:hAnsi="SimSun" w:eastAsia="SimSun"/>
          <w:sz w:val="21"/>
        </w:rPr>
        <w:t>核心关系：</w:t>
      </w:r>
    </w:p>
    <w:p>
      <w:pPr>
        <w:spacing w:after="60"/>
      </w:pPr>
      <w:r>
        <w:rPr>
          <w:rFonts w:ascii="SimSun" w:hAnsi="SimSun" w:eastAsia="SimSun"/>
          <w:sz w:val="21"/>
        </w:rPr>
        <w:t>终态：F = (m₁+m₂)a（整体法）；a 为共同的加速度</w:t>
      </w:r>
    </w:p>
    <w:p>
      <w:pPr>
        <w:spacing w:after="60"/>
      </w:pPr>
      <w:r>
        <w:rPr>
          <w:rFonts w:ascii="SimSun" w:hAnsi="SimSun" w:eastAsia="SimSun"/>
          <w:sz w:val="21"/>
        </w:rPr>
        <w:t>稳定时：I = BL(v₁−v₂)/R_总 保持恒定</w:t>
      </w:r>
    </w:p>
    <w:p>
      <w:pPr>
        <w:spacing w:after="60"/>
      </w:pPr>
      <w:r>
        <w:rPr>
          <w:rFonts w:ascii="SimSun" w:hAnsi="SimSun" w:eastAsia="SimSun"/>
          <w:sz w:val="21"/>
        </w:rPr>
        <w:t>安培力对 m₁ 是阻力，对 m₂ 是动力</w:t>
      </w:r>
    </w:p>
    <w:p>
      <w:pPr>
        <w:spacing w:after="60"/>
      </w:pPr>
      <w:r>
        <w:rPr>
          <w:rFonts w:ascii="SimSun" w:hAnsi="SimSun" w:eastAsia="SimSun"/>
          <w:sz w:val="21"/>
        </w:rPr>
        <w:t>动量定理微元法求位移差（因为 a 不恒定，v-t 图像面积含指数衰减）</w:t>
      </w:r>
    </w:p>
    <w:p>
      <w:pPr>
        <w:spacing w:after="60"/>
      </w:pPr>
      <w:r>
        <w:rPr>
          <w:rFonts w:ascii="SimSun" w:hAnsi="SimSun" w:eastAsia="SimSun"/>
          <w:sz w:val="21"/>
        </w:rPr>
        <w:t>类型3：不等间距导轨</w:t>
      </w:r>
    </w:p>
    <w:p>
      <w:pPr>
        <w:spacing w:after="60"/>
      </w:pPr>
      <w:r>
        <w:rPr>
          <w:rFonts w:ascii="SimSun" w:hAnsi="SimSun" w:eastAsia="SimSun"/>
          <w:sz w:val="21"/>
        </w:rPr>
        <w:t>条件：L₁ ≠ L₂（两根棒的有效切割长度不同），其他条件可变</w:t>
      </w:r>
    </w:p>
    <w:p>
      <w:pPr>
        <w:spacing w:after="60"/>
      </w:pPr>
      <w:r>
        <w:rPr>
          <w:rFonts w:ascii="SimSun" w:hAnsi="SimSun" w:eastAsia="SimSun"/>
          <w:sz w:val="21"/>
        </w:rPr>
        <w:t>核心特征：</w:t>
      </w:r>
    </w:p>
    <w:p>
      <w:pPr>
        <w:spacing w:after="60"/>
      </w:pPr>
      <w:r>
        <w:rPr>
          <w:rFonts w:ascii="SimSun" w:hAnsi="SimSun" w:eastAsia="SimSun"/>
          <w:sz w:val="21"/>
        </w:rPr>
        <w:t>动量不守恒（即使无外力！），因为 BIL₁ ≠ BIL₂，系统受合外力不为零</w:t>
      </w:r>
    </w:p>
    <w:p>
      <w:pPr>
        <w:spacing w:after="60"/>
      </w:pPr>
      <w:r>
        <w:rPr>
          <w:rFonts w:ascii="SimSun" w:hAnsi="SimSun" w:eastAsia="SimSun"/>
          <w:sz w:val="21"/>
        </w:rPr>
        <w:t>终态判断：BL₁v₁ = BL₂v₂（两棒感应电动势大小相等、回路中电流为零）</w:t>
      </w:r>
    </w:p>
    <w:p>
      <w:pPr>
        <w:spacing w:after="60"/>
      </w:pPr>
      <w:r>
        <w:rPr>
          <w:rFonts w:ascii="SimSun" w:hAnsi="SimSun" w:eastAsia="SimSun"/>
          <w:sz w:val="21"/>
        </w:rPr>
        <w:t>分别对两棒使用动量定理（微元法）：</w:t>
      </w:r>
    </w:p>
    <w:p>
      <w:pPr>
        <w:spacing w:after="60"/>
      </w:pPr>
      <w:r>
        <w:rPr>
          <w:rFonts w:ascii="SimSun" w:hAnsi="SimSun" w:eastAsia="SimSun"/>
          <w:sz w:val="21"/>
        </w:rPr>
        <w:t>BL₁q = m₁(v₁ − v₁₀)；−BL₂q = m₂(v₂ − v₂₀)</w:t>
      </w:r>
    </w:p>
    <w:p>
      <w:pPr>
        <w:spacing w:after="60"/>
      </w:pPr>
      <w:r>
        <w:rPr>
          <w:rFonts w:ascii="SimSun" w:hAnsi="SimSun" w:eastAsia="SimSun"/>
          <w:sz w:val="21"/>
        </w:rPr>
        <w:t>其中 q 是通过回路的电荷量（两棒串联电流相同，q 相同）</w:t>
      </w:r>
    </w:p>
    <w:p>
      <w:pPr>
        <w:spacing w:after="60"/>
      </w:pPr>
      <w:r>
        <w:rPr>
          <w:rFonts w:ascii="SimSun" w:hAnsi="SimSun" w:eastAsia="SimSun"/>
          <w:sz w:val="21"/>
        </w:rPr>
        <w:t>终态速度关系：BL₁v₁ = BL₂v₂（即 v₁:v₂ = L₂:L₁）</w:t>
      </w:r>
    </w:p>
    <w:p>
      <w:pPr>
        <w:spacing w:after="60"/>
      </w:pPr>
      <w:r>
        <w:rPr>
          <w:rFonts w:ascii="SimSun" w:hAnsi="SimSun" w:eastAsia="SimSun"/>
          <w:sz w:val="21"/>
        </w:rPr>
        <w:t>双棒通用解题六步法：</w:t>
      </w:r>
    </w:p>
    <w:p>
      <w:pPr>
        <w:spacing w:after="60"/>
      </w:pPr>
      <w:r>
        <w:rPr>
          <w:rFonts w:ascii="SimSun" w:hAnsi="SimSun" w:eastAsia="SimSun"/>
          <w:sz w:val="21"/>
        </w:rPr>
        <w:t>画等效电路 = 识别哪根棒产生电动势、电动势方向（同向还是反向）</w:t>
      </w:r>
    </w:p>
    <w:p>
      <w:pPr>
        <w:spacing w:after="60"/>
      </w:pPr>
      <w:r>
        <w:rPr>
          <w:sz w:val="21"/>
        </w:rPr>
        <w:t xml:space="preserve">2. 求回路电流 = I =  </w:t>
      </w:r>
      <w:r>
        <w:rPr>
          <w:rFonts w:ascii="SimSun" w:hAnsi="SimSun" w:eastAsia="SimSun"/>
          <w:sz w:val="21"/>
        </w:rPr>
        <w:t>E₁ ± E₂ · / R_总 = BL · v₁ ± v₂ · / R_总</w:t>
      </w:r>
    </w:p>
    <w:p>
      <w:pPr>
        <w:spacing w:after="60"/>
      </w:pPr>
      <w:r>
        <w:rPr>
          <w:rFonts w:ascii="SimSun" w:hAnsi="SimSun" w:eastAsia="SimSun"/>
          <w:sz w:val="21"/>
        </w:rPr>
        <w:t>求安培力 = F_安1 = BIL₁, F_安2 = BIL₂</w:t>
      </w:r>
    </w:p>
    <w:p>
      <w:pPr>
        <w:spacing w:after="60"/>
      </w:pPr>
      <w:r>
        <w:rPr>
          <w:rFonts w:ascii="SimSun" w:hAnsi="SimSun" w:eastAsia="SimSun"/>
          <w:sz w:val="21"/>
        </w:rPr>
        <w:t>动力学方程 = 分别对两棒列牛二</w:t>
      </w:r>
    </w:p>
    <w:p>
      <w:pPr>
        <w:spacing w:after="60"/>
      </w:pPr>
      <w:r>
        <w:rPr>
          <w:rFonts w:ascii="SimSun" w:hAnsi="SimSun" w:eastAsia="SimSun"/>
          <w:sz w:val="21"/>
        </w:rPr>
        <w:t>判断动量是否守恒 = 系统合外力 = 0？是=动量守恒；否=用动量定理</w:t>
      </w:r>
    </w:p>
    <w:p>
      <w:pPr>
        <w:spacing w:after="60"/>
      </w:pPr>
      <w:r>
        <w:rPr>
          <w:rFonts w:ascii="SimSun" w:hAnsi="SimSun" w:eastAsia="SimSun"/>
          <w:sz w:val="21"/>
        </w:rPr>
        <w:t>能量分析 = 外力做功 = 动能增量 + 回路总焦耳热</w:t>
      </w:r>
    </w:p>
    <w:p>
      <w:pPr>
        <w:spacing w:after="60"/>
      </w:pPr>
      <w:r>
        <w:rPr>
          <w:rFonts w:ascii="SimSun" w:hAnsi="SimSun" w:eastAsia="SimSun"/>
          <w:sz w:val="21"/>
        </w:rPr>
        <w:t>关键技巧（动量定理微元法）：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因为安培力 F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与 v 成正比，v 又按加速度变化 = 常规运动学公式失效</w:t>
      </w:r>
    </w:p>
    <w:p>
      <w:pPr>
        <w:spacing w:after="60"/>
      </w:pPr>
      <w:r>
        <w:rPr>
          <w:rFonts w:ascii="SimSun" w:hAnsi="SimSun" w:eastAsia="SimSun"/>
          <w:sz w:val="21"/>
        </w:rPr>
        <w:t>利用 ΣBILΔt = ΣmΔv = BLq = mΔv（安培力冲量 = 动量变化）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电荷量 q = </w:t>
      </w:r>
      <m:oMath>
        <m:f>
          <m:num>
            <m:r>
              <m:t>BLx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= 进一步可求位移</w:t>
      </w:r>
    </w:p>
    <w:p>
      <w:pPr>
        <w:spacing w:after="60"/>
      </w:pPr>
      <w:r>
        <w:rPr>
          <w:rFonts w:ascii="SimSun" w:hAnsi="SimSun" w:eastAsia="SimSun"/>
          <w:sz w:val="21"/>
        </w:rPr>
        <w:t>易错点（极易失分）：</w:t>
      </w:r>
    </w:p>
    <w:p>
      <w:pPr>
        <w:spacing w:after="60"/>
      </w:pPr>
      <w:r>
        <w:rPr>
          <w:rFonts w:ascii="SimSun" w:hAnsi="SimSun" w:eastAsia="SimSun"/>
          <w:sz w:val="21"/>
        </w:rPr>
        <w:t>等间距 ≠ 动量一定守恒 —— 如果地面有摩擦或受外力，动量不守恒</w:t>
      </w:r>
    </w:p>
    <w:p>
      <w:pPr>
        <w:spacing w:after="60"/>
      </w:pPr>
      <w:r>
        <w:rPr>
          <w:rFonts w:ascii="SimSun" w:hAnsi="SimSun" w:eastAsia="SimSun"/>
          <w:sz w:val="21"/>
        </w:rPr>
        <w:t>不等间距 ≠ 动量也可能守恒 —— 必须确认合外力为零</w:t>
      </w:r>
    </w:p>
    <w:p>
      <w:pPr>
        <w:spacing w:after="60"/>
      </w:pPr>
      <w:r>
        <w:rPr>
          <w:sz w:val="21"/>
        </w:rPr>
        <w:t xml:space="preserve">3. 电动势同向还是反向 —— 需要根据两棒运动方向判断，决定了 I = BL  </w:t>
      </w:r>
      <w:r>
        <w:rPr>
          <w:rFonts w:ascii="SimSun" w:hAnsi="SimSun" w:eastAsia="SimSun"/>
          <w:sz w:val="21"/>
        </w:rPr>
        <w:t>v₁±v₂ · /R_总 的符号</w:t>
      </w:r>
    </w:p>
    <w:p>
      <w:pPr>
        <w:spacing w:after="60"/>
      </w:pPr>
      <w:r>
        <w:rPr>
          <w:rFonts w:ascii="SimSun" w:hAnsi="SimSun" w:eastAsia="SimSun"/>
          <w:sz w:val="21"/>
        </w:rPr>
        <w:t>每根棒的安培力方向 —— 两棒受力方向通常不同（一个减速一个加速）</w:t>
      </w:r>
    </w:p>
    <w:p>
      <w:pPr>
        <w:spacing w:after="60"/>
      </w:pPr>
      <w:r>
        <w:rPr>
          <w:rFonts w:ascii="SimSun" w:hAnsi="SimSun" w:eastAsia="SimSun"/>
          <w:sz w:val="21"/>
        </w:rPr>
        <w:t>焦耳热的分配 —— 串联回路中按电阻比例分配 Q₁:Q₂ = R₁:R₂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模型特征：</w:t>
      </w:r>
    </w:p>
    <w:p>
      <w:pPr>
        <w:spacing w:after="60"/>
      </w:pPr>
      <w:r>
        <w:rPr>
          <w:rFonts w:ascii="SimSun" w:hAnsi="SimSun" w:eastAsia="SimSun"/>
          <w:sz w:val="21"/>
        </w:rPr>
        <w:t>空间中同时存在 E、B、重力场中的两种或三种</w:t>
      </w:r>
    </w:p>
    <w:p>
      <w:pPr>
        <w:spacing w:after="60"/>
      </w:pPr>
      <w:r>
        <w:rPr>
          <w:rFonts w:ascii="SimSun" w:hAnsi="SimSun" w:eastAsia="SimSun"/>
          <w:sz w:val="21"/>
        </w:rPr>
        <w:t>粒子可能做匀速直线运动、匀速圆周运动、曲线运动（如摆线）</w:t>
      </w:r>
    </w:p>
    <w:p>
      <w:pPr>
        <w:spacing w:after="60"/>
      </w:pPr>
      <w:r>
        <w:rPr>
          <w:rFonts w:ascii="SimSun" w:hAnsi="SimSun" w:eastAsia="SimSun"/>
          <w:sz w:val="21"/>
        </w:rPr>
        <w:t>常见仪器模型：速度选择器、质谱仪、回旋加速器、磁流体发电机、霍尔效应</w:t>
      </w:r>
    </w:p>
    <w:p>
      <w:pPr>
        <w:spacing w:after="60"/>
      </w:pPr>
      <w:r>
        <w:rPr>
          <w:rFonts w:ascii="SimSun" w:hAnsi="SimSun" w:eastAsia="SimSun"/>
          <w:sz w:val="21"/>
        </w:rPr>
        <w:t>经典模型速查表：</w:t>
      </w:r>
    </w:p>
    <w:p>
      <w:pPr>
        <w:spacing w:after="60"/>
      </w:pPr>
      <w:r>
        <w:rPr>
          <w:sz w:val="21"/>
        </w:rPr>
        <w:t xml:space="preserve">模型  </w:t>
      </w:r>
      <w:r>
        <w:rPr>
          <w:rFonts w:ascii="SimSun" w:hAnsi="SimSun" w:eastAsia="SimSun"/>
          <w:sz w:val="21"/>
        </w:rPr>
        <w:t>场条件 · 核心结论 · 应用</w:t>
      </w:r>
    </w:p>
    <w:p>
      <w:pPr>
        <w:spacing w:after="60"/>
      </w:pPr>
      <w:r>
        <w:rPr>
          <w:sz w:val="21"/>
        </w:rPr>
        <w:t xml:space="preserve">速度选择器  </w:t>
      </w:r>
      <w:r>
        <w:rPr>
          <w:rFonts w:ascii="SimSun" w:hAnsi="SimSun" w:eastAsia="SimSun"/>
          <w:sz w:val="21"/>
        </w:rPr>
        <w:t xml:space="preserve">E ⊥ B · qE = qvB = v = </w:t>
      </w:r>
      <m:oMath>
        <m:f>
          <m:num>
            <m:r>
              <m:t>E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 xml:space="preserve"> · 选出特定速度的粒子，与 q、m 无关</w:t>
      </w:r>
    </w:p>
    <w:p>
      <w:pPr>
        <w:spacing w:after="60"/>
      </w:pPr>
      <w:r>
        <w:rPr>
          <w:sz w:val="21"/>
        </w:rPr>
        <w:t xml:space="preserve">质谱仪  </w:t>
      </w:r>
      <w:r>
        <w:rPr>
          <w:rFonts w:ascii="SimSun" w:hAnsi="SimSun" w:eastAsia="SimSun"/>
          <w:sz w:val="21"/>
        </w:rPr>
        <w:t>加速U + 偏转B · r = (</w:t>
      </w:r>
      <m:oMath>
        <m:f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)√(</w:t>
      </w:r>
      <m:oMath>
        <m:f>
          <m:num>
            <m:r>
              <m:t>2mU</m:t>
            </m:r>
          </m:num>
          <m:den>
            <m:r>
              <m:t>q</m:t>
            </m:r>
          </m:den>
        </m:f>
      </m:oMath>
      <w:r>
        <w:rPr>
          <w:rFonts w:ascii="SimSun" w:hAnsi="SimSun" w:eastAsia="SimSun"/>
          <w:sz w:val="21"/>
        </w:rPr>
        <w:t>) · 根据半径分离不同比荷的粒子</w:t>
      </w:r>
    </w:p>
    <w:p>
      <w:pPr>
        <w:spacing w:after="60"/>
      </w:pPr>
      <w:r>
        <w:rPr>
          <w:sz w:val="21"/>
        </w:rPr>
        <w:t xml:space="preserve">回旋加速器  </w:t>
      </w:r>
      <w:r>
        <w:rPr>
          <w:rFonts w:ascii="SimSun" w:hAnsi="SimSun" w:eastAsia="SimSun"/>
          <w:sz w:val="21"/>
        </w:rPr>
        <w:t>交变电场+D形盒B · E_kmax = q²B²R²/(2m) · 高频电场加速、磁场回旋</w:t>
      </w:r>
    </w:p>
    <w:p>
      <w:pPr>
        <w:spacing w:after="60"/>
      </w:pPr>
      <w:r>
        <w:rPr>
          <w:sz w:val="21"/>
        </w:rPr>
        <w:t xml:space="preserve">磁流体发电  </w:t>
      </w:r>
      <w:r>
        <w:rPr>
          <w:rFonts w:ascii="SimSun" w:hAnsi="SimSun" w:eastAsia="SimSun"/>
          <w:sz w:val="21"/>
        </w:rPr>
        <w:t>B ⊥ 流体v · qvB = qE = U = BLv · 等离子体发电</w:t>
      </w:r>
    </w:p>
    <w:p>
      <w:pPr>
        <w:spacing w:after="60"/>
      </w:pPr>
      <w:r>
        <w:rPr>
          <w:sz w:val="21"/>
        </w:rPr>
        <w:t xml:space="preserve">霍尔效应  </w:t>
      </w:r>
      <w:r>
        <w:rPr>
          <w:rFonts w:ascii="SimSun" w:hAnsi="SimSun" w:eastAsia="SimSun"/>
          <w:sz w:val="21"/>
        </w:rPr>
        <w:t>B ⊥ I · U_H = BI/(nqd) · 测磁场/载流子类型</w:t>
      </w:r>
    </w:p>
    <w:p>
      <w:pPr>
        <w:spacing w:after="60"/>
      </w:pPr>
      <w:r>
        <w:rPr>
          <w:rFonts w:ascii="SimSun" w:hAnsi="SimSun" w:eastAsia="SimSun"/>
          <w:sz w:val="21"/>
        </w:rPr>
        <w:t>解题通用方法：</w:t>
      </w:r>
    </w:p>
    <w:p>
      <w:pPr>
        <w:spacing w:after="60"/>
      </w:pPr>
      <w:r>
        <w:rPr>
          <w:rFonts w:ascii="SimSun" w:hAnsi="SimSun" w:eastAsia="SimSun"/>
          <w:sz w:val="21"/>
        </w:rPr>
        <w:t>受力分析：电场力 F_E = qE（与 q 正负有关），洛伦兹力 F_m = qvB（用左手定则）</w:t>
      </w:r>
    </w:p>
    <w:p>
      <w:pPr>
        <w:spacing w:after="60"/>
      </w:pPr>
      <w:r>
        <w:rPr>
          <w:rFonts w:ascii="SimSun" w:hAnsi="SimSun" w:eastAsia="SimSun"/>
          <w:sz w:val="21"/>
        </w:rPr>
        <w:t>运动判断：</w:t>
      </w:r>
    </w:p>
    <w:p>
      <w:pPr>
        <w:spacing w:after="60"/>
      </w:pPr>
      <w:r>
        <w:rPr>
          <w:rFonts w:ascii="SimSun" w:hAnsi="SimSun" w:eastAsia="SimSun"/>
          <w:sz w:val="21"/>
        </w:rPr>
        <w:t>合力为零 = 匀速直线</w:t>
      </w:r>
    </w:p>
    <w:p>
      <w:pPr>
        <w:spacing w:after="60"/>
      </w:pPr>
      <w:r>
        <w:rPr>
          <w:rFonts w:ascii="SimSun" w:hAnsi="SimSun" w:eastAsia="SimSun"/>
          <w:sz w:val="21"/>
        </w:rPr>
        <w:t>只有洛伦兹力提供向心力 = 匀速圆周</w:t>
      </w:r>
    </w:p>
    <w:p>
      <w:pPr>
        <w:spacing w:after="60"/>
      </w:pPr>
      <w:r>
        <w:rPr>
          <w:rFonts w:ascii="SimSun" w:hAnsi="SimSun" w:eastAsia="SimSun"/>
          <w:sz w:val="21"/>
        </w:rPr>
        <w:t>合力为变力（大小/方向都变） = 复杂的曲线运动</w:t>
      </w:r>
    </w:p>
    <w:p>
      <w:pPr>
        <w:spacing w:after="60"/>
      </w:pPr>
      <w:r>
        <w:rPr>
          <w:rFonts w:ascii="SimSun" w:hAnsi="SimSun" w:eastAsia="SimSun"/>
          <w:sz w:val="21"/>
        </w:rPr>
        <w:t>是否考虑重力：电子/质子/α 粒子等微观粒子一般不计重力；油滴/小球必须计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洛伦兹力永不做功，只能改变速度方向、不能改变速率</w:t>
      </w:r>
    </w:p>
    <w:p>
      <w:pPr>
        <w:spacing w:after="60"/>
      </w:pPr>
      <w:r>
        <w:rPr>
          <w:rFonts w:ascii="SimSun" w:hAnsi="SimSun" w:eastAsia="SimSun"/>
          <w:sz w:val="21"/>
        </w:rPr>
        <w:t>带电粒子在复合场中是否考虑重力需审题判断</w:t>
      </w:r>
    </w:p>
    <w:p>
      <w:pPr>
        <w:spacing w:after="60"/>
      </w:pPr>
      <w:r>
        <w:rPr>
          <w:rFonts w:ascii="SimSun" w:hAnsi="SimSun" w:eastAsia="SimSun"/>
          <w:sz w:val="21"/>
        </w:rPr>
        <w:t>速度选择器选出的速度与 q、m 均无关（电场力与洛伦兹力平衡只要求 v=</w:t>
      </w:r>
      <m:oMath>
        <m:f>
          <m:num>
            <m:r>
              <m:t>E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带电粒子在磁场中运动（几何法）：</w:t>
      </w:r>
    </w:p>
    <w:p>
      <w:pPr>
        <w:spacing w:after="60"/>
      </w:pPr>
      <w:r>
        <w:rPr>
          <w:rFonts w:ascii="SimSun" w:hAnsi="SimSun" w:eastAsia="SimSun"/>
          <w:sz w:val="21"/>
        </w:rPr>
        <w:t>左手定则判偏转方向 = 画弧线</w:t>
      </w:r>
    </w:p>
    <w:p>
      <w:pPr>
        <w:spacing w:after="60"/>
      </w:pPr>
      <w:r>
        <w:rPr>
          <w:rFonts w:ascii="SimSun" w:hAnsi="SimSun" w:eastAsia="SimSun"/>
          <w:sz w:val="21"/>
        </w:rPr>
        <w:t>用"画圆四步法"完整求解（画轨迹=找圆心=定半径=求时间）</w:t>
      </w:r>
    </w:p>
    <w:p>
      <w:pPr>
        <w:spacing w:after="60"/>
      </w:pPr>
      <w:r>
        <w:rPr>
          <w:rFonts w:ascii="SimSun" w:hAnsi="SimSun" w:eastAsia="SimSun"/>
          <w:sz w:val="21"/>
        </w:rPr>
        <w:t>常用几何关系：弦切角 = ½圆心角；圆心在 v 垂线和中垂线交点</w:t>
      </w:r>
    </w:p>
    <w:p>
      <w:pPr>
        <w:spacing w:after="60"/>
      </w:pPr>
      <w:r>
        <w:rPr>
          <w:rFonts w:ascii="SimSun" w:hAnsi="SimSun" w:eastAsia="SimSun"/>
          <w:sz w:val="21"/>
        </w:rPr>
        <w:t>有界磁场临界问题=放缩圆/旋转圆法</w:t>
      </w:r>
    </w:p>
    <w:p>
      <w:pPr>
        <w:spacing w:after="60"/>
      </w:pPr>
      <w:r>
        <w:rPr>
          <w:rFonts w:ascii="SimSun" w:hAnsi="SimSun" w:eastAsia="SimSun"/>
          <w:sz w:val="21"/>
        </w:rPr>
        <w:t>电磁感应综合题（力学+电路+能量）：</w:t>
      </w:r>
    </w:p>
    <w:p>
      <w:pPr>
        <w:spacing w:after="60"/>
      </w:pPr>
      <w:r>
        <w:rPr>
          <w:rFonts w:ascii="SimSun" w:hAnsi="SimSun" w:eastAsia="SimSun"/>
          <w:sz w:val="21"/>
        </w:rPr>
        <w:t>先判断 Φ 是否变化 = 有感应电动势</w:t>
      </w:r>
    </w:p>
    <w:p>
      <w:pPr>
        <w:spacing w:after="60"/>
      </w:pPr>
      <w:r>
        <w:rPr>
          <w:rFonts w:ascii="SimSun" w:hAnsi="SimSun" w:eastAsia="SimSun"/>
          <w:sz w:val="21"/>
        </w:rPr>
        <w:t>楞次定律/右手定则=电流方向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E = BLv 或 </w:t>
      </w:r>
      <m:oMath>
        <m:f>
          <m:num>
            <m:r>
              <m:t>nΔΦ</m:t>
            </m:r>
          </m:num>
          <m:den>
            <m:r>
              <m:t>Δt</m:t>
            </m:r>
          </m:den>
        </m:f>
      </m:oMath>
      <w:r>
        <w:rPr>
          <w:rFonts w:ascii="SimSun" w:hAnsi="SimSun" w:eastAsia="SimSun"/>
          <w:sz w:val="21"/>
        </w:rPr>
        <w:t xml:space="preserve"> = I = </w:t>
      </w:r>
      <m:oMath>
        <m:f>
          <m:num>
            <m:r>
              <m:t>E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</w:t>
      </w:r>
    </w:p>
    <w:p>
      <w:pPr>
        <w:spacing w:after="60"/>
      </w:pPr>
      <w:r>
        <w:rPr>
          <w:rFonts w:ascii="SimSun" w:hAnsi="SimSun" w:eastAsia="SimSun"/>
          <w:sz w:val="21"/>
        </w:rPr>
        <w:t>F_安 = BIL = 影响运动状态</w:t>
      </w:r>
    </w:p>
    <w:p>
      <w:pPr>
        <w:spacing w:after="60"/>
      </w:pPr>
      <w:r>
        <w:rPr>
          <w:rFonts w:ascii="SimSun" w:hAnsi="SimSun" w:eastAsia="SimSun"/>
          <w:sz w:val="21"/>
        </w:rPr>
        <w:t>多种方法灵活选用：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求 </w:t>
      </w:r>
      <m:oMath>
        <m:f>
          <m:num>
            <m:r>
              <m:t>v</m:t>
            </m:r>
          </m:num>
          <m:den>
            <m:r>
              <m:t>a</m:t>
            </m:r>
          </m:den>
        </m:f>
      </m:oMath>
      <w:r>
        <w:rPr>
          <w:rFonts w:ascii="SimSun" w:hAnsi="SimSun" w:eastAsia="SimSun"/>
          <w:sz w:val="21"/>
        </w:rPr>
        <w:t xml:space="preserve"> = 牛顿第二定律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求 </w:t>
      </w:r>
      <m:oMath>
        <m:f>
          <m:num>
            <m:r>
              <m:t>Q</m:t>
            </m:r>
          </m:num>
          <m:den>
            <m:r>
              <m:t>W</m:t>
            </m:r>
          </m:den>
        </m:f>
      </m:oMath>
      <w:r>
        <w:rPr>
          <w:rFonts w:ascii="SimSun" w:hAnsi="SimSun" w:eastAsia="SimSun"/>
          <w:sz w:val="21"/>
        </w:rPr>
        <w:t xml:space="preserve"> = 能量守恒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求 </w:t>
      </w:r>
      <m:oMath>
        <m:f>
          <m:num>
            <m:r>
              <m:t>q</m:t>
            </m:r>
          </m:num>
          <m:den>
            <m:r>
              <m:t>x</m:t>
            </m:r>
          </m:den>
        </m:f>
      </m:oMath>
      <w:r>
        <w:rPr>
          <w:rFonts w:ascii="SimSun" w:hAnsi="SimSun" w:eastAsia="SimSun"/>
          <w:sz w:val="21"/>
        </w:rPr>
        <w:t>（非匀变速） = 动量定理 BLq = mΔv</w:t>
      </w:r>
    </w:p>
    <w:p>
      <w:pPr>
        <w:spacing w:after="60"/>
      </w:pPr>
      <w:r>
        <w:rPr>
          <w:rFonts w:ascii="SimSun" w:hAnsi="SimSun" w:eastAsia="SimSun"/>
          <w:sz w:val="21"/>
        </w:rPr>
        <w:t>求 t（非匀变速） = 动量定理 + 运动学分段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磁场与安培力：</w:t>
      </w:r>
    </w:p>
    <w:p>
      <w:pPr>
        <w:spacing w:after="60"/>
      </w:pPr>
      <w:r>
        <w:rPr>
          <w:rFonts w:ascii="SimSun" w:hAnsi="SimSun" w:eastAsia="SimSun"/>
          <w:sz w:val="21"/>
        </w:rPr>
        <w:t>平行通电导线："同向相吸，异向相斥"</w:t>
      </w:r>
    </w:p>
    <w:p>
      <w:pPr>
        <w:spacing w:after="60"/>
      </w:pPr>
      <w:r>
        <w:rPr>
          <w:rFonts w:ascii="SimSun" w:hAnsi="SimSun" w:eastAsia="SimSun"/>
          <w:sz w:val="21"/>
        </w:rPr>
        <w:t>闭合线圈在匀强磁场中所受合力为零（合力矩可能不为零）</w:t>
      </w:r>
    </w:p>
    <w:p>
      <w:pPr>
        <w:spacing w:after="60"/>
      </w:pPr>
      <w:r>
        <w:rPr>
          <w:rFonts w:ascii="SimSun" w:hAnsi="SimSun" w:eastAsia="SimSun"/>
          <w:sz w:val="21"/>
        </w:rPr>
        <w:t>磁力矩 M = nBIS（n 为匝数，S 为线圈面积）</w:t>
      </w:r>
    </w:p>
    <w:p>
      <w:pPr>
        <w:spacing w:after="60"/>
      </w:pPr>
      <w:r>
        <w:rPr>
          <w:rFonts w:ascii="SimSun" w:hAnsi="SimSun" w:eastAsia="SimSun"/>
          <w:sz w:val="21"/>
        </w:rPr>
        <w:t>安培力等效：在匀强磁场中，任意形状的载流导线所受安培力 = 从起点到终点的直线电流在同样磁场中所受的力</w:t>
      </w:r>
    </w:p>
    <w:p>
      <w:pPr>
        <w:spacing w:after="60"/>
      </w:pPr>
      <w:r>
        <w:rPr>
          <w:rFonts w:ascii="SimSun" w:hAnsi="SimSun" w:eastAsia="SimSun"/>
          <w:sz w:val="21"/>
        </w:rPr>
        <w:t>带电粒子在匀强磁场中：</w:t>
      </w:r>
    </w:p>
    <w:p>
      <w:pPr>
        <w:spacing w:after="60"/>
      </w:pPr>
      <w:r>
        <w:rPr>
          <w:rFonts w:ascii="SimSun" w:hAnsi="SimSun" w:eastAsia="SimSun"/>
          <w:sz w:val="21"/>
        </w:rPr>
        <w:t>T = 2πm/(qB) — 与速度、半径无关</w:t>
      </w:r>
    </w:p>
    <w:p>
      <w:pPr>
        <w:spacing w:after="60"/>
      </w:pPr>
      <w:r>
        <w:rPr>
          <w:rFonts w:ascii="SimSun" w:hAnsi="SimSun" w:eastAsia="SimSun"/>
          <w:sz w:val="21"/>
        </w:rPr>
        <w:t>弦长公式 L = 2r sin(</w:t>
      </w:r>
      <m:oMath>
        <m:f>
          <m:num>
            <m:r>
              <m:t>θ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 = 2mv sin(</w:t>
      </w:r>
      <m:oMath>
        <m:f>
          <m:num>
            <m:r>
              <m:t>θ</m:t>
            </m:r>
          </m:num>
          <m:den>
            <m:r>
              <m:t>2</m:t>
            </m:r>
          </m:den>
        </m:f>
      </m:oMath>
      <w:r>
        <w:rPr>
          <w:rFonts w:ascii="SimSun" w:hAnsi="SimSun" w:eastAsia="SimSun"/>
          <w:sz w:val="21"/>
        </w:rPr>
        <w:t>)/(qB)</w:t>
      </w:r>
    </w:p>
    <w:p>
      <w:pPr>
        <w:spacing w:after="60"/>
      </w:pPr>
      <w:r>
        <w:rPr>
          <w:rFonts w:ascii="SimSun" w:hAnsi="SimSun" w:eastAsia="SimSun"/>
          <w:sz w:val="21"/>
        </w:rPr>
        <w:t>速度偏转角 = 圆心角 = 2 × 弦切角</w:t>
      </w:r>
    </w:p>
    <w:p>
      <w:pPr>
        <w:spacing w:after="60"/>
      </w:pPr>
      <w:r>
        <w:rPr>
          <w:rFonts w:ascii="SimSun" w:hAnsi="SimSun" w:eastAsia="SimSun"/>
          <w:sz w:val="21"/>
        </w:rPr>
        <w:t>圆形磁场：沿径向入射 = 沿径向出射</w:t>
      </w:r>
    </w:p>
    <w:p>
      <w:pPr>
        <w:spacing w:after="60"/>
      </w:pPr>
      <w:r>
        <w:rPr>
          <w:rFonts w:ascii="SimSun" w:hAnsi="SimSun" w:eastAsia="SimSun"/>
          <w:sz w:val="21"/>
        </w:rPr>
        <w:t>磁聚焦条件：粒子轨道半径 = 磁场半径（R_p = R_B）</w:t>
      </w:r>
    </w:p>
    <w:p>
      <w:pPr>
        <w:spacing w:after="60"/>
      </w:pPr>
      <w:r>
        <w:rPr>
          <w:rFonts w:ascii="SimSun" w:hAnsi="SimSun" w:eastAsia="SimSun"/>
          <w:sz w:val="21"/>
        </w:rPr>
        <w:t>进出对称性：在同一边界上，速度与边界的夹角入射 = 出射角</w:t>
      </w:r>
    </w:p>
    <w:p>
      <w:pPr>
        <w:spacing w:after="60"/>
      </w:pPr>
      <w:r>
        <w:rPr>
          <w:rFonts w:ascii="SimSun" w:hAnsi="SimSun" w:eastAsia="SimSun"/>
          <w:sz w:val="21"/>
        </w:rPr>
        <w:t>先加速后偏转的半径 r = (</w:t>
      </w:r>
      <m:oMath>
        <m:f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ascii="SimSun" w:hAnsi="SimSun" w:eastAsia="SimSun"/>
          <w:sz w:val="21"/>
        </w:rPr>
        <w:t>)√(</w:t>
      </w:r>
      <m:oMath>
        <m:f>
          <m:num>
            <m:r>
              <m:t>2mU</m:t>
            </m:r>
          </m:num>
          <m:den>
            <m:r>
              <m:t>q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rFonts w:ascii="SimSun" w:hAnsi="SimSun" w:eastAsia="SimSun"/>
          <w:sz w:val="21"/>
        </w:rPr>
        <w:t>电磁感应通用结论：</w:t>
      </w:r>
    </w:p>
    <w:p>
      <w:pPr>
        <w:spacing w:after="60"/>
      </w:pPr>
      <w:r>
        <w:rPr>
          <w:rFonts w:ascii="SimSun" w:hAnsi="SimSun" w:eastAsia="SimSun"/>
          <w:sz w:val="21"/>
        </w:rPr>
        <w:t>楞次定律三层口诀："增反减同"="来拒去留"="增缩减扩"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q = </w:t>
      </w:r>
      <m:oMath>
        <m:f>
          <m:num>
            <m:r>
              <m:t>nΔΦ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_总（电荷量只由磁通量变化量决定，与时间快慢无关）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动生 F_安 = </w:t>
      </w:r>
      <m:oMath>
        <m:f>
          <m:num>
            <m:r>
              <m:t>B²L²v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_总 ∝ v（安培力与速度成正比=类似阻力）</w:t>
      </w:r>
    </w:p>
    <w:p>
      <w:pPr>
        <w:spacing w:after="60"/>
      </w:pPr>
      <w:r>
        <w:rPr>
          <w:rFonts w:ascii="SimSun" w:hAnsi="SimSun" w:eastAsia="SimSun"/>
          <w:sz w:val="21"/>
        </w:rPr>
        <w:t>转动切割（棒一端为轴）：E = ½BL²ω（不是 BLv！是积分的平均结果）</w:t>
      </w:r>
    </w:p>
    <w:p>
      <w:pPr>
        <w:spacing w:after="60"/>
      </w:pPr>
      <w:r>
        <w:rPr>
          <w:rFonts w:ascii="SimSun" w:hAnsi="SimSun" w:eastAsia="SimSun"/>
          <w:sz w:val="21"/>
        </w:rPr>
        <w:t>矩形框穿过磁场边界：分段分析 ×4（进入=全在=开始出=全出）</w:t>
      </w:r>
    </w:p>
    <w:p>
      <w:pPr>
        <w:spacing w:after="60"/>
      </w:pPr>
      <w:r>
        <w:rPr>
          <w:rFonts w:ascii="SimSun" w:hAnsi="SimSun" w:eastAsia="SimSun"/>
          <w:sz w:val="21"/>
        </w:rPr>
        <w:t>单棒秒杀公式：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阻尼型位移 x = </w:t>
      </w:r>
      <m:oMath>
        <m:f>
          <m:num>
            <m:r>
              <m:t>mv₀R</m:t>
            </m:r>
          </m:num>
          <m:den>
            <m:r>
              <m:t>B²L²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 xml:space="preserve">发电型终速 v_m = </w:t>
      </w:r>
      <m:oMath>
        <m:f>
          <m:num>
            <m:r>
              <m:t>FR</m:t>
            </m:r>
          </m:num>
          <m:den>
            <m:r>
              <m:t>B²L²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含容型加速度 a = F/(m+B²L²C)</w:t>
      </w:r>
    </w:p>
    <w:p>
      <w:pPr>
        <w:spacing w:after="60"/>
      </w:pPr>
      <w:r>
        <w:rPr>
          <w:rFonts w:ascii="SimSun" w:hAnsi="SimSun" w:eastAsia="SimSun"/>
          <w:sz w:val="21"/>
        </w:rPr>
        <w:t>动量定理 BLq = mΔv（安培力冲量 = 动量变化）</w:t>
      </w:r>
    </w:p>
    <w:p>
      <w:pPr>
        <w:spacing w:after="60"/>
      </w:pPr>
      <w:r>
        <w:rPr>
          <w:rFonts w:ascii="SimSun" w:hAnsi="SimSun" w:eastAsia="SimSun"/>
          <w:sz w:val="21"/>
        </w:rPr>
        <w:t>双棒秒杀结论：</w:t>
      </w:r>
    </w:p>
    <w:p>
      <w:pPr>
        <w:spacing w:after="60"/>
      </w:pPr>
      <w:r>
        <w:rPr>
          <w:rFonts w:ascii="SimSun" w:hAnsi="SimSun" w:eastAsia="SimSun"/>
          <w:sz w:val="21"/>
        </w:rPr>
        <w:t>等距、光滑、无外力 = 动量守恒，终态共速</w:t>
      </w:r>
    </w:p>
    <w:p>
      <w:pPr>
        <w:spacing w:after="60"/>
      </w:pPr>
      <w:r>
        <w:rPr>
          <w:rFonts w:ascii="SimSun" w:hAnsi="SimSun" w:eastAsia="SimSun"/>
          <w:sz w:val="21"/>
        </w:rPr>
        <w:t>等距、恒力 = 终态 a₁=a₂，v₁−v₂ 恒定（不是共速！）</w:t>
      </w:r>
    </w:p>
    <w:p>
      <w:pPr>
        <w:spacing w:after="60"/>
      </w:pPr>
      <w:r>
        <w:rPr>
          <w:rFonts w:ascii="SimSun" w:hAnsi="SimSun" w:eastAsia="SimSun"/>
          <w:sz w:val="21"/>
        </w:rPr>
        <w:t>不等距 = 终态 B₁L₁v₁ = B₂L₂v₂（电动势平衡），动量不守恒</w:t>
      </w:r>
    </w:p>
    <w:p>
      <w:pPr>
        <w:spacing w:after="60"/>
      </w:pPr>
      <w:r>
        <w:rPr>
          <w:rFonts w:ascii="SimSun" w:hAnsi="SimSun" w:eastAsia="SimSun"/>
          <w:sz w:val="21"/>
        </w:rPr>
        <w:t>热量分配（串联回路）：Q₁:Q₂ = R₁:R₂</w:t>
      </w:r>
    </w:p>
    <w:p>
      <w:pPr>
        <w:spacing w:after="100"/>
      </w:pPr>
      <w:r>
        <w:rPr>
          <w:b/>
          <w:sz w:val="22"/>
        </w:rPr>
        <w:t>block-trap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rFonts w:ascii="SimSun" w:hAnsi="SimSun" w:eastAsia="SimSun"/>
          <w:sz w:val="21"/>
        </w:rPr>
        <w:t>易错点 · 正确理解</w:t>
      </w:r>
    </w:p>
    <w:p>
      <w:pPr>
        <w:spacing w:after="60"/>
      </w:pPr>
      <w:r>
        <w:rPr>
          <w:sz w:val="21"/>
        </w:rPr>
        <w:t xml:space="preserve">1  </w:t>
      </w:r>
      <w:r>
        <w:rPr>
          <w:rFonts w:ascii="SimSun" w:hAnsi="SimSun" w:eastAsia="SimSun"/>
          <w:sz w:val="21"/>
        </w:rPr>
        <w:t>安培力和洛伦兹力的方向 · 都用左手定则。安培力：四指=I 方向；洛伦兹力：正电荷四指=v 方向，负电荷=v 的反方向</w:t>
      </w:r>
    </w:p>
    <w:p>
      <w:pPr>
        <w:spacing w:after="60"/>
      </w:pPr>
      <w:r>
        <w:rPr>
          <w:sz w:val="21"/>
        </w:rPr>
        <w:t xml:space="preserve">2  </w:t>
      </w:r>
      <w:r>
        <w:rPr>
          <w:rFonts w:ascii="SimSun" w:hAnsi="SimSun" w:eastAsia="SimSun"/>
          <w:sz w:val="21"/>
        </w:rPr>
        <w:t>洛伦兹力做功吗？ · 永不做功（f ⊥ v），只改变方向不改变速率</w:t>
      </w:r>
    </w:p>
    <w:p>
      <w:pPr>
        <w:spacing w:after="60"/>
      </w:pPr>
      <w:r>
        <w:rPr>
          <w:sz w:val="21"/>
        </w:rPr>
        <w:t xml:space="preserve">3  </w:t>
      </w:r>
      <w:r>
        <w:rPr>
          <w:rFonts w:ascii="SimSun" w:hAnsi="SimSun" w:eastAsia="SimSun"/>
          <w:sz w:val="21"/>
        </w:rPr>
        <w:t>T=</w:t>
      </w:r>
      <m:oMath>
        <m:f>
          <m:num>
            <m:r>
              <m:t>2πm</m:t>
            </m:r>
          </m:num>
          <m:den>
            <m:r>
              <m:t>qB</m:t>
            </m:r>
          </m:den>
        </m:f>
      </m:oMath>
      <w:r>
        <w:rPr>
          <w:rFonts w:ascii="SimSun" w:hAnsi="SimSun" w:eastAsia="SimSun"/>
          <w:sz w:val="21"/>
        </w:rPr>
        <w:t xml:space="preserve"> 与 v 无关 · 但运动时间 t = </w:t>
      </w:r>
      <m:oMath>
        <m:f>
          <m:num>
            <m:r>
              <m:t>θm</m:t>
            </m:r>
          </m:num>
          <m:den>
            <m:r>
              <m:t>qB</m:t>
            </m:r>
          </m:den>
        </m:f>
      </m:oMath>
      <w:r>
        <w:rPr>
          <w:rFonts w:ascii="SimSun" w:hAnsi="SimSun" w:eastAsia="SimSun"/>
          <w:sz w:val="21"/>
        </w:rPr>
        <w:t xml:space="preserve"> 与 v 有关（圆圈大则圆心角可能不同）</w:t>
      </w:r>
    </w:p>
    <w:p>
      <w:pPr>
        <w:spacing w:after="60"/>
      </w:pPr>
      <w:r>
        <w:rPr>
          <w:sz w:val="21"/>
        </w:rPr>
        <w:t xml:space="preserve">4  </w:t>
      </w:r>
      <w:r>
        <w:rPr>
          <w:rFonts w:ascii="SimSun" w:hAnsi="SimSun" w:eastAsia="SimSun"/>
          <w:sz w:val="21"/>
        </w:rPr>
        <w:t>有界磁场 "对称性" · 粒子进出磁场边界时速度与边界的夹角相等（磁场两侧 B 相同时成立）</w:t>
      </w:r>
    </w:p>
    <w:p>
      <w:pPr>
        <w:spacing w:after="60"/>
      </w:pPr>
      <w:r>
        <w:rPr>
          <w:sz w:val="21"/>
        </w:rPr>
        <w:t xml:space="preserve">5  </w:t>
      </w:r>
      <w:r>
        <w:rPr>
          <w:rFonts w:ascii="SimSun" w:hAnsi="SimSun" w:eastAsia="SimSun"/>
          <w:sz w:val="21"/>
        </w:rPr>
        <w:t>E=BLv 中的 L · 有效切割长度！不是棒的物理总长，是垂直 B 和 v 方向上的投影长度</w:t>
      </w:r>
    </w:p>
    <w:p>
      <w:pPr>
        <w:spacing w:after="60"/>
      </w:pPr>
      <w:r>
        <w:rPr>
          <w:sz w:val="21"/>
        </w:rPr>
        <w:t xml:space="preserve">6  </w:t>
      </w:r>
      <w:r>
        <w:rPr>
          <w:rFonts w:ascii="SimSun" w:hAnsi="SimSun" w:eastAsia="SimSun"/>
          <w:sz w:val="21"/>
        </w:rPr>
        <w:t>Φ = BScosθ · S 是垂直于 B 方向的有效面积；θ 是 B 与面法线的夹角（不是 B 与面的夹角）</w:t>
      </w:r>
    </w:p>
    <w:p>
      <w:pPr>
        <w:spacing w:after="60"/>
      </w:pPr>
      <w:r>
        <w:rPr>
          <w:sz w:val="21"/>
        </w:rPr>
        <w:t xml:space="preserve">7  </w:t>
      </w:r>
      <w:r>
        <w:rPr>
          <w:rFonts w:ascii="SimSun" w:hAnsi="SimSun" w:eastAsia="SimSun"/>
          <w:sz w:val="21"/>
        </w:rPr>
        <w:t>磁通量变化量 vs 磁通量 · ΔΦ = Φ₂ − Φ₁，注意正负。规定好"穿入"为正/负</w:t>
      </w:r>
    </w:p>
    <w:p>
      <w:pPr>
        <w:spacing w:after="60"/>
      </w:pPr>
      <w:r>
        <w:rPr>
          <w:sz w:val="21"/>
        </w:rPr>
        <w:t xml:space="preserve">8  </w:t>
      </w:r>
      <w:r>
        <w:rPr>
          <w:rFonts w:ascii="SimSun" w:hAnsi="SimSun" w:eastAsia="SimSun"/>
          <w:sz w:val="21"/>
        </w:rPr>
        <w:t>楞次定律结论是感应电流的磁场方向 · 还需要安培定则才能确定感应电流方向</w:t>
      </w:r>
    </w:p>
    <w:p>
      <w:pPr>
        <w:spacing w:after="60"/>
      </w:pPr>
      <w:r>
        <w:rPr>
          <w:sz w:val="21"/>
        </w:rPr>
        <w:t xml:space="preserve">9  </w:t>
      </w:r>
      <w:r>
        <w:rPr>
          <w:rFonts w:ascii="SimSun" w:hAnsi="SimSun" w:eastAsia="SimSun"/>
          <w:sz w:val="21"/>
        </w:rPr>
        <w:t>双棒自动认为动量守恒 · 仅当系统合外力为零（无外力+地面光滑+等间距）才守恒</w:t>
      </w:r>
    </w:p>
    <w:p>
      <w:pPr>
        <w:spacing w:after="60"/>
      </w:pPr>
      <w:r>
        <w:rPr>
          <w:sz w:val="21"/>
        </w:rPr>
        <w:t xml:space="preserve">10  </w:t>
      </w:r>
      <w:r>
        <w:rPr>
          <w:rFonts w:ascii="SimSun" w:hAnsi="SimSun" w:eastAsia="SimSun"/>
          <w:sz w:val="21"/>
        </w:rPr>
        <w:t>电磁感应中安培力做功 · 安培力做负功 = 回路产生焦耳热（纯电阻电路成立）</w:t>
      </w:r>
    </w:p>
    <w:p>
      <w:pPr>
        <w:pStyle w:val="Heading1"/>
      </w:pPr>
      <w:r>
        <w:t>板块四　宇宙航行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速算口诀与结论：</w:t>
      </w:r>
    </w:p>
    <w:p>
      <w:pPr>
        <w:spacing w:after="60"/>
      </w:pPr>
      <w:r>
        <w:rPr>
          <w:rFonts w:ascii="SimSun" w:hAnsi="SimSun" w:eastAsia="SimSun"/>
          <w:sz w:val="21"/>
        </w:rPr>
        <w:t>"高轨低速大周期"（r↑ = v↓、ω↓、a↓、T↑）</w:t>
      </w:r>
    </w:p>
    <w:p>
      <w:pPr>
        <w:spacing w:after="60"/>
      </w:pPr>
      <w:r>
        <w:rPr>
          <w:rFonts w:ascii="SimSun" w:hAnsi="SimSun" w:eastAsia="SimSun"/>
          <w:sz w:val="21"/>
        </w:rPr>
        <w:t>天体质量：知 v、ω、T、r 中任意两个 = 可求中心天体 M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近地卫星：T_min ≈ 84.6min（≈85min），v_max = </w:t>
      </w:r>
      <m:oMath>
        <m:f>
          <m:num>
            <m:r>
              <m:t>7.9km</m:t>
            </m:r>
          </m:num>
          <m:den>
            <m:r>
              <m:t>s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同步卫星"五定一不定"：T=24h、轨道在赤道正上方、h≈3.6×10⁴km≈5.6R、v≈</w:t>
      </w:r>
      <m:oMath>
        <m:f>
          <m:num>
            <m:r>
              <m:t>3.1km</m:t>
            </m:r>
          </m:num>
          <m:den>
            <m:r>
              <m:t>s</m:t>
            </m:r>
          </m:den>
        </m:f>
      </m:oMath>
      <w:r>
        <w:rPr>
          <w:rFonts w:ascii="SimSun" w:hAnsi="SimSun" w:eastAsia="SimSun"/>
          <w:sz w:val="21"/>
        </w:rPr>
        <w:t>、ω一定；质量不定</w:t>
      </w:r>
    </w:p>
    <w:p>
      <w:pPr>
        <w:spacing w:after="60"/>
      </w:pPr>
      <w:r>
        <w:rPr>
          <w:rFonts w:ascii="SimSun" w:hAnsi="SimSun" w:eastAsia="SimSun"/>
          <w:sz w:val="21"/>
        </w:rPr>
        <w:t>黄金代换 GM = gR²（贯通天体表面与轨道的万能桥梁）</w:t>
      </w:r>
    </w:p>
    <w:p>
      <w:pPr>
        <w:spacing w:after="60"/>
      </w:pPr>
      <w:r>
        <w:rPr>
          <w:rFonts w:ascii="SimSun" w:hAnsi="SimSun" w:eastAsia="SimSun"/>
          <w:sz w:val="21"/>
        </w:rPr>
        <w:t>双星：ω 相同、</w:t>
      </w:r>
      <m:oMath>
        <m:f>
          <m:num>
            <m:r>
              <m:t>r₁</m:t>
            </m:r>
          </m:num>
          <m:den>
            <m:r>
              <m:t>r₂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m₂</m:t>
            </m:r>
          </m:num>
          <m:den>
            <m:r>
              <m:t>m₁</m:t>
            </m:r>
          </m:den>
        </m:f>
      </m:oMath>
      <w:r>
        <w:rPr>
          <w:rFonts w:ascii="SimSun" w:hAnsi="SimSun" w:eastAsia="SimSun"/>
          <w:sz w:val="21"/>
        </w:rPr>
        <w:t>、r₁+r₂ = L、总质量 M = 4π²L³/(GT²)</w:t>
      </w:r>
    </w:p>
    <w:p>
      <w:pPr>
        <w:spacing w:after="60"/>
      </w:pPr>
      <w:r>
        <w:rPr>
          <w:rFonts w:ascii="SimSun" w:hAnsi="SimSun" w:eastAsia="SimSun"/>
          <w:sz w:val="21"/>
        </w:rPr>
        <w:t>贴表卫星测密度：ρ = 3π/(GT²)（只需测周期即可！）</w:t>
      </w:r>
    </w:p>
    <w:p>
      <w:pPr>
        <w:spacing w:after="60"/>
      </w:pPr>
      <w:r>
        <w:rPr>
          <w:sz w:val="21"/>
        </w:rPr>
        <w:t xml:space="preserve">- 冲日（行星相遇）间隔：t = T₁T₂/  </w:t>
      </w:r>
      <w:r>
        <w:rPr>
          <w:rFonts w:ascii="SimSun" w:hAnsi="SimSun" w:eastAsia="SimSun"/>
          <w:sz w:val="21"/>
        </w:rPr>
        <w:t>T₁−T₂ · （绝对值的分母）</w:t>
      </w:r>
    </w:p>
    <w:p>
      <w:pPr>
        <w:spacing w:after="60"/>
      </w:pPr>
      <w:r>
        <w:rPr>
          <w:rFonts w:ascii="SimSun" w:hAnsi="SimSun" w:eastAsia="SimSun"/>
          <w:sz w:val="21"/>
        </w:rPr>
        <w:t>解题模板：</w:t>
      </w:r>
    </w:p>
    <w:p>
      <w:pPr>
        <w:spacing w:after="60"/>
      </w:pPr>
      <w:r>
        <w:rPr>
          <w:rFonts w:ascii="SimSun" w:hAnsi="SimSun" w:eastAsia="SimSun"/>
          <w:sz w:val="21"/>
        </w:rPr>
        <w:t>明确研究对象：中心天体？环绕天体？表面物体？</w:t>
      </w:r>
    </w:p>
    <w:p>
      <w:pPr>
        <w:spacing w:after="60"/>
      </w:pPr>
      <w:r>
        <w:rPr>
          <w:rFonts w:ascii="SimSun" w:hAnsi="SimSun" w:eastAsia="SimSun"/>
          <w:sz w:val="21"/>
        </w:rPr>
        <w:t>选公式档位：</w:t>
      </w:r>
    </w:p>
    <w:p>
      <w:pPr>
        <w:spacing w:after="60"/>
      </w:pPr>
      <w:r>
        <w:rPr>
          <w:rFonts w:ascii="SimSun" w:hAnsi="SimSun" w:eastAsia="SimSun"/>
          <w:sz w:val="21"/>
        </w:rPr>
        <w:t>表面：</w:t>
      </w:r>
      <m:oMath>
        <m:f>
          <m:num>
            <m:r>
              <m:t>GMm</m:t>
            </m:r>
          </m:num>
          <m:den>
            <m:r>
              <m:t>R²</m:t>
            </m:r>
          </m:den>
        </m:f>
      </m:oMath>
      <w:r>
        <w:rPr>
          <w:rFonts w:ascii="SimSun" w:hAnsi="SimSun" w:eastAsia="SimSun"/>
          <w:sz w:val="21"/>
        </w:rPr>
        <w:t xml:space="preserve"> = mg = GM = gR²</w:t>
      </w:r>
    </w:p>
    <w:p>
      <w:pPr>
        <w:spacing w:after="60"/>
      </w:pPr>
      <w:r>
        <w:rPr>
          <w:rFonts w:ascii="SimSun" w:hAnsi="SimSun" w:eastAsia="SimSun"/>
          <w:sz w:val="21"/>
        </w:rPr>
        <w:t>环绕：</w:t>
      </w:r>
      <m:oMath>
        <m:f>
          <m:num>
            <m:r>
              <m:t>GMm</m:t>
            </m:r>
          </m:num>
          <m:den>
            <m:r>
              <m:t>r²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= mω²r = m(</w:t>
      </w:r>
      <m:oMath>
        <m:f>
          <m:num>
            <m:r>
              <m:t>4π²</m:t>
            </m:r>
          </m:num>
          <m:den>
            <m:r>
              <m:t>T²</m:t>
            </m:r>
          </m:den>
        </m:f>
      </m:oMath>
      <w:r>
        <w:rPr>
          <w:rFonts w:ascii="SimSun" w:hAnsi="SimSun" w:eastAsia="SimSun"/>
          <w:sz w:val="21"/>
        </w:rPr>
        <w:t>)r</w:t>
      </w:r>
    </w:p>
    <w:p>
      <w:pPr>
        <w:spacing w:after="60"/>
      </w:pPr>
      <w:r>
        <w:rPr>
          <w:rFonts w:ascii="SimSun" w:hAnsi="SimSun" w:eastAsia="SimSun"/>
          <w:sz w:val="21"/>
        </w:rPr>
        <w:t>"知二求一"：知道 v, ω, T, r 中的任意两个 = 求 M = 求 ρ (=</w:t>
      </w:r>
      <m:oMath>
        <m:f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rFonts w:ascii="SimSun" w:hAnsi="SimSun" w:eastAsia="SimSun"/>
          <w:sz w:val="21"/>
        </w:rPr>
        <w:t>同步卫星 vs 赤道地面物体：ω 相同，用 v=ωr, a=ω²r 比较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m:oMath>
        <m:f>
          <m:num>
            <m:r>
              <m:t>GMm</m:t>
            </m:r>
          </m:num>
          <m:den>
            <m:r>
              <m:t>r²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 xml:space="preserve"> 中 r = R + h（轨道半径 = 天体半径 + 距地面高度）</w:t>
      </w:r>
    </w:p>
    <w:p>
      <w:pPr>
        <w:spacing w:after="60"/>
      </w:pPr>
      <w:r>
        <w:rPr>
          <w:rFonts w:ascii="SimSun" w:hAnsi="SimSun" w:eastAsia="SimSun"/>
          <w:sz w:val="21"/>
        </w:rPr>
        <w:t>公式中的 M 是中心天体质量（不是环绕天体质量）</w:t>
      </w:r>
    </w:p>
    <w:p>
      <w:pPr>
        <w:spacing w:after="60"/>
      </w:pPr>
      <w:r>
        <w:rPr>
          <w:rFonts w:ascii="SimSun" w:hAnsi="SimSun" w:eastAsia="SimSun"/>
          <w:sz w:val="21"/>
        </w:rPr>
        <w:t>第一宇宙速度 = 近地环绕速度（最大环绕速度 + 最小发射速度）</w:t>
      </w:r>
    </w:p>
    <w:p>
      <w:pPr>
        <w:spacing w:after="60"/>
      </w:pPr>
      <w:r>
        <w:rPr>
          <w:rFonts w:ascii="SimSun" w:hAnsi="SimSun" w:eastAsia="SimSun"/>
          <w:sz w:val="21"/>
        </w:rPr>
        <w:t>高轨卫星发射需更大能量，但稳定后运行速度反而更小</w:t>
      </w:r>
    </w:p>
    <w:p>
      <w:pPr>
        <w:spacing w:after="60"/>
      </w:pPr>
      <w:r>
        <w:rPr>
          <w:rFonts w:ascii="SimSun" w:hAnsi="SimSun" w:eastAsia="SimSun"/>
          <w:sz w:val="21"/>
        </w:rPr>
        <w:t>卫星变轨：近地点=远地点 v↓（动能=势能）；远地点=近地点 v↑</w:t>
      </w:r>
    </w:p>
    <w:p>
      <w:pPr>
        <w:pStyle w:val="Heading1"/>
      </w:pPr>
      <w:r>
        <w:t>板块五　热学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分子动理论速记：</w:t>
      </w:r>
    </w:p>
    <w:p>
      <w:pPr>
        <w:spacing w:after="60"/>
      </w:pPr>
      <w:r>
        <w:rPr>
          <w:rFonts w:ascii="SimSun" w:hAnsi="SimSun" w:eastAsia="SimSun"/>
          <w:sz w:val="21"/>
        </w:rPr>
        <w:t>分子力曲线：r  r₀ = 引力主导</w:t>
      </w:r>
    </w:p>
    <w:p>
      <w:pPr>
        <w:spacing w:after="60"/>
      </w:pPr>
      <w:r>
        <w:rPr>
          <w:rFonts w:ascii="SimSun" w:hAnsi="SimSun" w:eastAsia="SimSun"/>
          <w:sz w:val="21"/>
        </w:rPr>
        <w:t>分子势能：r = r₀ 处势能最小（为负值），不是为零</w:t>
      </w:r>
    </w:p>
    <w:p>
      <w:pPr>
        <w:spacing w:after="60"/>
      </w:pPr>
      <w:r>
        <w:rPr>
          <w:rFonts w:ascii="SimSun" w:hAnsi="SimSun" w:eastAsia="SimSun"/>
          <w:sz w:val="21"/>
        </w:rPr>
        <w:t>布朗运动：反映液体分子的无规则运动（注意：布朗运动本身是微粒的运动，不是分子的运动）</w:t>
      </w:r>
    </w:p>
    <w:p>
      <w:pPr>
        <w:spacing w:after="60"/>
      </w:pPr>
      <w:r>
        <w:rPr>
          <w:rFonts w:ascii="SimSun" w:hAnsi="SimSun" w:eastAsia="SimSun"/>
          <w:sz w:val="21"/>
        </w:rPr>
        <w:t>温度 = 分子平均平动动能的标志（宏观量=微观量）</w:t>
      </w:r>
    </w:p>
    <w:p>
      <w:pPr>
        <w:spacing w:after="60"/>
      </w:pPr>
      <w:r>
        <w:rPr>
          <w:rFonts w:ascii="SimSun" w:hAnsi="SimSun" w:eastAsia="SimSun"/>
          <w:sz w:val="21"/>
        </w:rPr>
        <w:t>气体定律速记：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三大定律的条件：玻意耳（等温 pV=C）；查理（等容 </w:t>
      </w:r>
      <m:oMath>
        <m:f>
          <m:num>
            <m:r>
              <m:t>p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 xml:space="preserve">=C）；盖-吕萨克（等压 </w:t>
      </w:r>
      <m:oMath>
        <m:f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ascii="SimSun" w:hAnsi="SimSun" w:eastAsia="SimSun"/>
          <w:sz w:val="21"/>
        </w:rPr>
        <w:t>=C）</w:t>
      </w:r>
    </w:p>
    <w:p>
      <w:pPr>
        <w:spacing w:after="60"/>
      </w:pPr>
      <w:r>
        <w:rPr>
          <w:rFonts w:ascii="SimSun" w:hAnsi="SimSun" w:eastAsia="SimSun"/>
          <w:sz w:val="21"/>
        </w:rPr>
        <w:t>温度必须用开尔文温标 T = t + 273 K</w:t>
      </w:r>
    </w:p>
    <w:p>
      <w:pPr>
        <w:spacing w:after="60"/>
      </w:pPr>
      <w:r>
        <w:rPr>
          <w:rFonts w:ascii="SimSun" w:hAnsi="SimSun" w:eastAsia="SimSun"/>
          <w:sz w:val="21"/>
        </w:rPr>
        <w:t>气体压强微观解释：大量分子频繁碰撞器壁 = 压强由分子数密度 n₀ 和分子平均动能 ε_k 共同决定</w:t>
      </w:r>
    </w:p>
    <w:p>
      <w:pPr>
        <w:spacing w:after="60"/>
      </w:pPr>
      <w:r>
        <w:rPr>
          <w:rFonts w:ascii="SimSun" w:hAnsi="SimSun" w:eastAsia="SimSun"/>
          <w:sz w:val="21"/>
        </w:rPr>
        <w:t>热力学定律速记：</w:t>
      </w:r>
    </w:p>
    <w:p>
      <w:pPr>
        <w:spacing w:after="60"/>
      </w:pPr>
      <w:r>
        <w:rPr>
          <w:rFonts w:ascii="SimSun" w:hAnsi="SimSun" w:eastAsia="SimSun"/>
          <w:sz w:val="21"/>
        </w:rPr>
        <w:t>第一定律 ΔU = W + Q：</w:t>
      </w:r>
    </w:p>
    <w:p>
      <w:pPr>
        <w:spacing w:after="60"/>
      </w:pPr>
      <w:r>
        <w:rPr>
          <w:rFonts w:ascii="SimSun" w:hAnsi="SimSun" w:eastAsia="SimSun"/>
          <w:sz w:val="21"/>
        </w:rPr>
        <w:t>外界对气体做功 W &gt; 0；气体对外界做功 W &lt; 0</w:t>
      </w:r>
    </w:p>
    <w:p>
      <w:pPr>
        <w:spacing w:after="60"/>
      </w:pPr>
      <w:r>
        <w:rPr>
          <w:rFonts w:ascii="SimSun" w:hAnsi="SimSun" w:eastAsia="SimSun"/>
          <w:sz w:val="21"/>
        </w:rPr>
        <w:t>气体吸热 Q &gt; 0；气体放热 Q &lt; 0</w:t>
      </w:r>
    </w:p>
    <w:p>
      <w:pPr>
        <w:spacing w:after="60"/>
      </w:pPr>
      <w:r>
        <w:rPr>
          <w:rFonts w:ascii="SimSun" w:hAnsi="SimSun" w:eastAsia="SimSun"/>
          <w:sz w:val="21"/>
        </w:rPr>
        <w:t>理想气体内能 U = f(T)（只由温度决定 = 等温 ⇔ ΔU = 0）</w:t>
      </w:r>
    </w:p>
    <w:p>
      <w:pPr>
        <w:spacing w:after="60"/>
      </w:pPr>
      <w:r>
        <w:rPr>
          <w:rFonts w:ascii="SimSun" w:hAnsi="SimSun" w:eastAsia="SimSun"/>
          <w:sz w:val="21"/>
        </w:rPr>
        <w:t>等温过程：ΔU = 0 = W = −Q</w:t>
      </w:r>
    </w:p>
    <w:p>
      <w:pPr>
        <w:spacing w:after="60"/>
      </w:pPr>
      <w:r>
        <w:rPr>
          <w:rFonts w:ascii="SimSun" w:hAnsi="SimSun" w:eastAsia="SimSun"/>
          <w:sz w:val="21"/>
        </w:rPr>
        <w:t>绝热过程：Q = 0 = ΔU = W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温度必须用 K（开尔文），t℃ = (t+273)K</w:t>
      </w:r>
    </w:p>
    <w:p>
      <w:pPr>
        <w:spacing w:after="60"/>
      </w:pPr>
      <w:r>
        <w:rPr>
          <w:rFonts w:ascii="SimSun" w:hAnsi="SimSun" w:eastAsia="SimSun"/>
          <w:sz w:val="21"/>
        </w:rPr>
        <w:t>理想气体内能只与温度有关——与实际气体不同</w:t>
      </w:r>
    </w:p>
    <w:p>
      <w:pPr>
        <w:spacing w:after="60"/>
      </w:pPr>
      <w:r>
        <w:rPr>
          <w:rFonts w:ascii="SimSun" w:hAnsi="SimSun" w:eastAsia="SimSun"/>
          <w:sz w:val="21"/>
        </w:rPr>
        <w:t>W 的正负：外界对气体做功 = W &gt; 0（压缩）= 气体对外做功 = W &lt; 0（膨胀）</w:t>
      </w:r>
    </w:p>
    <w:p>
      <w:pPr>
        <w:pStyle w:val="Heading1"/>
      </w:pPr>
      <w:r>
        <w:t>板块六　光学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几何光学速记：</w:t>
      </w:r>
    </w:p>
    <w:p>
      <w:pPr>
        <w:spacing w:after="60"/>
      </w:pPr>
      <w:r>
        <w:rPr>
          <w:rFonts w:ascii="SimSun" w:hAnsi="SimSun" w:eastAsia="SimSun"/>
          <w:sz w:val="21"/>
        </w:rPr>
        <w:t>折射定律 n₁ sin i = n₂ sin r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光在介质中：频率 ν 不变，v = </w:t>
      </w:r>
      <m:oMath>
        <m:f>
          <m:num>
            <m:r>
              <m:t>c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 xml:space="preserve"> 减小，λ_介 = λ_真/n 变短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全反射双条件：光密=光疏 + i ≥ i_C（sin i_C = </w:t>
      </w:r>
      <m:oMath>
        <m:f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rFonts w:ascii="SimSun" w:hAnsi="SimSun" w:eastAsia="SimSun"/>
          <w:sz w:val="21"/>
        </w:rPr>
        <w:t>色散规律（同一介质）：n_紫 &gt; n_蓝 &gt; n_红；v_紫 &lt; v_红；C_紫 &lt; C_红（紫光最容易全反射）</w:t>
      </w:r>
    </w:p>
    <w:p>
      <w:pPr>
        <w:spacing w:after="60"/>
      </w:pPr>
      <w:r>
        <w:rPr>
          <w:rFonts w:ascii="SimSun" w:hAnsi="SimSun" w:eastAsia="SimSun"/>
          <w:sz w:val="21"/>
        </w:rPr>
        <w:t>紫光偏折最大 = 三棱镜色散中紫光偏折角最大</w:t>
      </w:r>
    </w:p>
    <w:p>
      <w:pPr>
        <w:spacing w:after="60"/>
      </w:pPr>
      <w:r>
        <w:rPr>
          <w:rFonts w:ascii="SimSun" w:hAnsi="SimSun" w:eastAsia="SimSun"/>
          <w:sz w:val="21"/>
        </w:rPr>
        <w:t>物理光学速记：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双缝干涉条纹间距 Δx = </w:t>
      </w:r>
      <m:oMath>
        <m:f>
          <m:num>
            <m:r>
              <m:t>Lλ</m:t>
            </m:r>
          </m:num>
          <m:den>
            <m:r>
              <m:t>d</m:t>
            </m:r>
          </m:den>
        </m:f>
      </m:oMath>
      <w:r>
        <w:rPr>
          <w:rFonts w:ascii="SimSun" w:hAnsi="SimSun" w:eastAsia="SimSun"/>
          <w:sz w:val="21"/>
        </w:rPr>
        <w:t>（白光入射 = 中央白亮纹，两侧由紫到红展开色散）</w:t>
      </w:r>
    </w:p>
    <w:p>
      <w:pPr>
        <w:spacing w:after="60"/>
      </w:pPr>
      <w:r>
        <w:rPr>
          <w:rFonts w:ascii="SimSun" w:hAnsi="SimSun" w:eastAsia="SimSun"/>
          <w:sz w:val="21"/>
        </w:rPr>
        <w:t>双缝亮纹：Δr = kλ；暗纹：Δr = (k+½)λ</w:t>
      </w:r>
    </w:p>
    <w:p>
      <w:pPr>
        <w:spacing w:after="60"/>
      </w:pPr>
      <w:r>
        <w:rPr>
          <w:rFonts w:ascii="SimSun" w:hAnsi="SimSun" w:eastAsia="SimSun"/>
          <w:sz w:val="21"/>
        </w:rPr>
        <w:t>增透膜（减反射膜）最小厚度 d = λ/(4n_膜)</w:t>
      </w:r>
    </w:p>
    <w:p>
      <w:pPr>
        <w:spacing w:after="60"/>
      </w:pPr>
      <w:r>
        <w:rPr>
          <w:rFonts w:ascii="SimSun" w:hAnsi="SimSun" w:eastAsia="SimSun"/>
          <w:sz w:val="21"/>
        </w:rPr>
        <w:t>增反膜最小厚度 d = λ/(2n_膜)</w:t>
      </w:r>
    </w:p>
    <w:p>
      <w:pPr>
        <w:spacing w:after="60"/>
      </w:pPr>
      <w:r>
        <w:rPr>
          <w:rFonts w:ascii="SimSun" w:hAnsi="SimSun" w:eastAsia="SimSun"/>
          <w:sz w:val="21"/>
        </w:rPr>
        <w:t>薄膜干涉（等厚干涉）用途：检测表面平整度</w:t>
      </w:r>
    </w:p>
    <w:p>
      <w:pPr>
        <w:spacing w:after="60"/>
      </w:pPr>
      <w:r>
        <w:rPr>
          <w:rFonts w:ascii="SimSun" w:hAnsi="SimSun" w:eastAsia="SimSun"/>
          <w:sz w:val="21"/>
        </w:rPr>
        <w:t>单缝衍射：中央亮纹最宽最亮；缝越窄衍射越明显（障碍/缝尺寸 ≤ λ）</w:t>
      </w:r>
    </w:p>
    <w:p>
      <w:pPr>
        <w:spacing w:after="60"/>
      </w:pPr>
      <w:r>
        <w:rPr>
          <w:rFonts w:ascii="SimSun" w:hAnsi="SimSun" w:eastAsia="SimSun"/>
          <w:sz w:val="21"/>
        </w:rPr>
        <w:t>偏振：横波特有现象 = 证明光是横波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光从一种介质进入另一种介质频率不变 = 颜色不变</w:t>
      </w:r>
    </w:p>
    <w:p>
      <w:pPr>
        <w:spacing w:after="60"/>
      </w:pPr>
      <w:r>
        <w:rPr>
          <w:rFonts w:ascii="SimSun" w:hAnsi="SimSun" w:eastAsia="SimSun"/>
          <w:sz w:val="21"/>
        </w:rPr>
        <w:t>紫光 n 大（速度小、波长最短）= 最容易发生全反射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双缝干涉 Δx = </w:t>
      </w:r>
      <m:oMath>
        <m:f>
          <m:num>
            <m:r>
              <m:t>Lλ</m:t>
            </m:r>
          </m:num>
          <m:den>
            <m:r>
              <m:t>d</m:t>
            </m:r>
          </m:den>
        </m:f>
      </m:oMath>
      <w:r>
        <w:rPr>
          <w:rFonts w:ascii="SimSun" w:hAnsi="SimSun" w:eastAsia="SimSun"/>
          <w:sz w:val="21"/>
        </w:rPr>
        <w:t xml:space="preserve"> = 波长越大条纹越宽（红光条纹比紫光宽）</w:t>
      </w:r>
    </w:p>
    <w:p>
      <w:pPr>
        <w:pStyle w:val="Heading1"/>
      </w:pPr>
      <w:r>
        <w:t>板块七　波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简谐运动速记：</w:t>
      </w:r>
    </w:p>
    <w:p>
      <w:pPr>
        <w:spacing w:after="60"/>
      </w:pPr>
      <w:r>
        <w:rPr>
          <w:rFonts w:ascii="SimSun" w:hAnsi="SimSun" w:eastAsia="SimSun"/>
          <w:sz w:val="21"/>
        </w:rPr>
        <w:t>回复力 F = −kx = 简谐运动的定义式</w:t>
      </w:r>
    </w:p>
    <w:p>
      <w:pPr>
        <w:spacing w:after="60"/>
      </w:pPr>
      <w:r>
        <w:rPr>
          <w:rFonts w:ascii="SimSun" w:hAnsi="SimSun" w:eastAsia="SimSun"/>
          <w:sz w:val="21"/>
        </w:rPr>
        <w:t>平衡位置：v_max、a=0、E_kmax、E_pmin</w:t>
      </w:r>
    </w:p>
    <w:p>
      <w:pPr>
        <w:spacing w:after="60"/>
      </w:pPr>
      <w:r>
        <w:rPr>
          <w:rFonts w:ascii="SimSun" w:hAnsi="SimSun" w:eastAsia="SimSun"/>
          <w:sz w:val="21"/>
        </w:rPr>
        <w:t>极端位置：v=0、a_max、E_kmin、E_pmax</w:t>
      </w:r>
    </w:p>
    <w:p>
      <w:pPr>
        <w:spacing w:after="60"/>
      </w:pPr>
      <w:r>
        <w:rPr>
          <w:rFonts w:ascii="SimSun" w:hAnsi="SimSun" w:eastAsia="SimSun"/>
          <w:sz w:val="21"/>
        </w:rPr>
        <w:t>简谐运动对称性：关于平衡位置对称 = x、a、F 大小相等（方向相反），v 大小相等</w:t>
      </w:r>
    </w:p>
    <w:p>
      <w:pPr>
        <w:spacing w:after="60"/>
      </w:pPr>
      <w:r>
        <w:rPr>
          <w:rFonts w:ascii="SimSun" w:hAnsi="SimSun" w:eastAsia="SimSun"/>
          <w:sz w:val="21"/>
        </w:rPr>
        <w:t>单摆周期 T = 2π√(</w:t>
      </w:r>
      <m:oMath>
        <m:f>
          <m:num>
            <m:r>
              <m:t>L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)（θ &lt; 5°，小角度近似）</w:t>
      </w:r>
    </w:p>
    <w:p>
      <w:pPr>
        <w:spacing w:after="60"/>
      </w:pPr>
      <w:r>
        <w:rPr>
          <w:rFonts w:ascii="SimSun" w:hAnsi="SimSun" w:eastAsia="SimSun"/>
          <w:sz w:val="21"/>
        </w:rPr>
        <w:t>弹簧振子周期 T = 2π√(</w:t>
      </w:r>
      <m:oMath>
        <m:f>
          <m:num>
            <m:r>
              <m:t>m</m:t>
            </m:r>
          </m:num>
          <m:den>
            <m:r>
              <m:t>k</m:t>
            </m:r>
          </m:den>
        </m:f>
      </m:oMath>
      <w:r>
        <w:rPr>
          <w:rFonts w:ascii="SimSun" w:hAnsi="SimSun" w:eastAsia="SimSun"/>
          <w:sz w:val="21"/>
        </w:rPr>
        <w:t>)</w:t>
      </w:r>
    </w:p>
    <w:p>
      <w:pPr>
        <w:spacing w:after="60"/>
      </w:pPr>
      <w:r>
        <w:rPr>
          <w:rFonts w:ascii="SimSun" w:hAnsi="SimSun" w:eastAsia="SimSun"/>
          <w:sz w:val="21"/>
        </w:rPr>
        <w:t>共振：驱动频率 = 固有频率 = 振幅最大</w:t>
      </w:r>
    </w:p>
    <w:p>
      <w:pPr>
        <w:spacing w:after="60"/>
      </w:pPr>
      <w:r>
        <w:rPr>
          <w:rFonts w:ascii="SimSun" w:hAnsi="SimSun" w:eastAsia="SimSun"/>
          <w:sz w:val="21"/>
        </w:rPr>
        <w:t>机械波速记：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波速 v = λf = </w:t>
      </w:r>
      <m:oMath>
        <m:f>
          <m:num>
            <m:r>
              <m:t>λ</m:t>
            </m:r>
          </m:num>
          <m:den>
            <m:r>
              <m:t>T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波速由介质决定（介质不变波速不变）；频率由波源决定</w:t>
      </w:r>
    </w:p>
    <w:p>
      <w:pPr>
        <w:spacing w:after="60"/>
      </w:pPr>
      <w:r>
        <w:rPr>
          <w:rFonts w:ascii="SimSun" w:hAnsi="SimSun" w:eastAsia="SimSun"/>
          <w:sz w:val="21"/>
        </w:rPr>
        <w:t>振动方向判断："前一质点带动后一质点"或"同侧法"</w:t>
      </w:r>
    </w:p>
    <w:p>
      <w:pPr>
        <w:spacing w:after="60"/>
      </w:pPr>
      <w:r>
        <w:rPr>
          <w:rFonts w:ascii="SimSun" w:hAnsi="SimSun" w:eastAsia="SimSun"/>
          <w:sz w:val="21"/>
        </w:rPr>
        <w:t>波的多解性三诱因：① 传播方向未知 ② 时间与周期关系 ③ 波长不确定</w:t>
      </w:r>
    </w:p>
    <w:p>
      <w:pPr>
        <w:spacing w:after="60"/>
      </w:pPr>
      <w:r>
        <w:rPr>
          <w:rFonts w:ascii="SimSun" w:hAnsi="SimSun" w:eastAsia="SimSun"/>
          <w:sz w:val="21"/>
        </w:rPr>
        <w:t>干涉加强/减弱：同相波源 = Δr = kλ 加强，Δr = (k+½)λ 减弱</w:t>
      </w:r>
    </w:p>
    <w:p>
      <w:pPr>
        <w:spacing w:after="60"/>
      </w:pPr>
      <w:r>
        <w:rPr>
          <w:rFonts w:ascii="SimSun" w:hAnsi="SimSun" w:eastAsia="SimSun"/>
          <w:sz w:val="21"/>
        </w:rPr>
        <w:t>多普勒效应：波源与观察者靠近 = 接收频率升高；远离 = 降低</w:t>
      </w:r>
    </w:p>
    <w:p>
      <w:pPr>
        <w:spacing w:after="60"/>
      </w:pPr>
      <w:r>
        <w:rPr>
          <w:rFonts w:ascii="SimSun" w:hAnsi="SimSun" w:eastAsia="SimSun"/>
          <w:sz w:val="21"/>
        </w:rPr>
        <w:t>衍射明显条件：障碍物/缝大小 ≤ λ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波速由介质决定与波源无关——机械波不同于电磁波</w:t>
      </w:r>
    </w:p>
    <w:p>
      <w:pPr>
        <w:spacing w:after="60"/>
      </w:pPr>
      <w:r>
        <w:rPr>
          <w:rFonts w:ascii="SimSun" w:hAnsi="SimSun" w:eastAsia="SimSun"/>
          <w:sz w:val="21"/>
        </w:rPr>
        <w:t>波的多解性常被忽略（传播方向双向性、时间周期性）</w:t>
      </w:r>
    </w:p>
    <w:p>
      <w:pPr>
        <w:spacing w:after="60"/>
      </w:pPr>
      <w:r>
        <w:rPr>
          <w:rFonts w:ascii="SimSun" w:hAnsi="SimSun" w:eastAsia="SimSun"/>
          <w:sz w:val="21"/>
        </w:rPr>
        <w:t>振动图像（y-t图，一个质点）与波的图像（y-x图，全体质点）的区别</w:t>
      </w:r>
    </w:p>
    <w:p>
      <w:pPr>
        <w:pStyle w:val="Heading1"/>
      </w:pPr>
      <w:r>
        <w:t>板块八　原子物理　扩展</w:t>
      </w:r>
    </w:p>
    <w:p>
      <w:pPr>
        <w:spacing w:after="100"/>
      </w:pPr>
      <w:r>
        <w:rPr>
          <w:b/>
          <w:sz w:val="22"/>
        </w:rPr>
        <w:t>block-rule</w:t>
      </w:r>
    </w:p>
    <w:p>
      <w:pPr>
        <w:spacing w:after="60"/>
      </w:pPr>
      <w:r>
        <w:rPr>
          <w:rFonts w:ascii="SimSun" w:hAnsi="SimSun" w:eastAsia="SimSun"/>
          <w:sz w:val="21"/>
        </w:rPr>
        <w:t>光电效应速记：</w:t>
      </w:r>
    </w:p>
    <w:p>
      <w:pPr>
        <w:spacing w:after="60"/>
      </w:pPr>
      <w:r>
        <w:rPr>
          <w:rFonts w:ascii="SimSun" w:hAnsi="SimSun" w:eastAsia="SimSun"/>
          <w:sz w:val="21"/>
        </w:rPr>
        <w:t>方程 E_k = hν − W₀（E_k 是最大初动能）</w:t>
      </w:r>
    </w:p>
    <w:p>
      <w:pPr>
        <w:spacing w:after="60"/>
      </w:pPr>
      <w:r>
        <w:rPr>
          <w:rFonts w:ascii="SimSun" w:hAnsi="SimSun" w:eastAsia="SimSun"/>
          <w:sz w:val="21"/>
        </w:rPr>
        <w:t>遏止电压 eU_c = E_k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极限频率 ν₀ = </w:t>
      </w:r>
      <m:oMath>
        <m:f>
          <m:num>
            <m:r>
              <m:t>W₀</m:t>
            </m:r>
          </m:num>
          <m:den>
            <m:r>
              <m:t>h</m:t>
            </m:r>
          </m:den>
        </m:f>
      </m:oMath>
    </w:p>
    <w:p>
      <w:pPr>
        <w:spacing w:after="60"/>
      </w:pPr>
      <w:r>
        <w:rPr>
          <w:rFonts w:ascii="SimSun" w:hAnsi="SimSun" w:eastAsia="SimSun"/>
          <w:sz w:val="21"/>
        </w:rPr>
        <w:t>四特征：瞬时性、存在极限频率、最大初动能只取决于频率（与光强无关）、饱和光电流与光强成正比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光子动量 p = </w:t>
      </w:r>
      <m:oMath>
        <m:f>
          <m:num>
            <m:r>
              <m:t>h</m:t>
            </m:r>
          </m:num>
          <m:den>
            <m:r>
              <m:t>λ</m:t>
            </m:r>
          </m:den>
        </m:f>
      </m:oMath>
      <w:r>
        <w:rPr>
          <w:rFonts w:ascii="SimSun" w:hAnsi="SimSun" w:eastAsia="SimSun"/>
          <w:sz w:val="21"/>
        </w:rPr>
        <w:t>（光子有动量但没有静质量）</w:t>
      </w:r>
    </w:p>
    <w:p>
      <w:pPr>
        <w:spacing w:after="60"/>
      </w:pPr>
      <w:r>
        <w:rPr>
          <w:rFonts w:ascii="SimSun" w:hAnsi="SimSun" w:eastAsia="SimSun"/>
          <w:sz w:val="21"/>
        </w:rPr>
        <w:t>原子能级跃迁速记：</w:t>
      </w:r>
    </w:p>
    <w:p>
      <w:pPr>
        <w:spacing w:after="60"/>
      </w:pPr>
      <w:r>
        <w:rPr>
          <w:sz w:val="21"/>
        </w:rPr>
        <w:t xml:space="preserve">- hν =  </w:t>
      </w:r>
      <w:r>
        <w:rPr>
          <w:rFonts w:ascii="SimSun" w:hAnsi="SimSun" w:eastAsia="SimSun"/>
          <w:sz w:val="21"/>
        </w:rPr>
        <w:t>E_m − E_n · （辐射或吸收光子的能量等于两能级差）</w:t>
      </w:r>
    </w:p>
    <w:p>
      <w:pPr>
        <w:spacing w:after="60"/>
      </w:pPr>
      <w:r>
        <w:rPr>
          <w:sz w:val="21"/>
        </w:rPr>
        <w:t xml:space="preserve">- 电离能 =  </w:t>
      </w:r>
      <w:r>
        <w:rPr>
          <w:rFonts w:ascii="SimSun" w:hAnsi="SimSun" w:eastAsia="SimSun"/>
          <w:sz w:val="21"/>
        </w:rPr>
        <w:t>E_n · （使电子脱离原子所需最小能量，多余能量转化为电子动能）</w:t>
      </w:r>
    </w:p>
    <w:p>
      <w:pPr>
        <w:spacing w:after="60"/>
      </w:pPr>
      <w:r>
        <w:rPr>
          <w:rFonts w:ascii="SimSun" w:hAnsi="SimSun" w:eastAsia="SimSun"/>
          <w:sz w:val="21"/>
        </w:rPr>
        <w:t>一群原子在 n 能级：最多辐射 C(n,2) = n(n−1)/2 种不同频率的光</w:t>
      </w:r>
    </w:p>
    <w:p>
      <w:pPr>
        <w:spacing w:after="60"/>
      </w:pPr>
      <w:r>
        <w:rPr>
          <w:rFonts w:ascii="SimSun" w:hAnsi="SimSun" w:eastAsia="SimSun"/>
          <w:sz w:val="21"/>
        </w:rPr>
        <w:t>原子光谱是线状谱（分立谱）= 能级是量子化的</w:t>
      </w:r>
    </w:p>
    <w:p>
      <w:pPr>
        <w:spacing w:after="60"/>
      </w:pPr>
      <w:r>
        <w:rPr>
          <w:rFonts w:ascii="SimSun" w:hAnsi="SimSun" w:eastAsia="SimSun"/>
          <w:sz w:val="21"/>
        </w:rPr>
        <w:t>氢原子能级 E_n = −</w:t>
      </w:r>
      <m:oMath>
        <m:f>
          <m:num>
            <m:r>
              <m:t>13.6</m:t>
            </m:r>
          </m:num>
          <m:den>
            <m:r>
              <m:t>n²</m:t>
            </m:r>
          </m:den>
        </m:f>
      </m:oMath>
      <w:r>
        <w:rPr>
          <w:rFonts w:ascii="SimSun" w:hAnsi="SimSun" w:eastAsia="SimSun"/>
          <w:sz w:val="21"/>
        </w:rPr>
        <w:t xml:space="preserve"> eV（基态 n=1，E₁=−13.6eV）</w:t>
      </w:r>
    </w:p>
    <w:p>
      <w:pPr>
        <w:spacing w:after="60"/>
      </w:pPr>
      <w:r>
        <w:rPr>
          <w:rFonts w:ascii="SimSun" w:hAnsi="SimSun" w:eastAsia="SimSun"/>
          <w:sz w:val="21"/>
        </w:rPr>
        <w:t>核物理速记：</w:t>
      </w:r>
    </w:p>
    <w:p>
      <w:pPr>
        <w:spacing w:after="60"/>
      </w:pPr>
      <w:r>
        <w:rPr>
          <w:rFonts w:ascii="SimSun" w:hAnsi="SimSun" w:eastAsia="SimSun"/>
          <w:sz w:val="21"/>
        </w:rPr>
        <w:t>α 衰变：放 ⁴₂He，质量数减4，电荷数减2</w:t>
      </w:r>
    </w:p>
    <w:p>
      <w:pPr>
        <w:spacing w:after="60"/>
      </w:pPr>
      <w:r>
        <w:rPr>
          <w:rFonts w:ascii="SimSun" w:hAnsi="SimSun" w:eastAsia="SimSun"/>
          <w:sz w:val="21"/>
        </w:rPr>
        <w:t>β 衰变：中子=质子+电子，放 ⁰₋₁e，质量数不变，电荷数+1</w:t>
      </w:r>
    </w:p>
    <w:p>
      <w:pPr>
        <w:spacing w:after="60"/>
      </w:pPr>
      <w:r>
        <w:rPr>
          <w:rFonts w:ascii="SimSun" w:hAnsi="SimSun" w:eastAsia="SimSun"/>
          <w:sz w:val="21"/>
        </w:rPr>
        <w:t>γ 衰变：释放光子，质量数和电荷数都不变</w:t>
      </w:r>
    </w:p>
    <w:p>
      <w:pPr>
        <w:spacing w:after="60"/>
      </w:pPr>
      <w:r>
        <w:rPr>
          <w:rFonts w:ascii="SimSun" w:hAnsi="SimSun" w:eastAsia="SimSun"/>
          <w:sz w:val="21"/>
        </w:rPr>
        <w:t>核反应四守恒：质量数守恒、电荷数守恒、动量守恒、能量守恒</w:t>
      </w:r>
    </w:p>
    <w:p>
      <w:pPr>
        <w:spacing w:after="60"/>
      </w:pPr>
      <w:r>
        <w:rPr>
          <w:rFonts w:ascii="SimSun" w:hAnsi="SimSun" w:eastAsia="SimSun"/>
          <w:sz w:val="21"/>
        </w:rPr>
        <w:t xml:space="preserve">质能方程 ΔE = Δm·c²（1u ≈ 931.5 </w:t>
      </w:r>
      <m:oMath>
        <m:f>
          <m:num>
            <m:r>
              <m:t>MeV</m:t>
            </m:r>
          </m:num>
          <m:den>
            <m:r>
              <m:t>c²</m:t>
            </m:r>
          </m:den>
        </m:f>
      </m:oMath>
      <w:r>
        <w:rPr>
          <w:rFonts w:ascii="SimSun" w:hAnsi="SimSun" w:eastAsia="SimSun"/>
          <w:sz w:val="21"/>
        </w:rPr>
        <w:t>）</w:t>
      </w:r>
    </w:p>
    <w:p>
      <w:pPr>
        <w:spacing w:after="60"/>
      </w:pPr>
      <w:r>
        <w:rPr>
          <w:rFonts w:ascii="SimSun" w:hAnsi="SimSun" w:eastAsia="SimSun"/>
          <w:sz w:val="21"/>
        </w:rPr>
        <w:t>重核裂变和轻核聚变均释放能量（因比结合能增大）</w:t>
      </w:r>
    </w:p>
    <w:p>
      <w:pPr>
        <w:spacing w:after="60"/>
      </w:pPr>
      <w:r>
        <w:rPr>
          <w:rFonts w:ascii="SimSun" w:hAnsi="SimSun" w:eastAsia="SimSun"/>
          <w:sz w:val="21"/>
        </w:rPr>
        <w:t>放射性三种射线：α 电离最强（穿透最弱）、β 居中、γ 穿透最强（电离最弱）</w:t>
      </w:r>
    </w:p>
    <w:p>
      <w:pPr>
        <w:spacing w:after="60"/>
      </w:pPr>
      <w:r>
        <w:rPr>
          <w:rFonts w:ascii="SimSun" w:hAnsi="SimSun" w:eastAsia="SimSun"/>
          <w:sz w:val="21"/>
        </w:rPr>
        <w:t>易错点：</w:t>
      </w:r>
    </w:p>
    <w:p>
      <w:pPr>
        <w:spacing w:after="60"/>
      </w:pPr>
      <w:r>
        <w:rPr>
          <w:rFonts w:ascii="SimSun" w:hAnsi="SimSun" w:eastAsia="SimSun"/>
          <w:sz w:val="21"/>
        </w:rPr>
        <w:t>光电效应：E_k 与光强无关、饱和光电流与光强有关——易混淆</w:t>
      </w:r>
    </w:p>
    <w:p>
      <w:pPr>
        <w:spacing w:after="60"/>
      </w:pPr>
      <w:r>
        <w:rPr>
          <w:rFonts w:ascii="SimSun" w:hAnsi="SimSun" w:eastAsia="SimSun"/>
          <w:sz w:val="21"/>
        </w:rPr>
        <w:t>能级跃迁只能吸收/放出等于能级差的光子——不能吸收介于两能级差之间的光子</w:t>
      </w:r>
    </w:p>
    <w:p>
      <w:pPr>
        <w:spacing w:after="60"/>
      </w:pPr>
      <w:r>
        <w:rPr>
          <w:sz w:val="21"/>
        </w:rPr>
        <w:t xml:space="preserve">3. 电离只需要 hν ≥  </w:t>
      </w:r>
      <w:r>
        <w:rPr>
          <w:rFonts w:ascii="SimSun" w:hAnsi="SimSun" w:eastAsia="SimSun"/>
          <w:sz w:val="21"/>
        </w:rPr>
        <w:t>E_n · ，多余能量转为电子动能</w:t>
      </w:r>
    </w:p>
    <w:p>
      <w:pPr>
        <w:spacing w:after="60"/>
      </w:pPr>
      <w:r>
        <w:rPr>
          <w:rFonts w:ascii="SimSun" w:hAnsi="SimSun" w:eastAsia="SimSun"/>
          <w:sz w:val="21"/>
        </w:rPr>
        <w:t>β 衰变中电子来自中子衰变（不是核外电子跃迁）</w:t>
      </w:r>
    </w:p>
    <w:p>
      <w:pPr>
        <w:pStyle w:val="Heading1"/>
      </w:pPr>
      <w:r>
        <w:t>附录：高考物理18类常考模型速览表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rFonts w:ascii="SimSun" w:hAnsi="SimSun" w:eastAsia="SimSun"/>
          <w:sz w:val="21"/>
        </w:rPr>
        <w:t>模型名称 · 所属板块 · 核心方法/公式 · 难度</w:t>
      </w:r>
    </w:p>
    <w:p>
      <w:pPr>
        <w:spacing w:after="60"/>
      </w:pPr>
      <w:r>
        <w:rPr>
          <w:sz w:val="21"/>
        </w:rPr>
        <w:t xml:space="preserve">1  </w:t>
      </w:r>
      <w:r>
        <w:rPr>
          <w:rFonts w:ascii="SimSun" w:hAnsi="SimSun" w:eastAsia="SimSun"/>
          <w:sz w:val="21"/>
        </w:rPr>
        <w:t>匀变速直线运动 · 一（力学） · 五大公式 + v-t 图法 · ★</w:t>
      </w:r>
    </w:p>
    <w:p>
      <w:pPr>
        <w:spacing w:after="60"/>
      </w:pPr>
      <w:r>
        <w:rPr>
          <w:sz w:val="21"/>
        </w:rPr>
        <w:t xml:space="preserve">2  </w:t>
      </w:r>
      <w:r>
        <w:rPr>
          <w:rFonts w:ascii="SimSun" w:hAnsi="SimSun" w:eastAsia="SimSun"/>
          <w:sz w:val="21"/>
        </w:rPr>
        <w:t>0-v-0 模型 · 一（力学） · v-t 图面积/斜率；</w:t>
      </w:r>
      <m:oMath>
        <m:f>
          <m:num>
            <m:r>
              <m:t>a₁</m:t>
            </m:r>
          </m:num>
          <m:den>
            <m:r>
              <m:t>a₂</m:t>
            </m:r>
          </m:den>
        </m:f>
      </m:oMath>
      <w:r>
        <w:rPr>
          <w:rFonts w:ascii="SimSun" w:hAnsi="SimSun" w:eastAsia="SimSun"/>
          <w:sz w:val="21"/>
        </w:rPr>
        <w:t xml:space="preserve"> = </w:t>
      </w:r>
      <m:oMath>
        <m:f>
          <m:num>
            <m:r>
              <m:t>x₂</m:t>
            </m:r>
          </m:num>
          <m:den>
            <m:r>
              <m:t>x₁</m:t>
            </m:r>
          </m:den>
        </m:f>
      </m:oMath>
      <w:r>
        <w:rPr>
          <w:rFonts w:ascii="SimSun" w:hAnsi="SimSun" w:eastAsia="SimSun"/>
          <w:sz w:val="21"/>
        </w:rPr>
        <w:t xml:space="preserve"> · ★</w:t>
      </w:r>
    </w:p>
    <w:p>
      <w:pPr>
        <w:spacing w:after="60"/>
      </w:pPr>
      <w:r>
        <w:rPr>
          <w:sz w:val="21"/>
        </w:rPr>
        <w:t xml:space="preserve">3  </w:t>
      </w:r>
      <w:r>
        <w:rPr>
          <w:rFonts w:ascii="SimSun" w:hAnsi="SimSun" w:eastAsia="SimSun"/>
          <w:sz w:val="21"/>
        </w:rPr>
        <w:t>等时圆模型 · 一（力学） · t = 2√(</w:t>
      </w:r>
      <m:oMath>
        <m:f>
          <m:num>
            <m:r>
              <m:t>R</m:t>
            </m:r>
          </m:num>
          <m:den>
            <m:r>
              <m:t>g</m:t>
            </m:r>
          </m:den>
        </m:f>
      </m:oMath>
      <w:r>
        <w:rPr>
          <w:rFonts w:ascii="SimSun" w:hAnsi="SimSun" w:eastAsia="SimSun"/>
          <w:sz w:val="21"/>
        </w:rPr>
        <w:t>) · ★</w:t>
      </w:r>
    </w:p>
    <w:p>
      <w:pPr>
        <w:spacing w:after="60"/>
      </w:pPr>
      <w:r>
        <w:rPr>
          <w:sz w:val="21"/>
        </w:rPr>
        <w:t xml:space="preserve">4  </w:t>
      </w:r>
      <w:r>
        <w:rPr>
          <w:rFonts w:ascii="SimSun" w:hAnsi="SimSun" w:eastAsia="SimSun"/>
          <w:sz w:val="21"/>
        </w:rPr>
        <w:t>连接体模型 · 一（力学） · 整体法+隔离法；内力公式 · ★★</w:t>
      </w:r>
    </w:p>
    <w:p>
      <w:pPr>
        <w:spacing w:after="60"/>
      </w:pPr>
      <w:r>
        <w:rPr>
          <w:sz w:val="21"/>
        </w:rPr>
        <w:t xml:space="preserve">5  </w:t>
      </w:r>
      <w:r>
        <w:rPr>
          <w:rFonts w:ascii="SimSun" w:hAnsi="SimSun" w:eastAsia="SimSun"/>
          <w:sz w:val="21"/>
        </w:rPr>
        <w:t>传送带模型 · 一（力学） · 五步法：比速度=定摩擦=看共速=分段 · ★★★</w:t>
      </w:r>
    </w:p>
    <w:p>
      <w:pPr>
        <w:spacing w:after="60"/>
      </w:pPr>
      <w:r>
        <w:rPr>
          <w:sz w:val="21"/>
        </w:rPr>
        <w:t xml:space="preserve">6  </w:t>
      </w:r>
      <w:r>
        <w:rPr>
          <w:rFonts w:ascii="SimSun" w:hAnsi="SimSun" w:eastAsia="SimSun"/>
          <w:sz w:val="21"/>
        </w:rPr>
        <w:t>板块模型 · 一（力学） · 判滑动=隔离=共速临界 · ★★★</w:t>
      </w:r>
    </w:p>
    <w:p>
      <w:pPr>
        <w:spacing w:after="60"/>
      </w:pPr>
      <w:r>
        <w:rPr>
          <w:sz w:val="21"/>
        </w:rPr>
        <w:t xml:space="preserve">7  </w:t>
      </w:r>
      <w:r>
        <w:rPr>
          <w:rFonts w:ascii="SimSun" w:hAnsi="SimSun" w:eastAsia="SimSun"/>
          <w:sz w:val="21"/>
        </w:rPr>
        <w:t>弹簧模型 · 一（力学） · 弹力不突变+能量+简谐对称性 · ★★★</w:t>
      </w:r>
    </w:p>
    <w:p>
      <w:pPr>
        <w:spacing w:after="60"/>
      </w:pPr>
      <w:r>
        <w:rPr>
          <w:sz w:val="21"/>
        </w:rPr>
        <w:t xml:space="preserve">8  </w:t>
      </w:r>
      <w:r>
        <w:rPr>
          <w:rFonts w:ascii="SimSun" w:hAnsi="SimSun" w:eastAsia="SimSun"/>
          <w:sz w:val="21"/>
        </w:rPr>
        <w:t>动态平衡模型 · 一（力学） · 图解法/相似三角/辅助圆 · ★★</w:t>
      </w:r>
    </w:p>
    <w:p>
      <w:pPr>
        <w:spacing w:after="60"/>
      </w:pPr>
      <w:r>
        <w:rPr>
          <w:sz w:val="21"/>
        </w:rPr>
        <w:t xml:space="preserve">9  </w:t>
      </w:r>
      <w:r>
        <w:rPr>
          <w:rFonts w:ascii="SimSun" w:hAnsi="SimSun" w:eastAsia="SimSun"/>
          <w:sz w:val="21"/>
        </w:rPr>
        <w:t>平抛运动模型 · 一（力学） · 分解+tanθ=2tanα+反向延长线过半 · ★★</w:t>
      </w:r>
    </w:p>
    <w:p>
      <w:pPr>
        <w:spacing w:after="60"/>
      </w:pPr>
      <w:r>
        <w:rPr>
          <w:sz w:val="21"/>
        </w:rPr>
        <w:t xml:space="preserve">10  </w:t>
      </w:r>
      <w:r>
        <w:rPr>
          <w:rFonts w:ascii="SimSun" w:hAnsi="SimSun" w:eastAsia="SimSun"/>
          <w:sz w:val="21"/>
        </w:rPr>
        <w:t>竖直面圆周运动 · 一（力学） · 绳模型/杆模型临界条件 · ★★</w:t>
      </w:r>
    </w:p>
    <w:p>
      <w:pPr>
        <w:spacing w:after="60"/>
      </w:pPr>
      <w:r>
        <w:rPr>
          <w:sz w:val="21"/>
        </w:rPr>
        <w:t xml:space="preserve">11  </w:t>
      </w:r>
      <w:r>
        <w:rPr>
          <w:rFonts w:ascii="SimSun" w:hAnsi="SimSun" w:eastAsia="SimSun"/>
          <w:sz w:val="21"/>
        </w:rPr>
        <w:t>带电粒子电场偏转 · 二（电学） · 类平抛；侧移 y = qUL²/(2mdv₀²) · ★★</w:t>
      </w:r>
    </w:p>
    <w:p>
      <w:pPr>
        <w:spacing w:after="60"/>
      </w:pPr>
      <w:r>
        <w:rPr>
          <w:sz w:val="21"/>
        </w:rPr>
        <w:t xml:space="preserve">12  </w:t>
      </w:r>
      <w:r>
        <w:rPr>
          <w:rFonts w:ascii="SimSun" w:hAnsi="SimSun" w:eastAsia="SimSun"/>
          <w:sz w:val="21"/>
        </w:rPr>
        <w:t>电容器动态分析 · 二（电学） · Q不变/U不变判断法 · ★★</w:t>
      </w:r>
    </w:p>
    <w:p>
      <w:pPr>
        <w:spacing w:after="60"/>
      </w:pPr>
      <w:r>
        <w:rPr>
          <w:sz w:val="21"/>
        </w:rPr>
        <w:t xml:space="preserve">13  </w:t>
      </w:r>
      <w:r>
        <w:rPr>
          <w:rFonts w:ascii="SimSun" w:hAnsi="SimSun" w:eastAsia="SimSun"/>
          <w:sz w:val="21"/>
        </w:rPr>
        <w:t>闭合电路动态分析 · 二（电学） · 串反并同法 · ★★</w:t>
      </w:r>
    </w:p>
    <w:p>
      <w:pPr>
        <w:spacing w:after="60"/>
      </w:pPr>
      <w:r>
        <w:rPr>
          <w:sz w:val="21"/>
        </w:rPr>
        <w:t xml:space="preserve">14  </w:t>
      </w:r>
      <w:r>
        <w:rPr>
          <w:rFonts w:ascii="SimSun" w:hAnsi="SimSun" w:eastAsia="SimSun"/>
          <w:sz w:val="21"/>
        </w:rPr>
        <w:t>带电粒子磁场运动 · 三（磁学） · 画圆四步法+几何关系 · ★★★</w:t>
      </w:r>
    </w:p>
    <w:p>
      <w:pPr>
        <w:spacing w:after="60"/>
      </w:pPr>
      <w:r>
        <w:rPr>
          <w:sz w:val="21"/>
        </w:rPr>
        <w:t xml:space="preserve">15  </w:t>
      </w:r>
      <w:r>
        <w:rPr>
          <w:rFonts w:ascii="SimSun" w:hAnsi="SimSun" w:eastAsia="SimSun"/>
          <w:sz w:val="21"/>
        </w:rPr>
        <w:t>电磁感应单棒 · 三（磁学） · 力-电-运动综合分析；v_m=</w:t>
      </w:r>
      <m:oMath>
        <m:f>
          <m:num>
            <m:r>
              <m:t>FR</m:t>
            </m:r>
          </m:num>
          <m:den>
            <m:r>
              <m:t>B²L²</m:t>
            </m:r>
          </m:den>
        </m:f>
      </m:oMath>
      <w:r>
        <w:rPr>
          <w:rFonts w:ascii="SimSun" w:hAnsi="SimSun" w:eastAsia="SimSun"/>
          <w:sz w:val="21"/>
        </w:rPr>
        <w:t xml:space="preserve"> · ★★★</w:t>
      </w:r>
    </w:p>
    <w:p>
      <w:pPr>
        <w:spacing w:after="60"/>
      </w:pPr>
      <w:r>
        <w:rPr>
          <w:sz w:val="21"/>
        </w:rPr>
        <w:t xml:space="preserve">16  </w:t>
      </w:r>
      <w:r>
        <w:rPr>
          <w:rFonts w:ascii="SimSun" w:hAnsi="SimSun" w:eastAsia="SimSun"/>
          <w:sz w:val="21"/>
        </w:rPr>
        <w:t>电磁感应双棒 · 三（磁学） · 动量守恒/动量定理+能量 · ★★★★</w:t>
      </w:r>
    </w:p>
    <w:p>
      <w:pPr>
        <w:spacing w:after="60"/>
      </w:pPr>
      <w:r>
        <w:rPr>
          <w:sz w:val="21"/>
        </w:rPr>
        <w:t xml:space="preserve">17  </w:t>
      </w:r>
      <w:r>
        <w:rPr>
          <w:rFonts w:ascii="SimSun" w:hAnsi="SimSun" w:eastAsia="SimSun"/>
          <w:sz w:val="21"/>
        </w:rPr>
        <w:t xml:space="preserve">天体环绕模型 · 四（宇宙） · </w:t>
      </w:r>
      <m:oMath>
        <m:f>
          <m:num>
            <m:r>
              <m:t>GMm</m:t>
            </m:r>
          </m:num>
          <m:den>
            <m:r>
              <m:t>r²</m:t>
            </m:r>
          </m:den>
        </m:f>
      </m:oMath>
      <w:r>
        <w:rPr>
          <w:rFonts w:ascii="SimSun" w:hAnsi="SimSun" w:eastAsia="SimSun"/>
          <w:sz w:val="21"/>
        </w:rPr>
        <w:t>=</w:t>
      </w:r>
      <m:oMath>
        <m:f>
          <m:num>
            <m:r>
              <m:t>mv²</m:t>
            </m:r>
          </m:num>
          <m:den>
            <m:r>
              <m:t>r</m:t>
            </m:r>
          </m:den>
        </m:f>
      </m:oMath>
      <w:r>
        <w:rPr>
          <w:rFonts w:ascii="SimSun" w:hAnsi="SimSun" w:eastAsia="SimSun"/>
          <w:sz w:val="21"/>
        </w:rPr>
        <w:t>=... · ★★</w:t>
      </w:r>
    </w:p>
    <w:p>
      <w:pPr>
        <w:spacing w:after="60"/>
      </w:pPr>
      <w:r>
        <w:rPr>
          <w:sz w:val="21"/>
        </w:rPr>
        <w:t xml:space="preserve">18  </w:t>
      </w:r>
      <w:r>
        <w:rPr>
          <w:rFonts w:ascii="SimSun" w:hAnsi="SimSun" w:eastAsia="SimSun"/>
          <w:sz w:val="21"/>
        </w:rPr>
        <w:t>光电效应模型 · 八（原子） · E_k=hν−W₀+极限条件判断 · 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