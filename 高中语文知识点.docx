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高中语文知识点</w:t>
      </w:r>
    </w:p>
    <w:p>
      <w:pPr>
        <w:pStyle w:val="Heading1"/>
      </w:pPr>
      <w:r>
        <w:t>高考语文必背篇目完整版（新课标72篇）</w:t>
      </w:r>
    </w:p>
    <w:p>
      <w:pPr>
        <w:pStyle w:val="Heading2"/>
      </w:pPr>
      <w:r>
        <w:t>说明</w:t>
      </w:r>
    </w:p>
    <w:p>
      <w:pPr>
        <w:spacing w:after="60"/>
      </w:pPr>
      <w:r>
        <w:rPr>
          <w:sz w:val="21"/>
        </w:rPr>
        <w:t>根据教育部2017年版《普通高中语文课程标准》，古诗文背诵推荐篇目共计72篇，其中：</w:t>
      </w:r>
    </w:p>
    <w:p>
      <w:pPr>
        <w:spacing w:after="40"/>
        <w:ind w:left="360"/>
      </w:pPr>
      <w:r>
        <w:rPr>
          <w:sz w:val="21"/>
        </w:rPr>
        <w:t>高考考查60篇：必修文言文8篇 + 选择性必修文言文12篇 + 古诗词曲40首</w:t>
      </w:r>
    </w:p>
    <w:p>
      <w:pPr>
        <w:spacing w:after="40"/>
        <w:ind w:left="360"/>
      </w:pPr>
      <w:r>
        <w:rPr>
          <w:sz w:val="21"/>
        </w:rPr>
        <w:t>选修12篇：不纳入高考范围，但推荐背诵</w:t>
      </w:r>
    </w:p>
    <w:p>
      <w:pPr>
        <w:spacing w:after="60"/>
      </w:pPr>
      <w:r>
        <w:rPr>
          <w:sz w:val="21"/>
        </w:rPr>
        <w:t>以下按教材顺序排列，高考考查篇目附全文及难字注音。</w:t>
      </w:r>
    </w:p>
    <w:p>
      <w:pPr>
        <w:pStyle w:val="Heading1"/>
      </w:pPr>
      <w:r>
        <w:t>第一部分：文言文（32篇）</w:t>
      </w:r>
    </w:p>
    <w:p>
      <w:pPr>
        <w:pStyle w:val="Heading2"/>
      </w:pPr>
      <w:r>
        <w:t>一、必修上册（2篇）—— 高考考查</w:t>
      </w:r>
    </w:p>
    <w:p>
      <w:pPr>
        <w:spacing w:after="100"/>
      </w:pPr>
      <w:r>
        <w:rPr>
          <w:b/>
          <w:sz w:val="22"/>
        </w:rPr>
        <w:t>1.《劝学》——荀子（战国·赵）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君子曰：学不可以已(yǐ)。</w:t>
      </w:r>
    </w:p>
    <w:p>
      <w:pPr>
        <w:spacing w:after="60"/>
      </w:pPr>
      <w:r>
        <w:rPr>
          <w:sz w:val="21"/>
        </w:rPr>
        <w:t>青，取之于蓝，而青于蓝；冰，水为之，而寒于水。木直中(zhòng)绳，輮(róu)以为轮，其曲中(zhòng)规。虽有槁暴(gǎo pù)，不复挺者，輮使之然也。故木受绳则直，金就砺(lì)则利，君子博学而日参省(cān xǐng)乎己，则知(zhì)明而行无过矣。</w:t>
      </w:r>
    </w:p>
    <w:p>
      <w:pPr>
        <w:spacing w:after="60"/>
      </w:pPr>
      <w:r>
        <w:rPr>
          <w:sz w:val="21"/>
        </w:rPr>
        <w:t>吾尝终日而思矣，不如须臾(xū yú)之所学也；吾尝跂(qǐ)而望矣，不如登高之博见也。登高而招，臂非加长也，而见者远；顺风而呼，声非加疾(jí)也，而闻者彰(zhāng)。假(jiǎ)舆(yú)马者，非利足也，而致千里；假舟楫(jí)者，非能水也，而绝江河。君子生(xìng)非异也，善假于物也。</w:t>
      </w:r>
    </w:p>
    <w:p>
      <w:pPr>
        <w:spacing w:after="60"/>
      </w:pPr>
      <w:r>
        <w:rPr>
          <w:sz w:val="21"/>
        </w:rPr>
        <w:t>积土成山，风雨兴焉(yān)；积水成渊，蛟(jiāo)龙生焉；积善成德，而神明自得，圣心备焉。故不积跬(kuǐ)步，无以(yǐ)至千里；不积小流，无以成江海。骐骥(qí jì)一跃，不能十步；驽(nú)马十驾，功在不舍。锲(qiè)而舍之，朽木不折；锲而不舍，金石可镂(lòu)。蚓(yǐn)无爪(zhǎo)牙之利，筋骨之强，上食埃土，下饮黄泉，用心一也。蟹六跪而二螯(áo)，非蛇鳝(shàn)之穴无可寄托者，用心躁(zào)也。</w:t>
      </w:r>
    </w:p>
    <w:p>
      <w:pPr>
        <w:spacing w:after="100"/>
      </w:pPr>
      <w:r>
        <w:rPr>
          <w:b/>
          <w:sz w:val="22"/>
        </w:rPr>
        <w:t>2.《师说》——韩愈（唐）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古之学者必有师。师者，所以传道受业解惑(huò)也。人非生而知之者，孰(shú)能无惑？惑而不从师，其为惑也，终不解矣。</w:t>
      </w:r>
    </w:p>
    <w:p>
      <w:pPr>
        <w:spacing w:after="60"/>
      </w:pPr>
      <w:r>
        <w:rPr>
          <w:sz w:val="21"/>
        </w:rPr>
        <w:t>生乎吾前，其闻道也固先乎吾，吾从而师之；生乎吾后，其闻道也亦先乎吾，吾从而师之。吾师道也，夫庸知其年之先后生于吾乎？是故无贵无贱(jiàn)，无长无少(shào)，道之所存，师之所存也。</w:t>
      </w:r>
    </w:p>
    <w:p>
      <w:pPr>
        <w:spacing w:after="60"/>
      </w:pPr>
      <w:r>
        <w:rPr>
          <w:sz w:val="21"/>
        </w:rPr>
        <w:t>嗟(jiē)乎！师道之不传也久矣！欲人之无惑也难矣！古之圣人，其出人也远矣，犹且从师而问焉；今之众人，其下圣人也亦远矣，而耻学于师。是故圣益(yì)圣，愚(yú)益愚。圣人之所以为圣，愚人之所以为愚，其皆出于此乎？</w:t>
      </w:r>
    </w:p>
    <w:p>
      <w:pPr>
        <w:spacing w:after="60"/>
      </w:pPr>
      <w:r>
        <w:rPr>
          <w:sz w:val="21"/>
        </w:rPr>
        <w:t>爱其子，择师而教之；于其身也，则耻师焉，惑矣。彼童子之师，授之书而习其句读(dòu)者，非吾所谓传其道解其惑者也。句读之不知，惑之不解，或师焉，或不(fǒu)焉，小学而大遗，吾未见其明也。</w:t>
      </w:r>
    </w:p>
    <w:p>
      <w:pPr>
        <w:spacing w:after="60"/>
      </w:pPr>
      <w:r>
        <w:rPr>
          <w:sz w:val="21"/>
        </w:rPr>
        <w:t>巫(wū)医乐师百工之人，不耻相师。士大夫之族，曰师曰弟子云者，则群聚而笑之。问之，则曰："彼与彼年相若也，道相似也。位卑(bēi)则足羞，官盛则近谀(yú)。"呜呼！师道之不复可知矣。巫医乐师百工之人，君子不齿，今其智乃反不能及，其可怪也欤(yú)！</w:t>
      </w:r>
    </w:p>
    <w:p>
      <w:pPr>
        <w:spacing w:after="60"/>
      </w:pPr>
      <w:r>
        <w:rPr>
          <w:sz w:val="21"/>
        </w:rPr>
        <w:t>圣人无常师。孔子师郯(tán)子、苌(cháng)弘、师襄(xiāng)、老聃(dān)。郯子之徒，其贤不及孔子。孔子曰："三人行，则必有我师。"是故弟子不必不如师，师不必贤于弟子，闻道有先后，术业有专攻，如是而已。</w:t>
      </w:r>
    </w:p>
    <w:p>
      <w:pPr>
        <w:spacing w:after="60"/>
      </w:pPr>
      <w:r>
        <w:rPr>
          <w:sz w:val="21"/>
        </w:rPr>
        <w:t>李氏子蟠(pán)，年十七，好古文，六艺经传(zhuàn)皆通习之，不拘于时，学于余。余嘉(jiā)其能行古道，作《师说》以贻(yí)之。</w:t>
      </w:r>
    </w:p>
    <w:p>
      <w:pPr>
        <w:pStyle w:val="Heading2"/>
      </w:pPr>
      <w:r>
        <w:t>二、必修下册（5篇）—— 高考考查</w:t>
      </w:r>
    </w:p>
    <w:p>
      <w:pPr>
        <w:spacing w:after="100"/>
      </w:pPr>
      <w:r>
        <w:rPr>
          <w:b/>
          <w:sz w:val="22"/>
        </w:rPr>
        <w:t>3.《子路、曾皙、冉有、公西华侍坐》——《论语》（先秦）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子路、曾皙(xī)、冉(rǎn)有、公西华侍坐。子曰："以吾一日长(zhǎng)乎尔，毋(wú)吾以也。居则曰：'不吾知也。'如或知尔，则何以哉？"</w:t>
      </w:r>
    </w:p>
    <w:p>
      <w:pPr>
        <w:spacing w:after="60"/>
      </w:pPr>
      <w:r>
        <w:rPr>
          <w:sz w:val="21"/>
        </w:rPr>
        <w:t>子路率尔而对曰："千乘(shèng)之国，摄(shè)乎大国之间，加之以师旅，因之以饥馑(jǐn)；由也为之，比(bì)及三年，可使有勇，且知方也。"夫子哂(shěn)之。</w:t>
      </w:r>
    </w:p>
    <w:p>
      <w:pPr>
        <w:spacing w:after="60"/>
      </w:pPr>
      <w:r>
        <w:rPr>
          <w:sz w:val="21"/>
        </w:rPr>
        <w:t>"求，尔何如？"对曰："方六七十，如五六十，求也为之，比及三年，可使足民。如其礼乐，以俟(sì)君子。"</w:t>
      </w:r>
    </w:p>
    <w:p>
      <w:pPr>
        <w:spacing w:after="60"/>
      </w:pPr>
      <w:r>
        <w:rPr>
          <w:sz w:val="21"/>
        </w:rPr>
        <w:t>"赤，尔何如？"对曰："非曰能之，愿学焉。宗庙之事，如会同，端章甫(fǔ)，愿为小相(xiàng)焉。"</w:t>
      </w:r>
    </w:p>
    <w:p>
      <w:pPr>
        <w:spacing w:after="60"/>
      </w:pPr>
      <w:r>
        <w:rPr>
          <w:sz w:val="21"/>
        </w:rPr>
        <w:t>"点，尔何如？"鼓瑟(sè)希，铿(kēng)尔，舍瑟而作，对曰："异乎三子者之撰(zhuàn)。"子曰："何伤乎？亦各言其志也！"曰："莫(mù)春者，春服既成，冠(guàn)者五六人，童子六七人，浴乎沂(yí)，风乎舞雩(yú)，咏而归。"夫子喟(kuì)然叹曰："吾与(yù)点也。"</w:t>
      </w:r>
    </w:p>
    <w:p>
      <w:pPr>
        <w:spacing w:after="60"/>
      </w:pPr>
      <w:r>
        <w:rPr>
          <w:sz w:val="21"/>
        </w:rPr>
        <w:t>三子者出，曾皙后。曾皙曰："夫三子者之言何如？"子曰："亦各言其志也已矣！"曰："夫子何哂由也？"曰："为国以礼，其言不让，是故哂之。唯求则非邦也与(yú)？安见方六七十，如五六十而非邦也者？唯赤则非邦也与？宗庙会同，非诸侯而何？赤也为之小，孰能为之大？"</w:t>
      </w:r>
    </w:p>
    <w:p>
      <w:pPr>
        <w:spacing w:after="100"/>
      </w:pPr>
      <w:r>
        <w:rPr>
          <w:b/>
          <w:sz w:val="22"/>
        </w:rPr>
        <w:t>4.《谏太宗十思疏》——魏征（唐）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臣闻：求木之长(cháng)者，必固其根本；欲流之远者，必浚(jùn)其泉源；思国之安者，必积其德义。源不深而望流之远，根不固而求木之长，德不厚而思国之安，臣虽下愚(yú)，知其不可，而况于明哲乎？人君当神器之重(zhòng)，居域(yù)中之大，将崇极天之峻(jùn)，永保无疆(jiāng)之休。不念居安思危，戒奢(shē)以俭(jiǎn)，德不处(chǔ)其厚，情不胜其欲，斯亦伐根以求木茂，塞(sè)源而欲流长也。</w:t>
      </w:r>
    </w:p>
    <w:p>
      <w:pPr>
        <w:spacing w:after="60"/>
      </w:pPr>
      <w:r>
        <w:rPr>
          <w:sz w:val="21"/>
        </w:rPr>
        <w:t>凡百元首，承天景命，莫不殷(yīn)忧而道著(zhù)，功成而德衰(shuāi)。有善始者实繁，能克终者盖寡(guǎ)。岂其取之易守之难乎？昔取之而有余，今守之而不足，何也？夫在殷忧，必竭(jié)诚以待下；既得志，则纵情以傲物。竭诚则吴越为一体，傲物则骨肉为行路。虽董之以严刑，震之以威怒，终苟免而不怀仁，貌恭而不心服。怨不在大，可畏惟人；载舟覆(fù)舟，所宜深慎(shèn)。奔车朽索，其可忽乎？</w:t>
      </w:r>
    </w:p>
    <w:p>
      <w:pPr>
        <w:spacing w:after="60"/>
      </w:pPr>
      <w:r>
        <w:rPr>
          <w:sz w:val="21"/>
        </w:rPr>
        <w:t>君人者，诚能见可欲，则思知足以自戒；将有作，则思知止以安人；念高危，则思谦冲而自牧；惧满溢(yì)，则思江海下百川；乐盘游，则思三驱以为度；忧懈怠(dài)，则思慎始而敬终；虑壅(yōng)蔽，则思虚心以纳下；惧谗(chán)邪，则思正身以黜(chù)恶(è)；恩所加，则思无因喜以谬(miù)赏；罚所及，则思无以怒而滥(làn)刑。总此十思，宏兹九德，简能而任之，择善而从之，则智者尽其谋，勇者竭其力，仁者播其惠，信者效其忠。文武争驰，君臣无事，可以尽豫(yù)游之乐，可以养松乔之寿，鸣琴垂拱(gǒng)，不言而化。何必劳神苦思，代下司职，役聪明之耳目，亏无为之大道哉(zāi)？</w:t>
      </w:r>
    </w:p>
    <w:p>
      <w:pPr>
        <w:spacing w:after="100"/>
      </w:pPr>
      <w:r>
        <w:rPr>
          <w:b/>
          <w:sz w:val="22"/>
        </w:rPr>
        <w:t>5.《答司马谏议书》——王安石（北宋）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某启：昨日蒙教，窃以为与君实游处(chǔ)相好之日久，而议事每不合，所操之术多异故也。虽欲强聒(guō)，终必不蒙见察，故略上报，不复一一自辨。重(chóng)念蒙君实视遇厚，于反覆不宜卤(lǔ)莽，故今具道所以，冀(jì)君实或见恕也。</w:t>
      </w:r>
    </w:p>
    <w:p>
      <w:pPr>
        <w:spacing w:after="60"/>
      </w:pPr>
      <w:r>
        <w:rPr>
          <w:sz w:val="21"/>
        </w:rPr>
        <w:t>盖儒者所争，尤在于名实。名实已明，而天下之理得矣。今君实所以见教者，以为侵官、生事、征利、拒谏(jiàn)，以致天下怨谤(bàng)也。某则以谓受命于人主，议法度而修之于朝廷，以授之于有司，不为侵官；举先王之政，以兴利除弊(bì)，不为生事；为天下理财，不为征利；辟(pì)邪说，难壬(rén)人，不为拒谏。至于怨诽(fěi)之多，则固前知其如此也。</w:t>
      </w:r>
    </w:p>
    <w:p>
      <w:pPr>
        <w:spacing w:after="60"/>
      </w:pPr>
      <w:r>
        <w:rPr>
          <w:sz w:val="21"/>
        </w:rPr>
        <w:t>人习于苟且非一日，士大夫多以不恤(xù)国事、同俗自媚于众为善。上乃欲变此，而某不量敌之众寡，欲出力助上以抗之，则众何为而不汹汹然？盘庚(gēng)之迁，胥(xū)怨者民也，非特朝廷士大夫而已；盘庚不为怨者故改其度(dù)，度(duó)义而后动，是而不见可悔故也。如君实责我以在位久，未能助上大有为，以膏泽斯民，则某知罪矣；如曰今日当一切不事事，守前所为而已，则非某之所敢知。</w:t>
      </w:r>
    </w:p>
    <w:p>
      <w:pPr>
        <w:spacing w:after="60"/>
      </w:pPr>
      <w:r>
        <w:rPr>
          <w:sz w:val="21"/>
        </w:rPr>
        <w:t>无由会晤(wù)，不任区区向往之至。</w:t>
      </w:r>
    </w:p>
    <w:p>
      <w:pPr>
        <w:spacing w:after="100"/>
      </w:pPr>
      <w:r>
        <w:rPr>
          <w:b/>
          <w:sz w:val="22"/>
        </w:rPr>
        <w:t>6.《阿房宫赋》——杜牧（唐）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六王毕，四海一。蜀山兀(wù)，阿房(ē páng)出。覆压三百余里，隔离天日。骊(lí)山北构而西折，直走咸阳。二川溶溶，流入宫墙。五步一楼，十步一阁；廊腰缦(màn)回，檐牙高啄(zhuó)；各抱地势，钩心斗角。盘盘焉，囷囷(qūn qūn)焉，蜂房水涡(wō)，矗(chù)不知其几千万落。长桥卧波，未云何龙？复道行空，不霁(jì)何虹？高低冥迷，不知西东。歌台暖响，春光融融；舞殿冷袖，风雨凄凄。一日之内，一宫之间，而气候不齐。</w:t>
      </w:r>
    </w:p>
    <w:p>
      <w:pPr>
        <w:spacing w:after="60"/>
      </w:pPr>
      <w:r>
        <w:rPr>
          <w:sz w:val="21"/>
        </w:rPr>
        <w:t>妃嫔媵嫱(fēi pín yìng qiáng)，王子皇孙，辞楼下殿，辇(niǎn)来于秦。朝歌夜弦(xián)，为秦宫人。明星荧荧(yíng)，开妆镜也；绿云扰扰，梳晓鬟(huán)也；渭流涨腻(nì)，弃脂水也；烟斜雾横，焚椒(jiāo)兰也。雷霆乍惊，宫车过也；辘辘(lù)远听，杳(yǎo)不知其所之也。一肌一容，尽态极妍(yán)，缦立远视，而望幸焉。有不得见者，三十六年。燕赵之收藏，韩魏之经营，齐楚之精英，几世几年，剽(piāo)掠其人，倚叠如山。一旦不能有，输来其间。鼎铛(chēng)玉石，金块珠砾(lì)，弃掷逦迤(lǐ yǐ)，秦人视之，亦不甚惜。</w:t>
      </w:r>
    </w:p>
    <w:p>
      <w:pPr>
        <w:spacing w:after="60"/>
      </w:pPr>
      <w:r>
        <w:rPr>
          <w:sz w:val="21"/>
        </w:rPr>
        <w:t>嗟乎！一人之心，千万人之心也。秦爱纷奢(shē)，人亦念其家。奈何取之尽锱铢(zī zhū)，用之如泥沙？使负栋之柱，多于南亩之农夫；架梁之椽(chuán)，多于机上之工女；钉头磷磷(lín)，多于在庾(yǔ)之粟(sù)粒；瓦缝参差(cēn cī)，多于周身之帛(bó)缕；直栏横槛(jiàn)，多于九土之城郭；管弦呕哑(ōu yā)，多于市人之言语。使天下之人，不敢言而敢怒。独夫之心，日益骄固。戍(shù)卒叫，函谷举，楚人一炬，可怜焦土！</w:t>
      </w:r>
    </w:p>
    <w:p>
      <w:pPr>
        <w:spacing w:after="60"/>
      </w:pPr>
      <w:r>
        <w:rPr>
          <w:sz w:val="21"/>
        </w:rPr>
        <w:t>呜呼！灭六国者六国也，非秦也；族秦者秦也，非天下也。嗟夫！使六国各爱其人，则足以拒秦；使秦复爱六国之人，则递三世可至万世而为君，谁得而族灭也？秦人不暇(xiá)自哀，而后人哀之；后人哀之而不鉴之，亦使后人而复哀后人也。</w:t>
      </w:r>
    </w:p>
    <w:p>
      <w:pPr>
        <w:spacing w:after="100"/>
      </w:pPr>
      <w:r>
        <w:rPr>
          <w:b/>
          <w:sz w:val="22"/>
        </w:rPr>
        <w:t>7.《六国论》——苏洵（北宋）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六国破灭，非兵不利，战不善，弊(bì)在赂(lù)秦。赂秦而力亏，破灭之道也。或曰：六国互丧(sàng)，率(shuài)赂秦耶？曰：不赂者以赂者丧，盖失强援，不能独完。故曰：弊在赂秦也。</w:t>
      </w:r>
    </w:p>
    <w:p>
      <w:pPr>
        <w:spacing w:after="60"/>
      </w:pPr>
      <w:r>
        <w:rPr>
          <w:sz w:val="21"/>
        </w:rPr>
        <w:t>秦以攻取之外，小则获邑(yì)，大则得城。较秦之所得，与战胜而得者，其实百倍；诸侯之所亡，与战败而亡者，其实亦百倍。则秦之所大欲，诸侯之所大患，固不在战矣。思厥(jué)先祖父，暴(pù)霜露，斩荆棘(jīng jí)，以有尺寸之地。子孙视之不甚惜，举以予人，如弃草芥(jiè)。今日割五城，明日割十城，然后得一夕安寝(qǐn)。起视四境，而秦兵又至矣。然则诸侯之地有限，暴秦之欲无厌(yàn)，奉之弥(mí)繁，侵之愈急。故不战而强弱胜负已判矣。至于颠覆，理固宜然。古人云："以地事秦，犹抱薪救火，薪不尽，火不灭。"此言得之。</w:t>
      </w:r>
    </w:p>
    <w:p>
      <w:pPr>
        <w:spacing w:after="60"/>
      </w:pPr>
      <w:r>
        <w:rPr>
          <w:sz w:val="21"/>
        </w:rPr>
        <w:t>齐人未尝赂秦，终继五国迁灭，何哉？与嬴(yíng)而不助五国也。五国既丧，齐亦不免矣。燕赵之君，始有远略，能守其土，义不赂秦。是故燕虽小国而后亡，斯用兵之效也。至丹以荆卿(jīng qīng)为计，始速祸焉。赵尝五战于秦，二败而三胜。后秦击赵者再，李牧连却之。洎(jì)牧以谗(chán)诛，邯郸(hán dān)为郡，惜其用武而不终也。且燕赵处秦革灭殆(dài)尽之际，可谓智力孤危，战败而亡，诚不得已。向使三国各爱其地，齐人勿附于秦，刺客不行，良将犹在，则胜负之数(shù)，存亡之理，当与秦相较，或未易量(liáng)。</w:t>
      </w:r>
    </w:p>
    <w:p>
      <w:pPr>
        <w:spacing w:after="60"/>
      </w:pPr>
      <w:r>
        <w:rPr>
          <w:sz w:val="21"/>
        </w:rPr>
        <w:t>呜呼！以赂秦之地封天下之谋臣，以事秦之心礼天下之奇才，并力西向，则吾恐秦人食之不得下咽(yàn)也。悲夫！有如此之势，而为秦人积威之所劫，日削月割，以趋于亡。为国者无使为积威之所劫哉！</w:t>
      </w:r>
    </w:p>
    <w:p>
      <w:pPr>
        <w:spacing w:after="60"/>
      </w:pPr>
      <w:r>
        <w:rPr>
          <w:sz w:val="21"/>
        </w:rPr>
        <w:t>夫六国与秦皆诸侯，其势弱于秦，而犹有可以不赂而胜之之势。苟以天下之大，下而从六国破亡之故事，是又在六国下矣。</w:t>
      </w:r>
    </w:p>
    <w:p>
      <w:pPr>
        <w:pStyle w:val="Heading2"/>
      </w:pPr>
      <w:r>
        <w:t>三、选择性必修上册（1篇文言文）—— 高考考查</w:t>
      </w:r>
    </w:p>
    <w:p>
      <w:pPr>
        <w:spacing w:after="100"/>
      </w:pPr>
      <w:r>
        <w:rPr>
          <w:b/>
          <w:sz w:val="22"/>
        </w:rPr>
        <w:t>8.《论语》十二章——《论语》（先秦）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40"/>
        <w:ind w:left="360"/>
      </w:pPr>
      <w:r>
        <w:rPr>
          <w:sz w:val="21"/>
        </w:rPr>
        <w:t>子曰："君子食无求饱，居无求安，敏于事而慎于言，就有道而正焉，可谓好学也已。"（《学而》）</w:t>
      </w:r>
    </w:p>
    <w:p>
      <w:pPr>
        <w:spacing w:after="40"/>
        <w:ind w:left="360"/>
      </w:pPr>
      <w:r>
        <w:rPr>
          <w:sz w:val="21"/>
        </w:rPr>
        <w:t>子曰："人而不仁，如礼何？人而不仁，如乐(yuè)何？"（《八佾(yì)》）</w:t>
      </w:r>
    </w:p>
    <w:p>
      <w:pPr>
        <w:spacing w:after="40"/>
        <w:ind w:left="360"/>
      </w:pPr>
      <w:r>
        <w:rPr>
          <w:sz w:val="21"/>
        </w:rPr>
        <w:t>子曰："朝闻道，夕死可矣。"（《里仁》）</w:t>
      </w:r>
    </w:p>
    <w:p>
      <w:pPr>
        <w:spacing w:after="40"/>
        <w:ind w:left="360"/>
      </w:pPr>
      <w:r>
        <w:rPr>
          <w:sz w:val="21"/>
        </w:rPr>
        <w:t>子曰："君子喻于义，小人喻于利。"（《里仁》）</w:t>
      </w:r>
    </w:p>
    <w:p>
      <w:pPr>
        <w:spacing w:after="40"/>
        <w:ind w:left="360"/>
      </w:pPr>
      <w:r>
        <w:rPr>
          <w:sz w:val="21"/>
        </w:rPr>
        <w:t>子曰："见贤思齐焉，见不贤而内自省(xǐng)也。"（《里仁》）</w:t>
      </w:r>
    </w:p>
    <w:p>
      <w:pPr>
        <w:spacing w:after="40"/>
        <w:ind w:left="360"/>
      </w:pPr>
      <w:r>
        <w:rPr>
          <w:sz w:val="21"/>
        </w:rPr>
        <w:t>子曰："质胜文则野，文胜质则史。文质彬彬(bīn)，然后君子。"（《雍也》）</w:t>
      </w:r>
    </w:p>
    <w:p>
      <w:pPr>
        <w:spacing w:after="40"/>
        <w:ind w:left="360"/>
      </w:pPr>
      <w:r>
        <w:rPr>
          <w:sz w:val="21"/>
        </w:rPr>
        <w:t>曾子曰："士不可以不弘毅(hóng yì)，任重而道远。仁以为己任，不亦重乎？死而后已，不亦远乎？"（《泰伯》）</w:t>
      </w:r>
    </w:p>
    <w:p>
      <w:pPr>
        <w:spacing w:after="40"/>
        <w:ind w:left="360"/>
      </w:pPr>
      <w:r>
        <w:rPr>
          <w:sz w:val="21"/>
        </w:rPr>
        <w:t>子曰："譬如为山，未成一篑(kuì)，止，吾止也；譬如平地，虽覆一篑，进，吾往也。"（《子罕》）</w:t>
      </w:r>
    </w:p>
    <w:p>
      <w:pPr>
        <w:spacing w:after="40"/>
        <w:ind w:left="360"/>
      </w:pPr>
      <w:r>
        <w:rPr>
          <w:sz w:val="21"/>
        </w:rPr>
        <w:t>子曰："知(zhì)者不惑，仁者不忧，勇者不惧。"（《子罕》）</w:t>
      </w:r>
    </w:p>
    <w:p>
      <w:pPr>
        <w:spacing w:after="40"/>
        <w:ind w:left="360"/>
      </w:pPr>
      <w:r>
        <w:rPr>
          <w:sz w:val="21"/>
        </w:rPr>
        <w:t>颜渊问仁。子曰："克己复礼为仁。一日克己复礼，天下归仁焉。为仁由己，而由人乎哉？"颜渊曰："请问其目。"子曰："非礼勿视，非礼勿听，非礼勿言，非礼勿动。"颜渊曰："回虽不敏，请事斯语矣。"（《颜渊》）</w:t>
      </w:r>
    </w:p>
    <w:p>
      <w:pPr>
        <w:spacing w:after="40"/>
        <w:ind w:left="360"/>
      </w:pPr>
      <w:r>
        <w:rPr>
          <w:sz w:val="21"/>
        </w:rPr>
        <w:t>子贡问曰："有一言而可以终身行之者乎？"子曰："其'恕'乎！己所不欲，勿施于人。"（《卫灵公》）</w:t>
      </w:r>
    </w:p>
    <w:p>
      <w:pPr>
        <w:spacing w:after="40"/>
        <w:ind w:left="360"/>
      </w:pPr>
      <w:r>
        <w:rPr>
          <w:sz w:val="21"/>
        </w:rPr>
        <w:t>子曰："小子何莫学夫《诗》？《诗》可以兴(xìng)，可以观，可以群，可以怨。迩(ěr)之事父，远之事君。多识于鸟兽草木之名。"（《阳货》）</w:t>
      </w:r>
    </w:p>
    <w:p>
      <w:pPr>
        <w:pStyle w:val="Heading2"/>
      </w:pPr>
      <w:r>
        <w:t>四、选择性必修中册（3篇文言文）—— 高考考查</w:t>
      </w:r>
    </w:p>
    <w:p>
      <w:pPr>
        <w:spacing w:after="100"/>
      </w:pPr>
      <w:r>
        <w:rPr>
          <w:b/>
          <w:sz w:val="22"/>
        </w:rPr>
        <w:t>9.《屈原列传》（节选）——司马迁（西汉）</w:t>
      </w:r>
    </w:p>
    <w:p>
      <w:pPr>
        <w:spacing w:after="60"/>
      </w:pPr>
      <w:r>
        <w:rPr>
          <w:sz w:val="21"/>
        </w:rPr>
        <w:t>【高考考查】（背诵范围：自"屈平疾王听之不聪也"至"虽与日月争光可也"）</w:t>
      </w:r>
    </w:p>
    <w:p>
      <w:pPr>
        <w:spacing w:after="60"/>
      </w:pPr>
      <w:r>
        <w:rPr>
          <w:sz w:val="21"/>
        </w:rPr>
        <w:t>全文（节选）：</w:t>
      </w:r>
    </w:p>
    <w:p>
      <w:pPr>
        <w:spacing w:after="60"/>
      </w:pPr>
      <w:r>
        <w:rPr>
          <w:sz w:val="21"/>
        </w:rPr>
        <w:t>屈平疾王听之不聪也，谗谄(chán chǎn)之蔽明也，邪曲之害公也，方正之不容也，故忧愁幽思而作《离骚》。"离骚"者，犹离忧也。夫天者，人之始也；父母者，人之本也。人穷则反本，故劳苦倦极，未尝不呼天也；疾痛惨怛(dá)，未尝不呼父母也。屈平正道直行，竭忠尽智，以事其君，谗人间(jiàn)之，可谓穷矣。信而见疑，忠而被谤，能无怨乎？屈平之作《离骚》，盖自怨生也。《国风》好色而不淫，《小雅》怨诽(fěi)而不乱。若《离骚》者，可谓兼之矣。上称帝喾(kù)，下道齐桓(huán)，中述汤、武，以刺世事。明道德之广崇，治乱之条贯，靡(mǐ)不毕见(xiàn)。其文约，其辞微，其志洁，其行廉。其称文小而其指极大，举类迩(ěr)而见义远。其志洁，故其称物芳；其行廉，故死而不容。自疏濯(zhuó)淖(nào)污泥之中，蝉蜕(tuì)于浊秽(huì)，以浮游尘埃之外，不获世之滋垢(gòu)，皭(jiào)然泥(niè)而不滓(zǐ)者也。推此志也，虽与日月争光可也。</w:t>
      </w:r>
    </w:p>
    <w:p>
      <w:pPr>
        <w:spacing w:after="100"/>
      </w:pPr>
      <w:r>
        <w:rPr>
          <w:b/>
          <w:sz w:val="22"/>
        </w:rPr>
        <w:t>10.《过秦论》（上）——贾谊（西汉）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秦孝公据崤(xiáo)函之固，拥雍(yōng)州之地，君臣固守以窥(kuī)周室，有席卷天下，包举宇内，囊括四海之意，并吞八荒之心。当是时也，商君佐之，内立法度，务耕织，修守战之具；外连衡而斗诸侯。于是秦人拱手而取西河之外。</w:t>
      </w:r>
    </w:p>
    <w:p>
      <w:pPr>
        <w:spacing w:after="60"/>
      </w:pPr>
      <w:r>
        <w:rPr>
          <w:sz w:val="21"/>
        </w:rPr>
        <w:t>孝公既没(mò)，惠文、武、昭襄蒙故业，因遗策，南取汉中，西举巴、蜀，东割膏腴(gāo yú)之地，北收要害之郡。诸侯恐惧，会盟而谋弱秦，不爱珍器重宝肥饶之地，以致天下之士，合从(zòng)缔交，相与为一。当此之时，齐有孟尝，赵有平原，楚有春申，魏有信陵。此四君者，皆明智而忠信，宽厚而爱人，尊贤而重士，约从离衡，兼韩、魏、燕、楚、齐、赵、宋、卫、中山之众。于是六国之士，有宁越、徐尚、苏秦、杜赫(hè)之属为之谋，齐明、周最、陈轸(zhěn)、召(shào)滑、楼缓(huǎn)、翟(zhái)景、苏厉、乐(yuè)毅之徒通其意，吴起、孙膑(bìn)、带佗(tuó)、倪(ní)良、王廖(liào)、田忌、廉颇、赵奢(shē)之伦制其兵。尝以十倍之地，百万之众，叩关而攻秦。秦人开关延敌，九国之师，逡巡(qūn xún)而不敢进。秦无亡矢遗镞(zú)之费，而天下诸侯已困矣。于是从散约败，争割地而赂秦。秦有余力而制其弊，追亡逐北，伏尸百万，流血漂橹(lǔ)。因利乘便，宰割天下，分裂山河。强国请服，弱国入朝。延及孝文王、庄襄王，享国之日浅，国家无事。</w:t>
      </w:r>
    </w:p>
    <w:p>
      <w:pPr>
        <w:spacing w:after="60"/>
      </w:pPr>
      <w:r>
        <w:rPr>
          <w:sz w:val="21"/>
        </w:rPr>
        <w:t>及至始皇，奋六世之余烈，振长策而御(yù)宇内，吞二周而亡诸侯，履(lǚ)至尊而制六合，执敲扑而鞭笞(chī)天下，威振四海。南取百越之地，以为桂林、象郡；百越之君，俯首系颈，委命下吏。乃使蒙恬(tián)北筑长城而守藩篱(fān lí)，却匈奴七百余里。胡人不敢南下而牧马，士不敢弯弓而报怨。于是废先王之道，焚百家之言，以愚黔(qián)首；隳(huī)名城，杀豪杰，收天下之兵，聚之咸阳，销锋镝(dí)，铸以为金人十二，以弱天下之民。然后践华为城，因河为池，据亿丈之城，临不测之渊，以为固。良将劲弩(nǔ)守要害之处，信臣精卒陈利兵而谁何(hē)。天下已定，始皇之心，自以为关中之固，金城千里，子孙帝王万世之业也。</w:t>
      </w:r>
    </w:p>
    <w:p>
      <w:pPr>
        <w:spacing w:after="60"/>
      </w:pPr>
      <w:r>
        <w:rPr>
          <w:sz w:val="21"/>
        </w:rPr>
        <w:t>始皇既没，余威震于殊俗。然陈涉瓮牖(wèng yǒu)绳枢(shū)之子，氓(méng)隶之人，而迁徙(xǐ)之徒也；才能不及中人，非有仲尼、墨翟(dí)之贤，陶朱、猗(yī)顿之富；蹑(niè)足行(háng)伍之间，而倔(jué)起阡陌(qiān mò)之中，率疲弊之卒，将数百之众，转而攻秦，斩木为兵，揭竿为旗，天下云集响应，赢粮而景(yǐng)从。山东豪俊遂并起而亡秦族矣。</w:t>
      </w:r>
    </w:p>
    <w:p>
      <w:pPr>
        <w:spacing w:after="60"/>
      </w:pPr>
      <w:r>
        <w:rPr>
          <w:sz w:val="21"/>
        </w:rPr>
        <w:t>且夫天下非小弱也，雍州之地，崤函之固，自若也。陈涉之位，非尊于齐、楚、燕、赵、韩、魏、宋、卫、中山之君也；锄櫌(yōu)棘矜(qín)，非铦(xiān)于钩戟(jǐ)长铩(shā)也；谪戍(zhé shù)之众，非抗于九国之师也；深谋远虑，行军用兵之道，非及向时之士也。然而成败异变，功业相反，何也？试使山东之国与陈涉度(duó)长絜(xié)大，比权量力，则不可同年而语矣。然秦以区区之地，致万乘(shèng)之势，序八州而朝同列，百有余年矣；然后以六合为家，崤函为宫；一夫作难(nàn)而七庙隳(huī)，身死人手，为天下笑者，何也？仁义不施而攻守之势异也。</w:t>
      </w:r>
    </w:p>
    <w:p>
      <w:pPr>
        <w:spacing w:after="100"/>
      </w:pPr>
      <w:r>
        <w:rPr>
          <w:b/>
          <w:sz w:val="22"/>
        </w:rPr>
        <w:t>11.《五代史伶官传序》——欧阳修（北宋）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呜呼！盛衰之理，虽曰天命，岂非人事哉！原庄宗之所以得天下，与其所以失之者，可以知之矣。</w:t>
      </w:r>
    </w:p>
    <w:p>
      <w:pPr>
        <w:spacing w:after="60"/>
      </w:pPr>
      <w:r>
        <w:rPr>
          <w:sz w:val="21"/>
        </w:rPr>
        <w:t>世言晋王之将终也，以三矢赐庄宗而告之曰："梁，吾仇也；燕王，吾所立；契丹，与吾约为兄弟，而皆背晋以归梁。此三者，吾遗恨也。与尔三矢，尔其无忘乃父之志！"庄宗受而藏之于庙。其后用兵，则遣从事以一少牢告庙，请其矢，盛以锦囊(náng)，负而前驱，及凯旋而纳之。</w:t>
      </w:r>
    </w:p>
    <w:p>
      <w:pPr>
        <w:spacing w:after="60"/>
      </w:pPr>
      <w:r>
        <w:rPr>
          <w:sz w:val="21"/>
        </w:rPr>
        <w:t>方其系燕父子以组，函梁君臣之首，入于太庙，还矢先王，而告以成功，其意气之盛，可谓壮哉！及仇雠(chóu)已灭，天下已定，一夫夜呼，乱者四应，仓皇东出，未及见贼而士卒离散，君臣相顾，不知所归。至于誓天断发，泣下沾襟(jīn)，何其衰也！岂得之难而失之易欤(yú)？抑本其成败之迹，而皆自于人欤？</w:t>
      </w:r>
    </w:p>
    <w:p>
      <w:pPr>
        <w:spacing w:after="60"/>
      </w:pPr>
      <w:r>
        <w:rPr>
          <w:sz w:val="21"/>
        </w:rPr>
        <w:t>《书》曰："满招损，谦得益。"忧劳可以兴国，逸豫(yì yù)可以亡身，自然之理也。故方其盛也，举天下之豪杰莫能与之争；及其衰也，数十伶人困之，而身死国灭，为天下笑。夫祸患常积于忽微，而智勇多困于所溺(nì)，岂独伶人也哉！作《伶官传》。</w:t>
      </w:r>
    </w:p>
    <w:p>
      <w:pPr>
        <w:pStyle w:val="Heading2"/>
      </w:pPr>
      <w:r>
        <w:t>五、选择性必修下册（5篇文言文）—— 高考考查</w:t>
      </w:r>
    </w:p>
    <w:p>
      <w:pPr>
        <w:spacing w:after="100"/>
      </w:pPr>
      <w:r>
        <w:rPr>
          <w:b/>
          <w:sz w:val="22"/>
        </w:rPr>
        <w:t>12.《陈情表》——李密（西晋）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臣密言：臣以险衅(xìn)，夙(sù)遭闵(mǐn)凶。生孩六月，慈父见背；行年四岁，舅夺母志。祖母刘愍(mǐn)臣孤弱，躬亲抚养。臣少多疾病，九岁不行，零丁孤苦，至于成立。既无叔伯，终鲜(xiǎn)兄弟，门衰祚(zuò)薄，晚有儿息。外无期(jī)功强(qiǎng)近之亲，内无应门五尺之僮(tóng)，茕茕(qióng)孑(jié)立，形影相吊。而刘夙婴疾病，常在床蓐(rù)，臣侍汤药，未曾废离。</w:t>
      </w:r>
    </w:p>
    <w:p>
      <w:pPr>
        <w:spacing w:after="60"/>
      </w:pPr>
      <w:r>
        <w:rPr>
          <w:sz w:val="21"/>
        </w:rPr>
        <w:t>逮(dài)奉圣朝，沐浴清化。前太守臣逵(kuí)，察臣孝廉；后刺史臣荣，举臣秀才。臣以供养无主，辞不赴命。诏书特下，拜臣郎中，寻蒙国恩，除臣洗(xiǎn)马。猥(wěi)以微贱，当侍东宫，非臣陨(yǔn)首所能上报。臣具以表闻，辞不就职。诏书切峻(jùn)，责臣逋(bū)慢；郡县逼迫，催臣上道；州司临门，急于星火。臣欲奉诏奔驰，则刘病日笃(dǔ)；欲苟顺私情，则告诉不许。臣之进退，实为狼狈(bèi)。</w:t>
      </w:r>
    </w:p>
    <w:p>
      <w:pPr>
        <w:spacing w:after="60"/>
      </w:pPr>
      <w:r>
        <w:rPr>
          <w:sz w:val="21"/>
        </w:rPr>
        <w:t>伏惟圣朝以孝治天下，凡在故老，犹蒙矜(jīn)育，况臣孤苦，特为尤甚。且臣少仕伪朝，历职郎署(shǔ)，本图宦达，不矜名节。今臣亡国贱俘(fú)，至微至陋，过蒙拔擢(zhuó)，宠命优渥(wò)，岂敢盘桓(huán)，有所希冀(jì)！但以刘日薄(bó)西山，气息奄奄(yǎn)，人命危浅，朝不虑夕。臣无祖母，无以至今日；祖母无臣，无以终余年。母孙二人，更(gēng)相为命，是以区区不能废远。</w:t>
      </w:r>
    </w:p>
    <w:p>
      <w:pPr>
        <w:spacing w:after="60"/>
      </w:pPr>
      <w:r>
        <w:rPr>
          <w:sz w:val="21"/>
        </w:rPr>
        <w:t>臣密今年四十有四，祖母刘今年九十有六，是臣尽节于陛下之日长，报养刘之日短也。乌鸟私情，愿乞终养。臣之辛苦，非独蜀之人士及二州牧伯所见明知，皇天后土，实所共鉴。愿陛下矜愍(mǐn)愚诚，听臣微志。庶刘侥幸，保卒余年。臣生当陨(yǔn)首，死当结草。臣不胜犬马怖惧之情，谨拜表以闻。</w:t>
      </w:r>
    </w:p>
    <w:p>
      <w:pPr>
        <w:spacing w:after="100"/>
      </w:pPr>
      <w:r>
        <w:rPr>
          <w:b/>
          <w:sz w:val="22"/>
        </w:rPr>
        <w:t>13.《项脊轩志》——归有光（明）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项脊轩，旧南阁子也。室仅方丈，可容一人居。百年老屋，尘泥渗漉(shèn lù)，雨泽下注；每移案，顾视无可置者。又北向，不能得日，日过午已昏。余稍为修葺(qì)，使不上漏。前辟四窗，垣(yuán)墙周庭，以当南日，日影反照，室始洞然。又杂植兰桂竹木于庭，旧时栏楯(shǔn)，亦遂增胜。借书满架，偃仰啸歌，冥然兀(wù)坐，万籁(lài)有声；而庭阶寂寂，小鸟时来啄食，人至不去。三五之夜，明月半墙，桂影斑驳(bó)，风移影动，珊珊(shān)可爱。</w:t>
      </w:r>
    </w:p>
    <w:p>
      <w:pPr>
        <w:spacing w:after="60"/>
      </w:pPr>
      <w:r>
        <w:rPr>
          <w:sz w:val="21"/>
        </w:rPr>
        <w:t>然余居于此，多可喜，亦多可悲。先是，庭中通南北为一。迨(dài)诸父异爨(cuàn)，内外多置小门，墙往往而是。东犬西吠(fèi)，客逾庖(páo)而宴，鸡栖于厅。庭中始为篱，已为墙，凡再变矣。家有老妪(yù)，尝居于此。妪，先大母婢(bì)也，乳二世，先妣(bǐ)抚之甚厚。室西连于中闺(guī)，先妣尝一至。妪每谓余曰："某所，而母立于兹。"妪又曰："汝姊在吾怀，呱呱(gū)而泣；娘以指叩门扉(fēi)曰：'儿寒乎？欲食乎？'吾从板外相为应答。"语未毕，余泣，妪亦泣。余自束发读书轩中，一日，大母过余曰："吾儿，久不见若影，何竟日默默在此，大类女郎也？"比去，以手阖(hé)门，自语曰："吾家读书久不效，儿之成，则可待乎！"顷之，持一象笏(hù)至，曰："此吾祖太常公宣德间执此以朝，他日汝当用之！"瞻顾遗迹，如在昨日，令人长号(háo)不自禁。</w:t>
      </w:r>
    </w:p>
    <w:p>
      <w:pPr>
        <w:spacing w:after="60"/>
      </w:pPr>
      <w:r>
        <w:rPr>
          <w:sz w:val="21"/>
        </w:rPr>
        <w:t>轩东，故尝为厨，人往，从轩前过。余扃牖(jiōng yǒu)而居，久之，能以足音辨人。轩凡四遭火，得不焚，殆(dài)有神护者。</w:t>
      </w:r>
    </w:p>
    <w:p>
      <w:pPr>
        <w:spacing w:after="60"/>
      </w:pPr>
      <w:r>
        <w:rPr>
          <w:sz w:val="21"/>
        </w:rPr>
        <w:t>项脊生曰："蜀清守丹穴，利甲天下，其后秦皇帝筑女怀清台；刘玄德与曹操争天下，诸葛孔明起陇(lǒng)中。方二人之昧昧(mèi)于一隅(yú)也，世何足以知之？余区区处败屋中，方扬眉瞬(shùn)目，谓有奇景。人知之者，其谓与坎(kǎn)井之蛙何异？"</w:t>
      </w:r>
    </w:p>
    <w:p>
      <w:pPr>
        <w:spacing w:after="60"/>
      </w:pPr>
      <w:r>
        <w:rPr>
          <w:sz w:val="21"/>
        </w:rPr>
        <w:t>余既为此志，后五年，吾妻来归，时至轩中，从余问古事，或凭几学书。吾妻归宁，述诸小妹语曰："闻姊家有阁子，且何谓阁子也？"其后六年，吾妻死，室坏不修。其后二年，余久卧病无聊，乃使人复葺南阁子，其制稍异于前。然自后余多在外，不常居。</w:t>
      </w:r>
    </w:p>
    <w:p>
      <w:pPr>
        <w:spacing w:after="60"/>
      </w:pPr>
      <w:r>
        <w:rPr>
          <w:sz w:val="21"/>
        </w:rPr>
        <w:t>庭有枇杷(pí pá)树，吾妻死之年所手植也，今已亭亭如盖矣。</w:t>
      </w:r>
    </w:p>
    <w:p>
      <w:pPr>
        <w:spacing w:after="100"/>
      </w:pPr>
      <w:r>
        <w:rPr>
          <w:b/>
          <w:sz w:val="22"/>
        </w:rPr>
        <w:t>14.《归去来兮辞》（并序）——陶渊明（东晋）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序： 余家贫，耕植不足以自给。幼稚盈室，瓶无储粟(sù)，生生所资，未见其术。亲故多劝余为长吏，脱然有怀，求之靡(mǐ)途。会有四方之事，诸侯以惠爱为德，家叔以余贫苦，遂见用于小邑。于时风波未静，心惮(dàn)远役。彭泽去家百里，公田之利，足以为酒，故便求之。及少日，眷然有归欤(yú)之情。何则？质性自然，非矫(jiǎo)厉所得；饥冻虽切，违己交病。尝从人事，皆口腹自役。于是怅然慷慨，深愧平生之志。犹望一稔(rěn)，当敛裳宵逝。寻程氏妹丧于武昌，情在骏奔，自免去职。仲秋至冬，在官八十余日。因事顺心，命篇曰《归去来兮》。乙巳(sì)岁十一月也。</w:t>
      </w:r>
    </w:p>
    <w:p>
      <w:pPr>
        <w:spacing w:after="60"/>
      </w:pPr>
      <w:r>
        <w:rPr>
          <w:sz w:val="21"/>
        </w:rPr>
        <w:t>正文：</w:t>
      </w:r>
    </w:p>
    <w:p>
      <w:pPr>
        <w:spacing w:after="60"/>
      </w:pPr>
      <w:r>
        <w:rPr>
          <w:sz w:val="21"/>
        </w:rPr>
        <w:t>归去来兮，田园将芜(wú)胡不归！既自以心为形役，奚(xī)惆怅而独悲？悟已往之不谏(jiàn)，知来者之可追。实迷途其未远，觉今是而昨非。舟遥遥以轻飏(yáng)，风飘飘而吹衣。问征夫以前路，恨晨光之熹(xī)微。</w:t>
      </w:r>
    </w:p>
    <w:p>
      <w:pPr>
        <w:spacing w:after="60"/>
      </w:pPr>
      <w:r>
        <w:rPr>
          <w:sz w:val="21"/>
        </w:rPr>
        <w:t>乃瞻衡宇，载(zài)欣载奔。僮仆欢迎，稚子候门。三径就荒，松菊犹存。携幼入室，有酒盈樽(zūn)。引壶觞(shāng)以自酌(zhuó)，眄(miǎn)庭柯(kē)以怡颜。倚南窗以寄傲，审容膝之易安。园日涉以成趣，门虽设而常关。策扶老以流憩(qì)，时矫(jiǎo)首而遐(xiá)观。云无心以出岫(xiù)，鸟倦飞而知还。景翳翳(yì)以将入，抚孤松而盘桓(huán)。</w:t>
      </w:r>
    </w:p>
    <w:p>
      <w:pPr>
        <w:spacing w:after="60"/>
      </w:pPr>
      <w:r>
        <w:rPr>
          <w:sz w:val="21"/>
        </w:rPr>
        <w:t>归去来兮，请息交以绝游。世与我而相违，复驾言兮焉求？悦亲戚之情话，乐琴书以消忧。农人告余以春及，将有事于西畴(chóu)。或命巾车，或棹(zhào)孤舟。既窈窕(yǎo tiǎo)以寻壑(hè)，亦崎岖(qí qū)而经丘。木欣欣以向荣，泉涓涓(juān)而始流。善万物之得时，感吾生之行休。</w:t>
      </w:r>
    </w:p>
    <w:p>
      <w:pPr>
        <w:spacing w:after="60"/>
      </w:pPr>
      <w:r>
        <w:rPr>
          <w:sz w:val="21"/>
        </w:rPr>
        <w:t>已矣乎！寓形宇内复几时？曷(hé)不委心任去留？胡为乎遑遑(huáng)欲何之？富贵非吾愿，帝乡不可期。怀良辰以孤往，或植杖而耘耔(yún zǐ)。登东皋(gāo)以舒啸(xiào)，临清流而赋诗。聊乘化以归尽，乐夫天命复奚疑！</w:t>
      </w:r>
    </w:p>
    <w:p>
      <w:pPr>
        <w:spacing w:after="100"/>
      </w:pPr>
      <w:r>
        <w:rPr>
          <w:b/>
          <w:sz w:val="22"/>
        </w:rPr>
        <w:t>15.《种树郭橐驼传》——柳宗元（唐）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郭橐驼(tuó tuó)，不知始何名。病偻(lǚ)，隆然伏行，有类橐驼者，故乡人号之"驼"。驼闻之，曰："甚善。名我固当。"因舍其名，亦自谓橐驼云。</w:t>
      </w:r>
    </w:p>
    <w:p>
      <w:pPr>
        <w:spacing w:after="60"/>
      </w:pPr>
      <w:r>
        <w:rPr>
          <w:sz w:val="21"/>
        </w:rPr>
        <w:t>其乡曰丰乐乡，在长安西。驼业种树，凡长安豪富人为观游及卖果者，皆争迎取养。视驼所种树，或移徙(xǐ)，无不活，且硕茂(shuò mào)，早实以蕃(fán)。他植者虽窥(kuī)伺效慕，莫能如也。</w:t>
      </w:r>
    </w:p>
    <w:p>
      <w:pPr>
        <w:spacing w:after="60"/>
      </w:pPr>
      <w:r>
        <w:rPr>
          <w:sz w:val="21"/>
        </w:rPr>
        <w:t>有问之，对曰："橐驼非能使木寿且孳(zī)也，能顺木之天，以致其性焉尔。凡植木之性，其本欲舒，其培欲平，其土欲故，其筑欲密。既然已，勿动勿虑，去不复顾。其莳(shì)也若子，其置也若弃，则其天者全而其性得矣。故吾不害其长而已，非有能硕茂之也；不抑耗其实而已，非有能早而蕃之也。他植者则不然，根拳而土易，其培之也，若不过焉则不及。苟有能反是者，则又爱之太恩，忧之太勤，旦视而暮抚，已去而复顾，甚者爪(zhǎo)其肤以验其生枯，摇其本以观其疏密，而木之性日以离矣。虽曰爱之，其实害之；虽曰忧之，其实仇之，故不我若也。吾又何能为哉！"</w:t>
      </w:r>
    </w:p>
    <w:p>
      <w:pPr>
        <w:spacing w:after="60"/>
      </w:pPr>
      <w:r>
        <w:rPr>
          <w:sz w:val="21"/>
        </w:rPr>
        <w:t>问者曰："以子之道，移之官理，可乎？"驼曰："我知种树而已，官理，非吾业也。然吾居乡，见长(zhǎng)人者好烦其令，若甚怜焉，而卒以祸。旦暮吏来而呼曰：'官命促尔耕，勖(xù)尔植，督尔获，早缫(sāo)而绪，早织而缕(lǚ)，字而幼孩，遂而鸡豚(tún)。'鸣鼓而聚之，击木而召之。吾小人辍(chuò)飧饔(sūn yōng)以劳吏者，且不得暇(xiá)，又何以蕃吾生而安吾性耶？故病且怠(dài)。若是，则与吾业者其亦有类乎？"</w:t>
      </w:r>
    </w:p>
    <w:p>
      <w:pPr>
        <w:spacing w:after="60"/>
      </w:pPr>
      <w:r>
        <w:rPr>
          <w:sz w:val="21"/>
        </w:rPr>
        <w:t>问者曰："嘻，不亦善夫！吾问养树，得养人术。"传(zhuàn)其事以为官戒。</w:t>
      </w:r>
    </w:p>
    <w:p>
      <w:pPr>
        <w:spacing w:after="100"/>
      </w:pPr>
      <w:r>
        <w:rPr>
          <w:b/>
          <w:sz w:val="22"/>
        </w:rPr>
        <w:t>16.《石钟山记》——苏轼（北宋）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《水经》云："彭蠡(lǐ)之口，有石钟山焉。"郦(lì)元以为下临深潭，微风鼓浪，水石相搏，声如洪钟。是说也，人常疑之。今以钟磬(qìng)置水中，虽大风浪，不能鸣也，而况石乎？至唐李渤(bó)始访其遗踪，得双石于潭上，扣而聆(líng)之，南声函胡，北音清越，桴(fú)止响腾，馀韵徐歇。自以为得之矣。然是说也，余尤疑之。石之铿(kēng)然有声者，所在皆是也，而此独以钟名，何哉？</w:t>
      </w:r>
    </w:p>
    <w:p>
      <w:pPr>
        <w:spacing w:after="60"/>
      </w:pPr>
      <w:r>
        <w:rPr>
          <w:sz w:val="21"/>
        </w:rPr>
        <w:t>元丰七年六月丁丑，余自齐安舟行，适临汝，而长子迈将赴饶之德兴尉，送之至湖口，因得观所谓石钟者。寺僧使小童持斧，于乱石间，择其一二扣之，硿硿(kōng)焉。余固笑而不信也。至暮夜，月明，独与迈乘小舟，至绝壁下。大石侧立千尺，如猛兽奇鬼，森然欲搏人；而山上栖鹘(hú)，闻人声亦惊起，磔磔(zhé)云霄间；又有若老人欬(kài)且笑于山谷中者，或曰："此鹳鹤(guàn hè)也。"余方心动欲还，而大声发于水上，噌吰(chēng hóng)如钟鼓不绝，舟人大恐。徐而察之，则山下皆石穴罅(xià)，不知其浅深，微波入焉，涵澹(hán dàn)澎湃(péng pài)而为此也。舟回至两山间，将入港口，有大石当中流，可坐百人，空中而多窍(qiào)，与风水相吞吐，有窾坎镗鞳(kuǎn kǎn tāng tà)之声，与向之噌吰者相应，如乐作焉。因笑谓迈曰："汝识(zhì)之乎？噌吰者，周景王之无射(yì)也；窾坎镗鞳者，魏庄子之歌钟也；古之人不余欺也！"</w:t>
      </w:r>
    </w:p>
    <w:p>
      <w:pPr>
        <w:spacing w:after="60"/>
      </w:pPr>
      <w:r>
        <w:rPr>
          <w:sz w:val="21"/>
        </w:rPr>
        <w:t>事不目见耳闻，而臆断其有无，可乎？郦元之所见闻，殆(dài)与余同，而言之不详。士大夫终不肯以小舟夜泊绝壁之下，故莫能知；而渔工水师，虽知而不能言；此世所以不传也。而陋者乃以斧斤考击而求之，自以为得其实。余是以记之，盖叹郦元之简，而笑李渤之陋也。</w:t>
      </w:r>
    </w:p>
    <w:p>
      <w:pPr>
        <w:pStyle w:val="Heading2"/>
      </w:pPr>
      <w:r>
        <w:t>六、教材外 / 统编版其他册（4篇文言文）—— 高考考查</w:t>
      </w:r>
    </w:p>
    <w:p>
      <w:pPr>
        <w:spacing w:after="60"/>
      </w:pPr>
      <w:r>
        <w:rPr>
          <w:sz w:val="21"/>
        </w:rPr>
        <w:t>以下4篇在部分版本中归入"选择性必修"或"教材外"统一考查：</w:t>
      </w:r>
    </w:p>
    <w:p>
      <w:pPr>
        <w:spacing w:after="100"/>
      </w:pPr>
      <w:r>
        <w:rPr>
          <w:b/>
          <w:sz w:val="22"/>
        </w:rPr>
        <w:t>17.《赤壁赋》——苏轼（北宋）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壬戌(rén xū)之秋，七月既望，苏子与客泛舟游于赤壁之下。清风徐来，水波不兴。举酒属(zhǔ)客，诵明月之诗，歌窈窕(yǎo tiǎo)之章。少焉，月出于东山之上，徘徊于斗(dǒu)牛之间。白露横江，水光接天。纵一苇之所如，凌万顷(qǐng)之茫然。浩浩乎如冯(píng)虚御风，而不知其所止；飘飘乎如遗世独立，羽化而登仙。</w:t>
      </w:r>
    </w:p>
    <w:p>
      <w:pPr>
        <w:spacing w:after="60"/>
      </w:pPr>
      <w:r>
        <w:rPr>
          <w:sz w:val="21"/>
        </w:rPr>
        <w:t>于是饮酒乐甚，扣舷(xián)而歌之。歌曰："桂棹(zhào)兮兰桨(jiǎng)，击空明兮溯(sù)流光。渺渺(miǎo)兮予怀，望美人兮天一方。"客有吹洞箫(xiāo)者，倚歌而和(hè)之。其声呜呜然，如怨如慕，如泣如诉，余音袅袅(niǎo)，不绝如缕(lǚ)。舞幽壑(hè)之潜蛟(qián jiāo)，泣孤舟之嫠(lí)妇。</w:t>
      </w:r>
    </w:p>
    <w:p>
      <w:pPr>
        <w:spacing w:after="60"/>
      </w:pPr>
      <w:r>
        <w:rPr>
          <w:sz w:val="21"/>
        </w:rPr>
        <w:t>苏子愀(qiǎo)然，正襟危坐而问客曰："何为其然也？"客曰："'月明星稀，乌鹊南飞'，此非曹孟德之诗乎？西望夏口，东望武昌，山川相缪(liáo)，郁乎苍苍，此非孟德之困于周郎者乎？方其破荆州，下江陵，顺流而东也，舳舻(zhú lú)千里，旌旗蔽空，酾(shī)酒临江，横槊(shuò)赋诗，固一世之雄也，而今安在哉？况吾与子渔樵(qiáo)于江渚(zhǔ)之上，侣鱼虾而友麋(mí)鹿，驾一叶之扁(piān)舟，举匏樽(páo zūn)以相属(zhǔ)。寄蜉蝣(fú yóu)于天地，渺沧海之一粟(sù)。哀吾生之须臾(yú)，羡长江之无穷。挟飞仙以遨(áo)游，抱明月而长终。知不可乎骤得，托遗响于悲风。"</w:t>
      </w:r>
    </w:p>
    <w:p>
      <w:pPr>
        <w:spacing w:after="60"/>
      </w:pPr>
      <w:r>
        <w:rPr>
          <w:sz w:val="21"/>
        </w:rPr>
        <w:t>苏子曰："客亦知夫水与月乎？逝者如斯，而未尝往也；盈虚者如彼，而卒莫消长(zhǎng)也。盖将自其变者而观之，则天地曾(zēng)不能以一瞬(shùn)；自其不变者而观之，则物与我皆无尽也，而又何羡乎！且夫天地之间，物各有主，苟非吾之所有，虽一毫而莫取。惟江上之清风，与山间之明月，耳得之而为声，目遇之而成色，取之无禁，用之不竭(jié)，是造物者之无尽藏(zàng)也，而吾与子之所共适。"</w:t>
      </w:r>
    </w:p>
    <w:p>
      <w:pPr>
        <w:spacing w:after="60"/>
      </w:pPr>
      <w:r>
        <w:rPr>
          <w:sz w:val="21"/>
        </w:rPr>
        <w:t>客喜而笑，洗盏更酌。肴核(yáo hé)既尽，杯盘狼籍(jí)。相与枕藉(jiè)乎舟中，不知东方之既白。</w:t>
      </w:r>
    </w:p>
    <w:p>
      <w:pPr>
        <w:spacing w:after="100"/>
      </w:pPr>
      <w:r>
        <w:rPr>
          <w:b/>
          <w:sz w:val="22"/>
        </w:rPr>
        <w:t>18.《登泰山记》——姚鼐（清）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泰山之阳，汶(wèn)水西流；其阴，济(jǐ)水东流。阳谷皆入汶，阴谷皆入济。当其南北分者，古长城也。最高日观峰，在长城南十五里。</w:t>
      </w:r>
    </w:p>
    <w:p>
      <w:pPr>
        <w:spacing w:after="60"/>
      </w:pPr>
      <w:r>
        <w:rPr>
          <w:sz w:val="21"/>
        </w:rPr>
        <w:t>余以乾隆三十九年十二月，自京师乘风雪，历齐河、长清，穿泰山西北谷，越长城之限，至于泰安。是月丁未，与知府朱孝纯子颍(yǐng)由南麓(lù)登。四十五里，道皆砌石为磴(dèng)，其级七千有余。</w:t>
      </w:r>
    </w:p>
    <w:p>
      <w:pPr>
        <w:spacing w:after="60"/>
      </w:pPr>
      <w:r>
        <w:rPr>
          <w:sz w:val="21"/>
        </w:rPr>
        <w:t>泰山正南面有三谷。中谷绕泰安城下，郦道元所谓环水也。余始循以入，道少半，越中岭，复循西谷，遂至其巅(diān)。古时登山，循东谷入，道有天门。东谷者，古谓之天门溪水，余所不至也。今所经中岭及山巅，崖限当道者，世皆谓之天门云。道中迷雾冰滑，磴几不可登。及既上，苍山负雪，明烛天南；望晚日照城郭，汶水、徂徕(cú lái)如画，而半山居雾若带然。</w:t>
      </w:r>
    </w:p>
    <w:p>
      <w:pPr>
        <w:spacing w:after="60"/>
      </w:pPr>
      <w:r>
        <w:rPr>
          <w:sz w:val="21"/>
        </w:rPr>
        <w:t>戊申(wù shēn)晦(huì)，五鼓，与子颍坐日观亭，待日出。大风扬积雪击面。亭东自足下皆云漫。稍见云中白若摴蒱(chū pú)数十立者，山也。极天云一线异色，须臾(yú)成五采。日上，正赤如丹，下有红光，动摇承之。或曰，此东海也。回视日观以西峰，或得日或否，绛皓(jiàng hào)驳(bó)色，而皆若偻(lǚ)。</w:t>
      </w:r>
    </w:p>
    <w:p>
      <w:pPr>
        <w:spacing w:after="60"/>
      </w:pPr>
      <w:r>
        <w:rPr>
          <w:sz w:val="21"/>
        </w:rPr>
        <w:t>亭西有岱(dài)祠，又有碧霞元君祠；皇帝行宫在碧霞元君祠东。是日，观道中石刻，自唐显庆以来，其远古刻尽漫失。僻不当道者，皆不及往。</w:t>
      </w:r>
    </w:p>
    <w:p>
      <w:pPr>
        <w:spacing w:after="60"/>
      </w:pPr>
      <w:r>
        <w:rPr>
          <w:sz w:val="21"/>
        </w:rPr>
        <w:t>山多石，少土；石苍黑色，多平方，少圜(yuán)。少杂树，多松，生石罅(xià)，皆平顶。冰雪，无瀑水，无鸟兽音迹。至日观数里内无树，而雪与人膝齐。</w:t>
      </w:r>
    </w:p>
    <w:p>
      <w:pPr>
        <w:spacing w:after="60"/>
      </w:pPr>
      <w:r>
        <w:rPr>
          <w:sz w:val="21"/>
        </w:rPr>
        <w:t>桐城姚鼐(nài)记。</w:t>
      </w:r>
    </w:p>
    <w:p>
      <w:pPr>
        <w:spacing w:after="100"/>
      </w:pPr>
      <w:r>
        <w:rPr>
          <w:b/>
          <w:sz w:val="22"/>
        </w:rPr>
        <w:t>19.《报任安书》（节选）——司马迁（西汉）</w:t>
      </w:r>
    </w:p>
    <w:p>
      <w:pPr>
        <w:spacing w:after="60"/>
      </w:pPr>
      <w:r>
        <w:rPr>
          <w:sz w:val="21"/>
        </w:rPr>
        <w:t>【高考考查】（背诵范围：自"古者富贵而名摩灭"至"难为俗人言也"）</w:t>
      </w:r>
    </w:p>
    <w:p>
      <w:pPr>
        <w:spacing w:after="60"/>
      </w:pPr>
      <w:r>
        <w:rPr>
          <w:sz w:val="21"/>
        </w:rPr>
        <w:t>全文（节选）：</w:t>
      </w:r>
    </w:p>
    <w:p>
      <w:pPr>
        <w:spacing w:after="60"/>
      </w:pPr>
      <w:r>
        <w:rPr>
          <w:sz w:val="21"/>
        </w:rPr>
        <w:t>古者富贵而名摩(mó)灭，不可胜(shēng)记，唯倜傥(tì tǎng)非常之人称焉。盖文王拘而演《周易》；仲尼厄(è)而作《春秋》；屈原放逐，乃赋《离骚》；左丘失明，厥(jué)有《国语》；孙子膑(bìn)脚，《兵法》修列；不韦迁蜀，世传《吕览》；韩非囚秦，《说难》《孤愤》；《诗》三百篇，大底(dǐ)圣贤发愤之所为作也。此人皆意有所郁结，不得通其道，故述往事，思来者。乃如左丘无目，孙子断足，终不可用，退而论书策，以舒其愤，思垂空文以自见(xiàn)。</w:t>
      </w:r>
    </w:p>
    <w:p>
      <w:pPr>
        <w:spacing w:after="60"/>
      </w:pPr>
      <w:r>
        <w:rPr>
          <w:sz w:val="21"/>
        </w:rPr>
        <w:t>仆窃不逊，近自托于无能之辞，网罗天下放失(yì)旧闻，略考其行事，综其终始，稽(jī)其成败兴坏之纪，上计轩辕(xuān yuán)，下至于兹，为十表，本纪十二，书八章，世家三十，列传七十，凡百三十篇。亦欲以究天人之际，通古今之变，成一家之言。草创未就，会遭此祸，惜其不成，是以就极刑而无愠(yùn)色。仆诚以著此书，藏之名山，传之其人，通邑大都，则仆偿前辱之责(zhài)，虽万被戮(lù)，岂有悔哉！然此可为智者道，难为俗人言也！</w:t>
      </w:r>
    </w:p>
    <w:p>
      <w:pPr>
        <w:spacing w:after="100"/>
      </w:pPr>
      <w:r>
        <w:rPr>
          <w:b/>
          <w:sz w:val="22"/>
        </w:rPr>
        <w:t>20.《礼运》（节选）——《礼记》（先秦）</w:t>
      </w:r>
    </w:p>
    <w:p>
      <w:pPr>
        <w:spacing w:after="60"/>
      </w:pPr>
      <w:r>
        <w:rPr>
          <w:sz w:val="21"/>
        </w:rPr>
        <w:t>【高考考查】（背诵范围："大道之行也……是谓大同"一段）</w:t>
      </w:r>
    </w:p>
    <w:p>
      <w:pPr>
        <w:spacing w:after="60"/>
      </w:pPr>
      <w:r>
        <w:rPr>
          <w:sz w:val="21"/>
        </w:rPr>
        <w:t>全文（节选）：</w:t>
      </w:r>
    </w:p>
    <w:p>
      <w:pPr>
        <w:spacing w:after="60"/>
      </w:pPr>
      <w:r>
        <w:rPr>
          <w:sz w:val="21"/>
        </w:rPr>
        <w:t>昔者仲尼与(yù)于蜡(zhà)宾，事毕，出游于观(guàn)之上，喟(kuì)然而叹。仲尼之叹，盖叹鲁也。言偃(yǎn)在侧，曰："君子何叹？"孔子曰："大道之行也，与三代之英，丘未之逮(dài)也，而有志焉。</w:t>
      </w:r>
    </w:p>
    <w:p>
      <w:pPr>
        <w:spacing w:after="60"/>
      </w:pPr>
      <w:r>
        <w:rPr>
          <w:sz w:val="21"/>
        </w:rPr>
        <w:t>大道之行也，天下为公。选贤与(jǔ)能，讲信修睦(mù)。故人不独亲其亲，不独子其子，使老有所终，壮有所用，幼有所长(zhǎng)，矜(guān)、寡、孤、独、废疾者皆有所养，男有分(fèn)，女有归。货恶(wù)其弃于地也，不必藏于己；力恶其不出于身也，不必为己。是故谋闭而不兴，盗窃乱贼而不作，故外户而不闭，是谓大同。"</w:t>
      </w:r>
    </w:p>
    <w:p>
      <w:pPr>
        <w:pStyle w:val="Heading1"/>
      </w:pPr>
      <w:r>
        <w:t>第二部分：古诗词曲（40首，全部为高考考查）</w:t>
      </w:r>
    </w:p>
    <w:p>
      <w:pPr>
        <w:pStyle w:val="Heading2"/>
      </w:pPr>
      <w:r>
        <w:t>一、必修上册（古诗词部分）</w:t>
      </w:r>
    </w:p>
    <w:p>
      <w:pPr>
        <w:spacing w:after="100"/>
      </w:pPr>
      <w:r>
        <w:rPr>
          <w:b/>
          <w:sz w:val="22"/>
        </w:rPr>
        <w:t>1.《短歌行》——曹操（东汉/三国·魏）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对酒当歌，人生几何！譬如朝(zhāo)露，去日苦多。</w:t>
      </w:r>
    </w:p>
    <w:p>
      <w:pPr>
        <w:spacing w:after="60"/>
      </w:pPr>
      <w:r>
        <w:rPr>
          <w:sz w:val="21"/>
        </w:rPr>
        <w:t>慨当以慷(kāng)，忧思难忘。何以解忧？唯有杜康。</w:t>
      </w:r>
    </w:p>
    <w:p>
      <w:pPr>
        <w:spacing w:after="60"/>
      </w:pPr>
      <w:r>
        <w:rPr>
          <w:sz w:val="21"/>
        </w:rPr>
        <w:t>青青子衿(jīn)，悠悠我心。但为君故，沉吟至今。</w:t>
      </w:r>
    </w:p>
    <w:p>
      <w:pPr>
        <w:spacing w:after="60"/>
      </w:pPr>
      <w:r>
        <w:rPr>
          <w:sz w:val="21"/>
        </w:rPr>
        <w:t>呦呦(yōu)鹿鸣，食野之苹。我有嘉宾，鼓瑟(sè)吹笙(shēng)。</w:t>
      </w:r>
    </w:p>
    <w:p>
      <w:pPr>
        <w:spacing w:after="60"/>
      </w:pPr>
      <w:r>
        <w:rPr>
          <w:sz w:val="21"/>
        </w:rPr>
        <w:t>明明如月，何时可掇(duō)？忧从中来，不可断绝。</w:t>
      </w:r>
    </w:p>
    <w:p>
      <w:pPr>
        <w:spacing w:after="60"/>
      </w:pPr>
      <w:r>
        <w:rPr>
          <w:sz w:val="21"/>
        </w:rPr>
        <w:t>越陌(mò)度阡(qiān)，枉用相存。契阔谈讌(yàn)，心念旧恩。</w:t>
      </w:r>
    </w:p>
    <w:p>
      <w:pPr>
        <w:spacing w:after="60"/>
      </w:pPr>
      <w:r>
        <w:rPr>
          <w:sz w:val="21"/>
        </w:rPr>
        <w:t>月明星稀，乌鹊南飞。绕树三匝(zā)，何枝可依？</w:t>
      </w:r>
    </w:p>
    <w:p>
      <w:pPr>
        <w:spacing w:after="60"/>
      </w:pPr>
      <w:r>
        <w:rPr>
          <w:sz w:val="21"/>
        </w:rPr>
        <w:t>山不厌高，海不厌深。周公吐哺(bǔ)，天下归心。</w:t>
      </w:r>
    </w:p>
    <w:p>
      <w:pPr>
        <w:spacing w:after="100"/>
      </w:pPr>
      <w:r>
        <w:rPr>
          <w:b/>
          <w:sz w:val="22"/>
        </w:rPr>
        <w:t>2.《归园田居》（其一）——陶渊明（东晋）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少无适俗韵，性本爱丘山。误落尘网中，一去三十年。</w:t>
      </w:r>
    </w:p>
    <w:p>
      <w:pPr>
        <w:spacing w:after="60"/>
      </w:pPr>
      <w:r>
        <w:rPr>
          <w:sz w:val="21"/>
        </w:rPr>
        <w:t>羁(jī)鸟恋旧林，池鱼思故渊(yuān)。开荒南野际，守拙(zhuō)归园田。</w:t>
      </w:r>
    </w:p>
    <w:p>
      <w:pPr>
        <w:spacing w:after="60"/>
      </w:pPr>
      <w:r>
        <w:rPr>
          <w:sz w:val="21"/>
        </w:rPr>
        <w:t>方宅十余亩，草屋八九间。榆柳荫(yìn)后檐，桃李罗堂前。</w:t>
      </w:r>
    </w:p>
    <w:p>
      <w:pPr>
        <w:spacing w:after="60"/>
      </w:pPr>
      <w:r>
        <w:rPr>
          <w:sz w:val="21"/>
        </w:rPr>
        <w:t>暧暧(ài)远人村，依依墟(xū)里烟。狗吠(fèi)深巷中，鸡鸣桑树颠。</w:t>
      </w:r>
    </w:p>
    <w:p>
      <w:pPr>
        <w:spacing w:after="60"/>
      </w:pPr>
      <w:r>
        <w:rPr>
          <w:sz w:val="21"/>
        </w:rPr>
        <w:t>户庭无尘杂，虚室有余闲。久在樊(fán)笼里，复得返自然。</w:t>
      </w:r>
    </w:p>
    <w:p>
      <w:pPr>
        <w:spacing w:after="100"/>
      </w:pPr>
      <w:r>
        <w:rPr>
          <w:b/>
          <w:sz w:val="22"/>
        </w:rPr>
        <w:t>3.《梦游天姥吟留别》——李白（唐）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海客谈瀛(yíng)洲，烟涛微茫信难求；越人语(yù)天姥(mǔ)，云霞明灭或可睹。天姥连天向天横，势拔五岳掩赤城。天台(tāi)四万八千丈，对此欲倒东南倾。</w:t>
      </w:r>
    </w:p>
    <w:p>
      <w:pPr>
        <w:spacing w:after="60"/>
      </w:pPr>
      <w:r>
        <w:rPr>
          <w:sz w:val="21"/>
        </w:rPr>
        <w:t>我欲因之梦吴越，一夜飞度镜湖月。湖月照我影，送我至剡(shàn)溪。谢公宿处今尚在，渌(lù)水荡漾清猿啼。脚著(zhuó)谢公屐(jī)，身登青云梯。半壁见海日，空中闻天鸡。千岩万转路不定，迷花倚石忽已暝(míng)。熊咆龙吟殷(yǐn)岩泉，栗(lì)深林兮惊层巅。云青青兮欲雨，水澹澹(dàn)兮生烟。列缺霹雳，丘峦崩摧。洞天石扉(fēi)，訇(hōng)然中开。青冥(míng)浩荡不见底，日月照耀金银台。霓(ní)为衣兮风为马，云之君兮纷纷而来下。虎鼓瑟兮鸾(luán)回车，仙之人兮列如麻。忽魂悸(jì)以魄动，恍(huǎng)惊起而长嗟(jiē)。惟觉(jué)时之枕席，失向来之烟霞。</w:t>
      </w:r>
    </w:p>
    <w:p>
      <w:pPr>
        <w:spacing w:after="60"/>
      </w:pPr>
      <w:r>
        <w:rPr>
          <w:sz w:val="21"/>
        </w:rPr>
        <w:t>世间行乐亦如此，古来万事东流水。别君去兮何时还？且放白鹿青崖间，须行即骑访名山。安能摧眉折腰事权贵，使我不得开心颜？</w:t>
      </w:r>
    </w:p>
    <w:p>
      <w:pPr>
        <w:spacing w:after="100"/>
      </w:pPr>
      <w:r>
        <w:rPr>
          <w:b/>
          <w:sz w:val="22"/>
        </w:rPr>
        <w:t>4.《登高》——杜甫（唐）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风急天高猿啸(xiào)哀，渚(zhǔ)清沙白鸟飞回。</w:t>
      </w:r>
    </w:p>
    <w:p>
      <w:pPr>
        <w:spacing w:after="60"/>
      </w:pPr>
      <w:r>
        <w:rPr>
          <w:sz w:val="21"/>
        </w:rPr>
        <w:t>无边落木萧萧(xiāo)下，不尽长江滚滚来。</w:t>
      </w:r>
    </w:p>
    <w:p>
      <w:pPr>
        <w:spacing w:after="60"/>
      </w:pPr>
      <w:r>
        <w:rPr>
          <w:sz w:val="21"/>
        </w:rPr>
        <w:t>万里悲秋常作客，百年多病独登台。</w:t>
      </w:r>
    </w:p>
    <w:p>
      <w:pPr>
        <w:spacing w:after="60"/>
      </w:pPr>
      <w:r>
        <w:rPr>
          <w:sz w:val="21"/>
        </w:rPr>
        <w:t>艰难苦恨繁霜鬓(bìn)，潦倒新停浊(zhuó)酒杯。</w:t>
      </w:r>
    </w:p>
    <w:p>
      <w:pPr>
        <w:spacing w:after="100"/>
      </w:pPr>
      <w:r>
        <w:rPr>
          <w:b/>
          <w:sz w:val="22"/>
        </w:rPr>
        <w:t>5.《琵琶行》（并序）——白居易（唐）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序： 元和十年，予左迁九江郡司马。明年秋，送客湓(pén)浦口，闻舟中夜弹琵琶者，听其音，铮铮(zhēng)然有京都声。问其人，本长安倡女，尝学琵琶于穆、曹二善才，年长色衰，委身为贾(gǔ)人妇。遂命酒，使快弹数曲。曲罢悯(mǐn)然，自叙少小时欢乐事，今漂沦憔悴(qiáo cuì)，转徙(xǐ)于江湖间。予出官二年，恬(tián)然自安，感斯人言，是夕始觉有迁谪(zhé)意。因为长句，歌以赠之，凡六百一十六言，命曰《琵琶行》。</w:t>
      </w:r>
    </w:p>
    <w:p>
      <w:pPr>
        <w:spacing w:after="60"/>
      </w:pPr>
      <w:r>
        <w:rPr>
          <w:sz w:val="21"/>
        </w:rPr>
        <w:t>正文：</w:t>
      </w:r>
    </w:p>
    <w:p>
      <w:pPr>
        <w:spacing w:after="60"/>
      </w:pPr>
      <w:r>
        <w:rPr>
          <w:sz w:val="21"/>
        </w:rPr>
        <w:t>浔(xún)阳江头夜送客，枫叶荻(dí)花秋瑟瑟(sè)。主人下马客在船，举酒欲饮无管弦。醉不成欢惨将别，别时茫茫江浸(jìn)月。</w:t>
      </w:r>
    </w:p>
    <w:p>
      <w:pPr>
        <w:spacing w:after="60"/>
      </w:pPr>
      <w:r>
        <w:rPr>
          <w:sz w:val="21"/>
        </w:rPr>
        <w:t>忽闻水上琵琶声，主人忘归客不发。寻声暗问弹者谁，琵琶声停欲语迟。移船相近邀相见，添酒回灯重开宴。千呼万唤始出来，犹抱琵琶半遮面。转轴(zhóu)拨弦三两声，未成曲调先有情。弦弦掩抑声声思(sì)，似诉平生不得志。低眉信手续续弹，说尽心中无限事。轻拢慢捻(niǎn)抹(mò)复挑(tiǎo)，初为《霓裳(ní cháng)》后《六幺(yāo)》。大弦嘈嘈(cáo)如急雨，小弦切切如私语。嘈嘈切切错杂弹，大珠小珠落玉盘。间关莺语花底滑，幽咽(yè)泉流冰下难。冰泉冷涩(sè)弦凝绝，凝绝不通声暂歇。别有幽愁暗恨生，此时无声胜有声。银瓶乍(zhà)破水浆迸(bèng)，铁骑突出刀枪鸣。曲终收拨当心画，四弦一声如裂帛(bó)。东船西舫(fǎng)悄无言，唯见江心秋月白。</w:t>
      </w:r>
    </w:p>
    <w:p>
      <w:pPr>
        <w:spacing w:after="60"/>
      </w:pPr>
      <w:r>
        <w:rPr>
          <w:sz w:val="21"/>
        </w:rPr>
        <w:t>沉吟放拨插弦中，整顿衣裳起敛(liǎn)容。自言本是京城女，家在虾蟆(há má)陵下住。十三学得琵琶成，名属教坊第一部。曲罢曾教善才服，妆成每被秋娘妒(dù)。五陵年少争缠头，一曲红绡(xiāo)不知数。钿(diàn)头银篦(bì)击节碎，血色罗裙翻酒污。今年欢笑复明年，秋月春风等闲度。弟走从军阿姨死，暮去朝来颜色故。门前冷落鞍马稀，老大嫁作商人妇。商人重利轻别离，前月浮梁买茶去。去来江口守空船，绕船月明江水寒。夜深忽梦少年事，梦啼妆泪红阑干(lán gān)。</w:t>
      </w:r>
    </w:p>
    <w:p>
      <w:pPr>
        <w:spacing w:after="60"/>
      </w:pPr>
      <w:r>
        <w:rPr>
          <w:sz w:val="21"/>
        </w:rPr>
        <w:t>我闻琵琶已叹息，又闻此语重唧唧(jī)。同是天涯沦落人，相逢何必曾相识！我从去年辞帝京，谪居卧病浔阳城。浔阳地僻无音乐，终岁不闻丝竹声。住近湓江地低湿，黄芦苦竹绕宅生。其间旦暮闻何物？杜鹃啼血猿哀鸣。春江花朝秋月夜，往往取酒还独倾。岂无山歌与村笛，呕哑嘲哳(ōu yā zhāo zhā)难为听。今夜闻君琵琶语，如听仙乐耳暂明。莫辞更坐弹一曲，为君翻作《琵琶行》。</w:t>
      </w:r>
    </w:p>
    <w:p>
      <w:pPr>
        <w:spacing w:after="60"/>
      </w:pPr>
      <w:r>
        <w:rPr>
          <w:sz w:val="21"/>
        </w:rPr>
        <w:t>感我此言良久立，却坐促弦弦转急。凄凄不似向前声，满座重闻皆掩泣。座中泣下谁最多？江州司马青衫湿。</w:t>
      </w:r>
    </w:p>
    <w:p>
      <w:pPr>
        <w:spacing w:after="100"/>
      </w:pPr>
      <w:r>
        <w:rPr>
          <w:b/>
          <w:sz w:val="22"/>
        </w:rPr>
        <w:t>6.《念奴娇·赤壁怀古》——苏轼（北宋）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大江东去，浪淘尽，千古风流人物。故垒(lěi)西边，人道是，三国周郎赤壁。乱石穿空，惊涛拍岸，卷起千堆雪。江山如画，一时多少豪杰。</w:t>
      </w:r>
    </w:p>
    <w:p>
      <w:pPr>
        <w:spacing w:after="60"/>
      </w:pPr>
      <w:r>
        <w:rPr>
          <w:sz w:val="21"/>
        </w:rPr>
        <w:t>遥想公瑾(jǐn)当年，小乔初嫁了(liǎo)，雄姿英发。羽扇纶(guān)巾，谈笑间，樯橹(qiáng lǔ)灰飞烟灭。故国神游，多情应笑我，早生华发。人生如梦，一尊还酹(lèi)江月。</w:t>
      </w:r>
    </w:p>
    <w:p>
      <w:pPr>
        <w:spacing w:after="100"/>
      </w:pPr>
      <w:r>
        <w:rPr>
          <w:b/>
          <w:sz w:val="22"/>
        </w:rPr>
        <w:t>7.《永遇乐·京口北固亭怀古》——辛弃疾（南宋）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千古江山，英雄无觅(mì)，孙仲谋处。舞榭(xiè)歌台，风流总被，雨打风吹去。斜阳草树，寻常巷陌(mò)，人道寄奴曾住。想当年，金戈(gē)铁马，气吞万里如虎。</w:t>
      </w:r>
    </w:p>
    <w:p>
      <w:pPr>
        <w:spacing w:after="60"/>
      </w:pPr>
      <w:r>
        <w:rPr>
          <w:sz w:val="21"/>
        </w:rPr>
        <w:t>元嘉草草，封狼居胥(xū)，赢得仓皇北顾。四十三年，望中犹记，烽火扬州路。可堪回首，佛(bì)狸祠下，一片神鸦社鼓。凭谁问：廉颇老矣，尚能饭否？</w:t>
      </w:r>
    </w:p>
    <w:p>
      <w:pPr>
        <w:spacing w:after="100"/>
      </w:pPr>
      <w:r>
        <w:rPr>
          <w:b/>
          <w:sz w:val="22"/>
        </w:rPr>
        <w:t>8.《声声慢》——李清照（南宋）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寻寻觅觅(mì)，冷冷清清，凄凄惨惨戚戚(qī)。乍(zhà)暖还(huán)寒时候，最难将(jiāng)息。三杯两盏(zhǎn)淡酒，怎敌他、晚来风急！雁过也，正伤心，却是旧时相识。</w:t>
      </w:r>
    </w:p>
    <w:p>
      <w:pPr>
        <w:spacing w:after="60"/>
      </w:pPr>
      <w:r>
        <w:rPr>
          <w:sz w:val="21"/>
        </w:rPr>
        <w:t>满地黄花堆积，憔悴(qiáo cuì)损，如今有谁堪摘？守着窗儿，独自怎生得黑！梧桐更兼细雨，到黄昏、点点滴滴。这次第，怎一个愁字了得！</w:t>
      </w:r>
    </w:p>
    <w:p>
      <w:pPr>
        <w:spacing w:after="100"/>
      </w:pPr>
      <w:r>
        <w:rPr>
          <w:b/>
          <w:sz w:val="22"/>
        </w:rPr>
        <w:t>9.《静女》——《诗经·邶风》（先秦）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静女其姝(shū)，俟(sì)我于城隅(yú)。爱而不见(xiàn)，搔首踟蹰(chí chú)。</w:t>
      </w:r>
    </w:p>
    <w:p>
      <w:pPr>
        <w:spacing w:after="60"/>
      </w:pPr>
      <w:r>
        <w:rPr>
          <w:sz w:val="21"/>
        </w:rPr>
        <w:t>静女其娈(luán)，贻(yí)我彤管。彤管有炜(wěi)，说怿(yuè yì)女(rǔ)美。</w:t>
      </w:r>
    </w:p>
    <w:p>
      <w:pPr>
        <w:spacing w:after="60"/>
      </w:pPr>
      <w:r>
        <w:rPr>
          <w:sz w:val="21"/>
        </w:rPr>
        <w:t>自牧归(kuì)荑(tí)，洵(xún)美且异。匪(fěi)女(rǔ)之为美，美人之贻。</w:t>
      </w:r>
    </w:p>
    <w:p>
      <w:pPr>
        <w:spacing w:after="100"/>
      </w:pPr>
      <w:r>
        <w:rPr>
          <w:b/>
          <w:sz w:val="22"/>
        </w:rPr>
        <w:t>10.《涉江采芙蓉》——《古诗十九首》（东汉）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涉江采芙蓉，兰泽多芳草。</w:t>
      </w:r>
    </w:p>
    <w:p>
      <w:pPr>
        <w:spacing w:after="60"/>
      </w:pPr>
      <w:r>
        <w:rPr>
          <w:sz w:val="21"/>
        </w:rPr>
        <w:t>采之欲遗(wèi)谁？所思在远道。</w:t>
      </w:r>
    </w:p>
    <w:p>
      <w:pPr>
        <w:spacing w:after="60"/>
      </w:pPr>
      <w:r>
        <w:rPr>
          <w:sz w:val="21"/>
        </w:rPr>
        <w:t>还顾望旧乡，长路漫浩浩。</w:t>
      </w:r>
    </w:p>
    <w:p>
      <w:pPr>
        <w:spacing w:after="60"/>
      </w:pPr>
      <w:r>
        <w:rPr>
          <w:sz w:val="21"/>
        </w:rPr>
        <w:t>同心而离居，忧伤以终老。</w:t>
      </w:r>
    </w:p>
    <w:p>
      <w:pPr>
        <w:spacing w:after="100"/>
      </w:pPr>
      <w:r>
        <w:rPr>
          <w:b/>
          <w:sz w:val="22"/>
        </w:rPr>
        <w:t>11.《虞美人》——李煜（五代·南唐）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春花秋月何时了(liǎo)，往事知多少。小楼昨夜又东风，故国不堪回首月明中。</w:t>
      </w:r>
    </w:p>
    <w:p>
      <w:pPr>
        <w:spacing w:after="60"/>
      </w:pPr>
      <w:r>
        <w:rPr>
          <w:sz w:val="21"/>
        </w:rPr>
        <w:t>雕栏玉砌(qì)应犹在，只是朱颜改。问君能有几多愁？恰似一江春水向东流。</w:t>
      </w:r>
    </w:p>
    <w:p>
      <w:pPr>
        <w:spacing w:after="100"/>
      </w:pPr>
      <w:r>
        <w:rPr>
          <w:b/>
          <w:sz w:val="22"/>
        </w:rPr>
        <w:t>12.《鹊桥仙》——秦观（北宋）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纤(xiān)云弄巧，飞星传恨，银汉迢迢(tiáo)暗度。金风玉露一相逢，便胜却人间无数。</w:t>
      </w:r>
    </w:p>
    <w:p>
      <w:pPr>
        <w:spacing w:after="60"/>
      </w:pPr>
      <w:r>
        <w:rPr>
          <w:sz w:val="21"/>
        </w:rPr>
        <w:t>柔情似水，佳期如梦，忍顾鹊桥归路！两情若是久长时，又岂在朝朝暮暮(mù)。</w:t>
      </w:r>
    </w:p>
    <w:p>
      <w:pPr>
        <w:pStyle w:val="Heading2"/>
      </w:pPr>
      <w:r>
        <w:t>二、必修下册（古诗词部分）</w:t>
      </w:r>
    </w:p>
    <w:p>
      <w:pPr>
        <w:spacing w:after="100"/>
      </w:pPr>
      <w:r>
        <w:rPr>
          <w:b/>
          <w:sz w:val="22"/>
        </w:rPr>
        <w:t>13.《登岳阳楼》——杜甫（唐）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昔闻洞庭水，今上岳阳楼。</w:t>
      </w:r>
    </w:p>
    <w:p>
      <w:pPr>
        <w:spacing w:after="60"/>
      </w:pPr>
      <w:r>
        <w:rPr>
          <w:sz w:val="21"/>
        </w:rPr>
        <w:t>吴楚东南坼(chè)，乾坤(qián kūn)日夜浮。</w:t>
      </w:r>
    </w:p>
    <w:p>
      <w:pPr>
        <w:spacing w:after="60"/>
      </w:pPr>
      <w:r>
        <w:rPr>
          <w:sz w:val="21"/>
        </w:rPr>
        <w:t>亲朋无一字，老病有孤舟。</w:t>
      </w:r>
    </w:p>
    <w:p>
      <w:pPr>
        <w:spacing w:after="60"/>
      </w:pPr>
      <w:r>
        <w:rPr>
          <w:sz w:val="21"/>
        </w:rPr>
        <w:t>戎马关山北，凭轩涕泗(tì sì)流。</w:t>
      </w:r>
    </w:p>
    <w:p>
      <w:pPr>
        <w:spacing w:after="100"/>
      </w:pPr>
      <w:r>
        <w:rPr>
          <w:b/>
          <w:sz w:val="22"/>
        </w:rPr>
        <w:t>14.《桂枝香·金陵怀古》——王安石（北宋）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登临送目，正故国晚秋，天气初肃。千里澄(chéng)江似练，翠峰如簇(cù)。归帆去棹(zhào)残阳里，背西风，酒旗斜矗(chù)。彩舟云淡，星河鹭(lù)起，画图难足。</w:t>
      </w:r>
    </w:p>
    <w:p>
      <w:pPr>
        <w:spacing w:after="60"/>
      </w:pPr>
      <w:r>
        <w:rPr>
          <w:sz w:val="21"/>
        </w:rPr>
        <w:t>念往昔，繁华竞逐(zhú)，叹门外楼头，悲恨相续。千古凭高对此，谩(mán)嗟(jiē)荣辱。六朝旧事随流水，但寒烟衰草凝绿。至今商女，时时犹唱，后庭遗曲。</w:t>
      </w:r>
    </w:p>
    <w:p>
      <w:pPr>
        <w:spacing w:after="100"/>
      </w:pPr>
      <w:r>
        <w:rPr>
          <w:b/>
          <w:sz w:val="22"/>
        </w:rPr>
        <w:t>15.《念奴娇·过洞庭》——张孝祥（南宋）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洞庭青草，近中秋，更无一点风色。玉鉴(jiàn)琼(qióng)田三万顷(qǐng)，着我扁(piān)舟一叶。素月分辉，明河共影，表里俱澄澈(chéng chè)。悠然心会，妙处难与君说。</w:t>
      </w:r>
    </w:p>
    <w:p>
      <w:pPr>
        <w:spacing w:after="60"/>
      </w:pPr>
      <w:r>
        <w:rPr>
          <w:sz w:val="21"/>
        </w:rPr>
        <w:t>应念岭海经年，孤光自照，肝肺皆冰雪。短发萧骚(sāo)襟(jīn)袖冷，稳泛沧浪(cāng láng)空阔。尽挹(yì)西江，细斟(zhēn)北斗，万象为宾客。扣舷(xián)独啸，不知今夕何夕！</w:t>
      </w:r>
    </w:p>
    <w:p>
      <w:pPr>
        <w:pStyle w:val="Heading2"/>
      </w:pPr>
      <w:r>
        <w:t>三、选择性必修上册（古诗词部分）</w:t>
      </w:r>
    </w:p>
    <w:p>
      <w:pPr>
        <w:spacing w:after="100"/>
      </w:pPr>
      <w:r>
        <w:rPr>
          <w:b/>
          <w:sz w:val="22"/>
        </w:rPr>
        <w:t>16.《无衣》——《诗经·秦风》（先秦）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岂曰无衣？与子同袍。王于兴师，修我戈矛，与子同仇！</w:t>
      </w:r>
    </w:p>
    <w:p>
      <w:pPr>
        <w:spacing w:after="60"/>
      </w:pPr>
      <w:r>
        <w:rPr>
          <w:sz w:val="21"/>
        </w:rPr>
        <w:t>岂曰无衣？与子同泽。王于兴师，修我矛戟(jǐ)，与子偕作！</w:t>
      </w:r>
    </w:p>
    <w:p>
      <w:pPr>
        <w:spacing w:after="60"/>
      </w:pPr>
      <w:r>
        <w:rPr>
          <w:sz w:val="21"/>
        </w:rPr>
        <w:t>岂曰无衣？与子同裳(cháng)。王于兴师，修我甲兵，与子偕行(xíng)！</w:t>
      </w:r>
    </w:p>
    <w:p>
      <w:pPr>
        <w:spacing w:after="100"/>
      </w:pPr>
      <w:r>
        <w:rPr>
          <w:b/>
          <w:sz w:val="22"/>
        </w:rPr>
        <w:t>17.《春江花月夜》——张若虚（唐）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春江潮水连海平，海上明月共潮生。</w:t>
      </w:r>
    </w:p>
    <w:p>
      <w:pPr>
        <w:spacing w:after="60"/>
      </w:pPr>
      <w:r>
        <w:rPr>
          <w:sz w:val="21"/>
        </w:rPr>
        <w:t>滟滟(yàn)随波千万里，何处春江无月明！</w:t>
      </w:r>
    </w:p>
    <w:p>
      <w:pPr>
        <w:spacing w:after="60"/>
      </w:pPr>
      <w:r>
        <w:rPr>
          <w:sz w:val="21"/>
        </w:rPr>
        <w:t>江流宛转绕芳甸(diàn)，月照花林皆似霰(xiàn)。</w:t>
      </w:r>
    </w:p>
    <w:p>
      <w:pPr>
        <w:spacing w:after="60"/>
      </w:pPr>
      <w:r>
        <w:rPr>
          <w:sz w:val="21"/>
        </w:rPr>
        <w:t>空里流霜不觉飞，汀(tīng)上白沙看不见。</w:t>
      </w:r>
    </w:p>
    <w:p>
      <w:pPr>
        <w:spacing w:after="60"/>
      </w:pPr>
      <w:r>
        <w:rPr>
          <w:sz w:val="21"/>
        </w:rPr>
        <w:t>江天一色无纤尘，皎皎(jiǎo)空中孤月轮。</w:t>
      </w:r>
    </w:p>
    <w:p>
      <w:pPr>
        <w:spacing w:after="60"/>
      </w:pPr>
      <w:r>
        <w:rPr>
          <w:sz w:val="21"/>
        </w:rPr>
        <w:t>江畔何人初见月？江月何年初照人？</w:t>
      </w:r>
    </w:p>
    <w:p>
      <w:pPr>
        <w:spacing w:after="60"/>
      </w:pPr>
      <w:r>
        <w:rPr>
          <w:sz w:val="21"/>
        </w:rPr>
        <w:t>人生代代无穷已，江月年年望相似。</w:t>
      </w:r>
    </w:p>
    <w:p>
      <w:pPr>
        <w:spacing w:after="60"/>
      </w:pPr>
      <w:r>
        <w:rPr>
          <w:sz w:val="21"/>
        </w:rPr>
        <w:t>不知江月待何人，但见长江送流水。</w:t>
      </w:r>
    </w:p>
    <w:p>
      <w:pPr>
        <w:spacing w:after="60"/>
      </w:pPr>
      <w:r>
        <w:rPr>
          <w:sz w:val="21"/>
        </w:rPr>
        <w:t>白云一片去悠悠，青枫浦(pǔ)上不胜愁。</w:t>
      </w:r>
    </w:p>
    <w:p>
      <w:pPr>
        <w:spacing w:after="60"/>
      </w:pPr>
      <w:r>
        <w:rPr>
          <w:sz w:val="21"/>
        </w:rPr>
        <w:t>谁家今夜扁(piān)舟子？何处相思明月楼？</w:t>
      </w:r>
    </w:p>
    <w:p>
      <w:pPr>
        <w:spacing w:after="60"/>
      </w:pPr>
      <w:r>
        <w:rPr>
          <w:sz w:val="21"/>
        </w:rPr>
        <w:t>可怜楼上月裴回(huí)，应照离人妆镜台。</w:t>
      </w:r>
    </w:p>
    <w:p>
      <w:pPr>
        <w:spacing w:after="60"/>
      </w:pPr>
      <w:r>
        <w:rPr>
          <w:sz w:val="21"/>
        </w:rPr>
        <w:t>玉户帘中卷不去，捣衣砧(zhēn)上拂还来。</w:t>
      </w:r>
    </w:p>
    <w:p>
      <w:pPr>
        <w:spacing w:after="60"/>
      </w:pPr>
      <w:r>
        <w:rPr>
          <w:sz w:val="21"/>
        </w:rPr>
        <w:t>此时相望不相闻，愿逐月华流照君。</w:t>
      </w:r>
    </w:p>
    <w:p>
      <w:pPr>
        <w:spacing w:after="60"/>
      </w:pPr>
      <w:r>
        <w:rPr>
          <w:sz w:val="21"/>
        </w:rPr>
        <w:t>鸿雁长飞光不度，鱼龙潜跃水成文。</w:t>
      </w:r>
    </w:p>
    <w:p>
      <w:pPr>
        <w:spacing w:after="60"/>
      </w:pPr>
      <w:r>
        <w:rPr>
          <w:sz w:val="21"/>
        </w:rPr>
        <w:t>昨夜闲潭(tán)梦落花，可怜春半不还家。</w:t>
      </w:r>
    </w:p>
    <w:p>
      <w:pPr>
        <w:spacing w:after="60"/>
      </w:pPr>
      <w:r>
        <w:rPr>
          <w:sz w:val="21"/>
        </w:rPr>
        <w:t>江水流春去欲尽，江潭落月复西斜(xiá)。</w:t>
      </w:r>
    </w:p>
    <w:p>
      <w:pPr>
        <w:spacing w:after="60"/>
      </w:pPr>
      <w:r>
        <w:rPr>
          <w:sz w:val="21"/>
        </w:rPr>
        <w:t>斜月沉沉藏海雾，碣(jié)石潇湘(xiāo xiāng)无限路。</w:t>
      </w:r>
    </w:p>
    <w:p>
      <w:pPr>
        <w:spacing w:after="60"/>
      </w:pPr>
      <w:r>
        <w:rPr>
          <w:sz w:val="21"/>
        </w:rPr>
        <w:t>不知乘月几人归，落月摇情满江树。</w:t>
      </w:r>
    </w:p>
    <w:p>
      <w:pPr>
        <w:spacing w:after="100"/>
      </w:pPr>
      <w:r>
        <w:rPr>
          <w:b/>
          <w:sz w:val="22"/>
        </w:rPr>
        <w:t>18.《将进酒》——李白（唐）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君不见黄河之水天上来，奔流到海不复回。</w:t>
      </w:r>
    </w:p>
    <w:p>
      <w:pPr>
        <w:spacing w:after="60"/>
      </w:pPr>
      <w:r>
        <w:rPr>
          <w:sz w:val="21"/>
        </w:rPr>
        <w:t>君不见高堂明镜悲白发，朝如青丝暮成雪。</w:t>
      </w:r>
    </w:p>
    <w:p>
      <w:pPr>
        <w:spacing w:after="60"/>
      </w:pPr>
      <w:r>
        <w:rPr>
          <w:sz w:val="21"/>
        </w:rPr>
        <w:t>人生得意须尽欢，莫使金樽(zūn)空对月。</w:t>
      </w:r>
    </w:p>
    <w:p>
      <w:pPr>
        <w:spacing w:after="60"/>
      </w:pPr>
      <w:r>
        <w:rPr>
          <w:sz w:val="21"/>
        </w:rPr>
        <w:t>天生我材必有用，千金散尽还复来。</w:t>
      </w:r>
    </w:p>
    <w:p>
      <w:pPr>
        <w:spacing w:after="60"/>
      </w:pPr>
      <w:r>
        <w:rPr>
          <w:sz w:val="21"/>
        </w:rPr>
        <w:t>烹羊宰牛且为乐，会须一饮三百杯。</w:t>
      </w:r>
    </w:p>
    <w:p>
      <w:pPr>
        <w:spacing w:after="60"/>
      </w:pPr>
      <w:r>
        <w:rPr>
          <w:sz w:val="21"/>
        </w:rPr>
        <w:t>岑(cén)夫子，丹丘生，将(qiāng)进酒，杯莫停。</w:t>
      </w:r>
    </w:p>
    <w:p>
      <w:pPr>
        <w:spacing w:after="60"/>
      </w:pPr>
      <w:r>
        <w:rPr>
          <w:sz w:val="21"/>
        </w:rPr>
        <w:t>与君歌一曲，请君为我倾耳听。</w:t>
      </w:r>
    </w:p>
    <w:p>
      <w:pPr>
        <w:spacing w:after="60"/>
      </w:pPr>
      <w:r>
        <w:rPr>
          <w:sz w:val="21"/>
        </w:rPr>
        <w:t>钟鼓馔(zhuàn)玉不足贵，但愿长醉不愿醒。</w:t>
      </w:r>
    </w:p>
    <w:p>
      <w:pPr>
        <w:spacing w:after="60"/>
      </w:pPr>
      <w:r>
        <w:rPr>
          <w:sz w:val="21"/>
        </w:rPr>
        <w:t>古来圣贤皆寂寞，惟有饮者留其名。</w:t>
      </w:r>
    </w:p>
    <w:p>
      <w:pPr>
        <w:spacing w:after="60"/>
      </w:pPr>
      <w:r>
        <w:rPr>
          <w:sz w:val="21"/>
        </w:rPr>
        <w:t>陈王昔时宴平乐(lè)，斗酒十千恣(zì)欢谑(xuè)。</w:t>
      </w:r>
    </w:p>
    <w:p>
      <w:pPr>
        <w:spacing w:after="60"/>
      </w:pPr>
      <w:r>
        <w:rPr>
          <w:sz w:val="21"/>
        </w:rPr>
        <w:t>主人何为言少钱，径须沽(gū)取对君酌(zhuó)。</w:t>
      </w:r>
    </w:p>
    <w:p>
      <w:pPr>
        <w:spacing w:after="60"/>
      </w:pPr>
      <w:r>
        <w:rPr>
          <w:sz w:val="21"/>
        </w:rPr>
        <w:t>五花马、千金裘(qiú)，呼儿将(jiāng)出换美酒，与尔同销万古愁。</w:t>
      </w:r>
    </w:p>
    <w:p>
      <w:pPr>
        <w:spacing w:after="100"/>
      </w:pPr>
      <w:r>
        <w:rPr>
          <w:b/>
          <w:sz w:val="22"/>
        </w:rPr>
        <w:t>19.《江城子·乙卯正月二十日夜记梦》——苏轼（北宋）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十年生死两茫茫，不思量(liáng)，自难忘。千里孤坟，无处话凄凉。纵使相逢应不识，尘满面，鬓(bìn)如霜。</w:t>
      </w:r>
    </w:p>
    <w:p>
      <w:pPr>
        <w:spacing w:after="60"/>
      </w:pPr>
      <w:r>
        <w:rPr>
          <w:sz w:val="21"/>
        </w:rPr>
        <w:t>夜来幽梦忽还乡，小轩(xuān)窗，正梳妆。相顾无言，惟有泪千行。料得年年肠断处，明月夜，短松冈(gāng)。</w:t>
      </w:r>
    </w:p>
    <w:p>
      <w:pPr>
        <w:pStyle w:val="Heading2"/>
      </w:pPr>
      <w:r>
        <w:t>四、选择性必修中册（古诗词部分）</w:t>
      </w:r>
    </w:p>
    <w:p>
      <w:pPr>
        <w:spacing w:after="100"/>
      </w:pPr>
      <w:r>
        <w:rPr>
          <w:b/>
          <w:sz w:val="22"/>
        </w:rPr>
        <w:t>20.《燕歌行》（并序）——高适（唐）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序： 开元二十六年，客有从元戎(róng)出塞而还者，作《燕歌行》以示，适感征戍(shù)之事，因而和(hè)焉。</w:t>
      </w:r>
    </w:p>
    <w:p>
      <w:pPr>
        <w:spacing w:after="60"/>
      </w:pPr>
      <w:r>
        <w:rPr>
          <w:sz w:val="21"/>
        </w:rPr>
        <w:t>汉家烟尘在东北，汉将辞家破残贼。</w:t>
      </w:r>
    </w:p>
    <w:p>
      <w:pPr>
        <w:spacing w:after="60"/>
      </w:pPr>
      <w:r>
        <w:rPr>
          <w:sz w:val="21"/>
        </w:rPr>
        <w:t>男儿本自重横行，天子非常赐(cì)颜色。</w:t>
      </w:r>
    </w:p>
    <w:p>
      <w:pPr>
        <w:spacing w:after="60"/>
      </w:pPr>
      <w:r>
        <w:rPr>
          <w:sz w:val="21"/>
        </w:rPr>
        <w:t>摐(chuāng)金伐鼓下榆(yú)关，旌旆(jīng pèi)逶迤(wēi yí)碣(jié)石间。</w:t>
      </w:r>
    </w:p>
    <w:p>
      <w:pPr>
        <w:spacing w:after="60"/>
      </w:pPr>
      <w:r>
        <w:rPr>
          <w:sz w:val="21"/>
        </w:rPr>
        <w:t>校尉羽书飞瀚(hàn)海，单(chán)于猎火照狼山。</w:t>
      </w:r>
    </w:p>
    <w:p>
      <w:pPr>
        <w:spacing w:after="60"/>
      </w:pPr>
      <w:r>
        <w:rPr>
          <w:sz w:val="21"/>
        </w:rPr>
        <w:t>山川萧条极边土，胡骑(jì)凭陵杂风雨。</w:t>
      </w:r>
    </w:p>
    <w:p>
      <w:pPr>
        <w:spacing w:after="60"/>
      </w:pPr>
      <w:r>
        <w:rPr>
          <w:sz w:val="21"/>
        </w:rPr>
        <w:t>战士军前半死生，美人帐下犹歌舞。</w:t>
      </w:r>
    </w:p>
    <w:p>
      <w:pPr>
        <w:spacing w:after="60"/>
      </w:pPr>
      <w:r>
        <w:rPr>
          <w:sz w:val="21"/>
        </w:rPr>
        <w:t>大漠穷秋塞草腓(féi)，孤城落日斗兵稀。</w:t>
      </w:r>
    </w:p>
    <w:p>
      <w:pPr>
        <w:spacing w:after="60"/>
      </w:pPr>
      <w:r>
        <w:rPr>
          <w:sz w:val="21"/>
        </w:rPr>
        <w:t>身当恩遇常轻敌，力尽关山未解围。</w:t>
      </w:r>
    </w:p>
    <w:p>
      <w:pPr>
        <w:spacing w:after="60"/>
      </w:pPr>
      <w:r>
        <w:rPr>
          <w:sz w:val="21"/>
        </w:rPr>
        <w:t>铁衣远戍辛勤久，玉箸(zhù)应啼别离后。</w:t>
      </w:r>
    </w:p>
    <w:p>
      <w:pPr>
        <w:spacing w:after="60"/>
      </w:pPr>
      <w:r>
        <w:rPr>
          <w:sz w:val="21"/>
        </w:rPr>
        <w:t>少妇城南欲断肠，征人蓟(jì)北空回首。</w:t>
      </w:r>
    </w:p>
    <w:p>
      <w:pPr>
        <w:spacing w:after="60"/>
      </w:pPr>
      <w:r>
        <w:rPr>
          <w:sz w:val="21"/>
        </w:rPr>
        <w:t>边庭飘飖(yáo)那可度，绝域苍茫无所有。</w:t>
      </w:r>
    </w:p>
    <w:p>
      <w:pPr>
        <w:spacing w:after="60"/>
      </w:pPr>
      <w:r>
        <w:rPr>
          <w:sz w:val="21"/>
        </w:rPr>
        <w:t>杀气三时作阵云，寒声一夜传刁斗。</w:t>
      </w:r>
    </w:p>
    <w:p>
      <w:pPr>
        <w:spacing w:after="60"/>
      </w:pPr>
      <w:r>
        <w:rPr>
          <w:sz w:val="21"/>
        </w:rPr>
        <w:t>相看白刃血纷纷，死节从来岂顾勋(xūn)！</w:t>
      </w:r>
    </w:p>
    <w:p>
      <w:pPr>
        <w:spacing w:after="60"/>
      </w:pPr>
      <w:r>
        <w:rPr>
          <w:sz w:val="21"/>
        </w:rPr>
        <w:t>君不见沙场征战苦，至今犹忆李将军。</w:t>
      </w:r>
    </w:p>
    <w:p>
      <w:pPr>
        <w:spacing w:after="100"/>
      </w:pPr>
      <w:r>
        <w:rPr>
          <w:b/>
          <w:sz w:val="22"/>
        </w:rPr>
        <w:t>21.《李凭箜篌引》——李贺（唐）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吴丝蜀桐张高秋，空山凝云颓(tuí)不流。</w:t>
      </w:r>
    </w:p>
    <w:p>
      <w:pPr>
        <w:spacing w:after="60"/>
      </w:pPr>
      <w:r>
        <w:rPr>
          <w:sz w:val="21"/>
        </w:rPr>
        <w:t>江娥啼竹素女愁，李凭中国弹箜篌(kōng hóu)。</w:t>
      </w:r>
    </w:p>
    <w:p>
      <w:pPr>
        <w:spacing w:after="60"/>
      </w:pPr>
      <w:r>
        <w:rPr>
          <w:sz w:val="21"/>
        </w:rPr>
        <w:t>昆山玉碎凤凰叫，芙蓉泣露香兰笑。</w:t>
      </w:r>
    </w:p>
    <w:p>
      <w:pPr>
        <w:spacing w:after="60"/>
      </w:pPr>
      <w:r>
        <w:rPr>
          <w:sz w:val="21"/>
        </w:rPr>
        <w:t>十二门前融冷光，二十三丝动紫皇。</w:t>
      </w:r>
    </w:p>
    <w:p>
      <w:pPr>
        <w:spacing w:after="60"/>
      </w:pPr>
      <w:r>
        <w:rPr>
          <w:sz w:val="21"/>
        </w:rPr>
        <w:t>女娲(wā)炼石补天处，石破天惊逗秋雨。</w:t>
      </w:r>
    </w:p>
    <w:p>
      <w:pPr>
        <w:spacing w:after="60"/>
      </w:pPr>
      <w:r>
        <w:rPr>
          <w:sz w:val="21"/>
        </w:rPr>
        <w:t>梦入神山教神妪(yù)，老鱼跳波瘦蛟(jiāo)舞。</w:t>
      </w:r>
    </w:p>
    <w:p>
      <w:pPr>
        <w:spacing w:after="60"/>
      </w:pPr>
      <w:r>
        <w:rPr>
          <w:sz w:val="21"/>
        </w:rPr>
        <w:t>吴质不眠倚桂树，露脚斜飞湿寒兔。</w:t>
      </w:r>
    </w:p>
    <w:p>
      <w:pPr>
        <w:spacing w:after="100"/>
      </w:pPr>
      <w:r>
        <w:rPr>
          <w:b/>
          <w:sz w:val="22"/>
        </w:rPr>
        <w:t>22.《锦瑟》——李商隐（唐）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锦瑟(sè)无端五十弦，一弦一柱思华年。</w:t>
      </w:r>
    </w:p>
    <w:p>
      <w:pPr>
        <w:spacing w:after="60"/>
      </w:pPr>
      <w:r>
        <w:rPr>
          <w:sz w:val="21"/>
        </w:rPr>
        <w:t>庄生晓梦迷蝴蝶，望帝春心托杜鹃。</w:t>
      </w:r>
    </w:p>
    <w:p>
      <w:pPr>
        <w:spacing w:after="60"/>
      </w:pPr>
      <w:r>
        <w:rPr>
          <w:sz w:val="21"/>
        </w:rPr>
        <w:t>沧海月明珠有泪，蓝田日暖玉生烟。</w:t>
      </w:r>
    </w:p>
    <w:p>
      <w:pPr>
        <w:spacing w:after="60"/>
      </w:pPr>
      <w:r>
        <w:rPr>
          <w:sz w:val="21"/>
        </w:rPr>
        <w:t>此情可待成追忆？只是当时已惘(wǎng)然。</w:t>
      </w:r>
    </w:p>
    <w:p>
      <w:pPr>
        <w:spacing w:after="100"/>
      </w:pPr>
      <w:r>
        <w:rPr>
          <w:b/>
          <w:sz w:val="22"/>
        </w:rPr>
        <w:t>23.《书愤》——陆游（南宋）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早岁那知世事艰，中原北望气如山。</w:t>
      </w:r>
    </w:p>
    <w:p>
      <w:pPr>
        <w:spacing w:after="60"/>
      </w:pPr>
      <w:r>
        <w:rPr>
          <w:sz w:val="21"/>
        </w:rPr>
        <w:t>楼船夜雪瓜洲渡，铁马秋风大散关。</w:t>
      </w:r>
    </w:p>
    <w:p>
      <w:pPr>
        <w:spacing w:after="60"/>
      </w:pPr>
      <w:r>
        <w:rPr>
          <w:sz w:val="21"/>
        </w:rPr>
        <w:t>塞上长城空自许，镜中衰鬓(bìn)已先斑。</w:t>
      </w:r>
    </w:p>
    <w:p>
      <w:pPr>
        <w:spacing w:after="60"/>
      </w:pPr>
      <w:r>
        <w:rPr>
          <w:sz w:val="21"/>
        </w:rPr>
        <w:t>出师一表真名世，千载谁堪伯仲间！</w:t>
      </w:r>
    </w:p>
    <w:p>
      <w:pPr>
        <w:pStyle w:val="Heading2"/>
      </w:pPr>
      <w:r>
        <w:t>五、选择性必修下册（古诗词部分）</w:t>
      </w:r>
    </w:p>
    <w:p>
      <w:pPr>
        <w:spacing w:after="100"/>
      </w:pPr>
      <w:r>
        <w:rPr>
          <w:b/>
          <w:sz w:val="22"/>
        </w:rPr>
        <w:t>24.《离骚》（节选）——屈原（战国·楚）</w:t>
      </w:r>
    </w:p>
    <w:p>
      <w:pPr>
        <w:spacing w:after="60"/>
      </w:pPr>
      <w:r>
        <w:rPr>
          <w:sz w:val="21"/>
        </w:rPr>
        <w:t>【高考考查】（背诵范围：自"帝高阳之苗裔兮"至"来吾道夫先路"）</w:t>
      </w:r>
    </w:p>
    <w:p>
      <w:pPr>
        <w:spacing w:after="60"/>
      </w:pPr>
      <w:r>
        <w:rPr>
          <w:sz w:val="21"/>
        </w:rPr>
        <w:t>全文（节选）：</w:t>
      </w:r>
    </w:p>
    <w:p>
      <w:pPr>
        <w:spacing w:after="60"/>
      </w:pPr>
      <w:r>
        <w:rPr>
          <w:sz w:val="21"/>
        </w:rPr>
        <w:t>帝高阳之苗裔(yì)兮，朕(zhèn)皇考曰伯庸。</w:t>
      </w:r>
    </w:p>
    <w:p>
      <w:pPr>
        <w:spacing w:after="60"/>
      </w:pPr>
      <w:r>
        <w:rPr>
          <w:sz w:val="21"/>
        </w:rPr>
        <w:t>摄提贞于孟陬(zōu)兮，惟庚寅(yín)吾以降(jiàng)。</w:t>
      </w:r>
    </w:p>
    <w:p>
      <w:pPr>
        <w:spacing w:after="60"/>
      </w:pPr>
      <w:r>
        <w:rPr>
          <w:sz w:val="21"/>
        </w:rPr>
        <w:t>皇览揆(kuí)余初度兮，肇(zhào)锡(cì)余以嘉名。</w:t>
      </w:r>
    </w:p>
    <w:p>
      <w:pPr>
        <w:spacing w:after="60"/>
      </w:pPr>
      <w:r>
        <w:rPr>
          <w:sz w:val="21"/>
        </w:rPr>
        <w:t>名余曰正则兮，字余曰灵均。</w:t>
      </w:r>
    </w:p>
    <w:p>
      <w:pPr>
        <w:spacing w:after="60"/>
      </w:pPr>
      <w:r>
        <w:rPr>
          <w:sz w:val="21"/>
        </w:rPr>
        <w:t>纷吾既有此内美兮，又重(chóng)之以修能。</w:t>
      </w:r>
    </w:p>
    <w:p>
      <w:pPr>
        <w:spacing w:after="60"/>
      </w:pPr>
      <w:r>
        <w:rPr>
          <w:sz w:val="21"/>
        </w:rPr>
        <w:t>扈(hù)江离与辟芷(zhǐ)兮，纫(rèn)秋兰以为佩。</w:t>
      </w:r>
    </w:p>
    <w:p>
      <w:pPr>
        <w:spacing w:after="60"/>
      </w:pPr>
      <w:r>
        <w:rPr>
          <w:sz w:val="21"/>
        </w:rPr>
        <w:t>汩(yù)余若将不及兮，恐年岁之不吾与。</w:t>
      </w:r>
    </w:p>
    <w:p>
      <w:pPr>
        <w:spacing w:after="60"/>
      </w:pPr>
      <w:r>
        <w:rPr>
          <w:sz w:val="21"/>
        </w:rPr>
        <w:t>朝搴(qiān)阰(pí)之木兰兮，夕揽(lǎn)洲之宿莽(sù mǎng)。</w:t>
      </w:r>
    </w:p>
    <w:p>
      <w:pPr>
        <w:spacing w:after="60"/>
      </w:pPr>
      <w:r>
        <w:rPr>
          <w:sz w:val="21"/>
        </w:rPr>
        <w:t>日月忽其不淹(yān)兮，春与秋其代序。</w:t>
      </w:r>
    </w:p>
    <w:p>
      <w:pPr>
        <w:spacing w:after="60"/>
      </w:pPr>
      <w:r>
        <w:rPr>
          <w:sz w:val="21"/>
        </w:rPr>
        <w:t>惟草木之零落兮，恐美人之迟暮。</w:t>
      </w:r>
    </w:p>
    <w:p>
      <w:pPr>
        <w:spacing w:after="60"/>
      </w:pPr>
      <w:r>
        <w:rPr>
          <w:sz w:val="21"/>
        </w:rPr>
        <w:t>不抚壮而弃秽(huì)兮，何不改此度？</w:t>
      </w:r>
    </w:p>
    <w:p>
      <w:pPr>
        <w:spacing w:after="60"/>
      </w:pPr>
      <w:r>
        <w:rPr>
          <w:sz w:val="21"/>
        </w:rPr>
        <w:t>乘骐骥(qí jì)以驰骋(chěng)兮，来吾道(dǎo)夫先路！</w:t>
      </w:r>
    </w:p>
    <w:p>
      <w:pPr>
        <w:spacing w:after="100"/>
      </w:pPr>
      <w:r>
        <w:rPr>
          <w:b/>
          <w:sz w:val="22"/>
        </w:rPr>
        <w:t>25.《拟行路难》（其四）——鲍照（南朝·宋）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泻水置平地，各自东西南北流。</w:t>
      </w:r>
    </w:p>
    <w:p>
      <w:pPr>
        <w:spacing w:after="60"/>
      </w:pPr>
      <w:r>
        <w:rPr>
          <w:sz w:val="21"/>
        </w:rPr>
        <w:t>人生亦有命，安能行叹复坐愁？</w:t>
      </w:r>
    </w:p>
    <w:p>
      <w:pPr>
        <w:spacing w:after="60"/>
      </w:pPr>
      <w:r>
        <w:rPr>
          <w:sz w:val="21"/>
        </w:rPr>
        <w:t>酌(zhuó)酒以自宽，举杯断绝歌《路难》。</w:t>
      </w:r>
    </w:p>
    <w:p>
      <w:pPr>
        <w:spacing w:after="60"/>
      </w:pPr>
      <w:r>
        <w:rPr>
          <w:sz w:val="21"/>
        </w:rPr>
        <w:t>心非木石岂无感？吞声踯躅(zhí zhú)不敢言。</w:t>
      </w:r>
    </w:p>
    <w:p>
      <w:pPr>
        <w:spacing w:after="100"/>
      </w:pPr>
      <w:r>
        <w:rPr>
          <w:b/>
          <w:sz w:val="22"/>
        </w:rPr>
        <w:t>26.《蜀道难》——李白（唐）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噫吁嚱(yī xū xī)，危乎高哉！蜀道之难，难于上青天！蚕丛及鱼凫(fú)，开国何茫然！尔来四万八千岁，不与秦塞(sài)通人烟。西当太白有鸟道，可以横绝峨眉巅(diān)。地崩山摧壮士死，然后天梯石栈(zhàn)相钩连。上有六龙回日之高标，下有冲波逆折之回川。黄鹤之飞尚不得过，猿猱(náo)欲度愁攀援。青泥何盘盘，百步九折萦(yíng)岩峦。扪(mén)参(shēn)历井仰胁(xié)息，以手抚膺(yīng)坐长叹。</w:t>
      </w:r>
    </w:p>
    <w:p>
      <w:pPr>
        <w:spacing w:after="60"/>
      </w:pPr>
      <w:r>
        <w:rPr>
          <w:sz w:val="21"/>
        </w:rPr>
        <w:t>问君西游何时还？畏途巉(chán)岩不可攀。但见悲鸟号(háo)古木，雄飞雌从绕林间。又闻子规啼夜月，愁空山。蜀道之难，难于上青天，使人听此凋(diāo)朱颜！连峰去天不盈尺，枯松倒挂倚绝壁。飞湍(tuān)瀑流争喧豗(huī)，砯(pīng)崖转石万壑(hè)雷。其险也如此，嗟(jiē)尔远道之人胡为乎来哉！</w:t>
      </w:r>
    </w:p>
    <w:p>
      <w:pPr>
        <w:spacing w:after="60"/>
      </w:pPr>
      <w:r>
        <w:rPr>
          <w:sz w:val="21"/>
        </w:rPr>
        <w:t>剑阁峥嵘(zhēng róng)而崔嵬(cuī wéi)，一夫当关，万夫莫开。所守或匪(fēi)亲，化为狼与豺(chái)。朝避猛虎，夕避长蛇，磨牙吮(shǔn)血，杀人如麻。锦城虽云乐，不如早还家。蜀道之难，难于上青天，侧身西望长咨嗟(zī jiē)！</w:t>
      </w:r>
    </w:p>
    <w:p>
      <w:pPr>
        <w:spacing w:after="100"/>
      </w:pPr>
      <w:r>
        <w:rPr>
          <w:b/>
          <w:sz w:val="22"/>
        </w:rPr>
        <w:t>27.《蜀相》——杜甫（唐）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丞相祠(cí)堂何处寻？锦官城外柏(bǎi)森森。</w:t>
      </w:r>
    </w:p>
    <w:p>
      <w:pPr>
        <w:spacing w:after="60"/>
      </w:pPr>
      <w:r>
        <w:rPr>
          <w:sz w:val="21"/>
        </w:rPr>
        <w:t>映阶碧草自春色，隔叶黄鹂(lí)空好(hǎo)音。</w:t>
      </w:r>
    </w:p>
    <w:p>
      <w:pPr>
        <w:spacing w:after="60"/>
      </w:pPr>
      <w:r>
        <w:rPr>
          <w:sz w:val="21"/>
        </w:rPr>
        <w:t>三顾频烦天下计，两朝开济老臣心。</w:t>
      </w:r>
    </w:p>
    <w:p>
      <w:pPr>
        <w:spacing w:after="60"/>
      </w:pPr>
      <w:r>
        <w:rPr>
          <w:sz w:val="21"/>
        </w:rPr>
        <w:t>出师未捷(jié)身先死，长使英雄泪满襟(jīn)。</w:t>
      </w:r>
    </w:p>
    <w:p>
      <w:pPr>
        <w:spacing w:after="100"/>
      </w:pPr>
      <w:r>
        <w:rPr>
          <w:b/>
          <w:sz w:val="22"/>
        </w:rPr>
        <w:t>28.《客至》——杜甫（唐）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舍南舍北皆春水，但见群鸥(ōu)日日来。</w:t>
      </w:r>
    </w:p>
    <w:p>
      <w:pPr>
        <w:spacing w:after="60"/>
      </w:pPr>
      <w:r>
        <w:rPr>
          <w:sz w:val="21"/>
        </w:rPr>
        <w:t>花径不曾缘客扫，蓬门今始为君开。</w:t>
      </w:r>
    </w:p>
    <w:p>
      <w:pPr>
        <w:spacing w:after="60"/>
      </w:pPr>
      <w:r>
        <w:rPr>
          <w:sz w:val="21"/>
        </w:rPr>
        <w:t>盘飧(sūn)市远无兼味，樽(zūn)酒家贫只旧醅(pēi)。</w:t>
      </w:r>
    </w:p>
    <w:p>
      <w:pPr>
        <w:spacing w:after="60"/>
      </w:pPr>
      <w:r>
        <w:rPr>
          <w:sz w:val="21"/>
        </w:rPr>
        <w:t>肯与邻翁相对饮，隔篱呼取尽余杯。</w:t>
      </w:r>
    </w:p>
    <w:p>
      <w:pPr>
        <w:spacing w:after="100"/>
      </w:pPr>
      <w:r>
        <w:rPr>
          <w:b/>
          <w:sz w:val="22"/>
        </w:rPr>
        <w:t>29.《望海潮》——柳永（北宋）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东南形胜，三吴都会，钱塘自古繁华。烟柳画桥，风帘翠幕，参差(cēn cī)十万人家。云树绕堤沙，怒涛卷霜雪，天堑(qiàn)无涯。市列珠玑(jī)，户盈罗绮(qǐ)，竞豪奢(shē)。</w:t>
      </w:r>
    </w:p>
    <w:p>
      <w:pPr>
        <w:spacing w:after="60"/>
      </w:pPr>
      <w:r>
        <w:rPr>
          <w:sz w:val="21"/>
        </w:rPr>
        <w:t>重湖叠巘(yǎn)清嘉，有三秋桂子，十里荷花。羌(qiāng)管弄晴，菱歌泛夜，嬉嬉(xī)钓叟(sǒu)莲娃。千骑(jì)拥高牙，乘醉听箫鼓，吟赏烟霞。异日图将好景，归去凤池夸。</w:t>
      </w:r>
    </w:p>
    <w:p>
      <w:pPr>
        <w:spacing w:after="100"/>
      </w:pPr>
      <w:r>
        <w:rPr>
          <w:b/>
          <w:sz w:val="22"/>
        </w:rPr>
        <w:t>30.《登快阁》——黄庭坚（北宋）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痴儿了却公家事，快阁东西倚晚晴。</w:t>
      </w:r>
    </w:p>
    <w:p>
      <w:pPr>
        <w:spacing w:after="60"/>
      </w:pPr>
      <w:r>
        <w:rPr>
          <w:sz w:val="21"/>
        </w:rPr>
        <w:t>落木千山天远大，澄(chéng)江一道月分明。</w:t>
      </w:r>
    </w:p>
    <w:p>
      <w:pPr>
        <w:spacing w:after="60"/>
      </w:pPr>
      <w:r>
        <w:rPr>
          <w:sz w:val="21"/>
        </w:rPr>
        <w:t>朱弦已为佳人绝，青眼聊因美酒横。</w:t>
      </w:r>
    </w:p>
    <w:p>
      <w:pPr>
        <w:spacing w:after="60"/>
      </w:pPr>
      <w:r>
        <w:rPr>
          <w:sz w:val="21"/>
        </w:rPr>
        <w:t>万里归船弄长笛，此心吾与白鸥(ōu)盟。</w:t>
      </w:r>
    </w:p>
    <w:p>
      <w:pPr>
        <w:spacing w:after="100"/>
      </w:pPr>
      <w:r>
        <w:rPr>
          <w:b/>
          <w:sz w:val="22"/>
        </w:rPr>
        <w:t>31.《临安春雨初霁》——陆游（南宋）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世味年来薄似纱，谁令骑马客京华。</w:t>
      </w:r>
    </w:p>
    <w:p>
      <w:pPr>
        <w:spacing w:after="60"/>
      </w:pPr>
      <w:r>
        <w:rPr>
          <w:sz w:val="21"/>
        </w:rPr>
        <w:t>小楼一夜听春雨，深巷明朝(zhāo)卖杏花。</w:t>
      </w:r>
    </w:p>
    <w:p>
      <w:pPr>
        <w:spacing w:after="60"/>
      </w:pPr>
      <w:r>
        <w:rPr>
          <w:sz w:val="21"/>
        </w:rPr>
        <w:t>矮纸斜行闲作草，晴窗细乳戏分茶。</w:t>
      </w:r>
    </w:p>
    <w:p>
      <w:pPr>
        <w:spacing w:after="60"/>
      </w:pPr>
      <w:r>
        <w:rPr>
          <w:sz w:val="21"/>
        </w:rPr>
        <w:t>素衣莫起风尘叹，犹及清明可到家。</w:t>
      </w:r>
    </w:p>
    <w:p>
      <w:pPr>
        <w:spacing w:after="100"/>
      </w:pPr>
      <w:r>
        <w:rPr>
          <w:b/>
          <w:sz w:val="22"/>
        </w:rPr>
        <w:t>32.《扬州慢》——姜夔（南宋）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序： 淳熙丙申至日，予过维扬。夜雪初霁(jì)，荠(jì)麦弥望。入其城则四顾萧条，寒水自碧。暮色渐起，戍(shù)角悲吟。予怀怆(chuàng)然，感慨今昔，因自度此曲。千岩老人以为有《黍离》之悲也。</w:t>
      </w:r>
    </w:p>
    <w:p>
      <w:pPr>
        <w:spacing w:after="60"/>
      </w:pPr>
      <w:r>
        <w:rPr>
          <w:sz w:val="21"/>
        </w:rPr>
        <w:t>淮左名都，竹西佳处，解鞍(ān)少驻初程。过春风十里，尽荠(jì)麦青青。自胡马窥(kuī)江去后，废池乔木，犹厌言兵。渐黄昏，清角吹寒，都在空城。</w:t>
      </w:r>
    </w:p>
    <w:p>
      <w:pPr>
        <w:spacing w:after="60"/>
      </w:pPr>
      <w:r>
        <w:rPr>
          <w:sz w:val="21"/>
        </w:rPr>
        <w:t>杜郎俊赏，算而今，重到须惊。纵豆蔻(kòu)词工，青楼梦好，难赋深情。二十四桥仍在，波心荡，冷月无声。念桥边红药，年年知为谁生？</w:t>
      </w:r>
    </w:p>
    <w:p>
      <w:pPr>
        <w:pStyle w:val="Heading2"/>
      </w:pPr>
      <w:r>
        <w:t>六、教材外 / 补充篇目（古诗词部分）</w:t>
      </w:r>
    </w:p>
    <w:p>
      <w:pPr>
        <w:spacing w:after="60"/>
      </w:pPr>
      <w:r>
        <w:rPr>
          <w:sz w:val="21"/>
        </w:rPr>
        <w:t>以下8首在部分版本中归入"补充/教材外"篇目，但属于高考考查范围：</w:t>
      </w:r>
    </w:p>
    <w:p>
      <w:pPr>
        <w:spacing w:after="100"/>
      </w:pPr>
      <w:r>
        <w:rPr>
          <w:b/>
          <w:sz w:val="22"/>
        </w:rPr>
        <w:t>33.《山居秋暝》——王维（唐）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空山新雨后，天气晚来秋。</w:t>
      </w:r>
    </w:p>
    <w:p>
      <w:pPr>
        <w:spacing w:after="60"/>
      </w:pPr>
      <w:r>
        <w:rPr>
          <w:sz w:val="21"/>
        </w:rPr>
        <w:t>明月松间照，清泉石上流。</w:t>
      </w:r>
    </w:p>
    <w:p>
      <w:pPr>
        <w:spacing w:after="60"/>
      </w:pPr>
      <w:r>
        <w:rPr>
          <w:sz w:val="21"/>
        </w:rPr>
        <w:t>竹喧(xuān)归浣(huàn)女，莲动下渔舟。</w:t>
      </w:r>
    </w:p>
    <w:p>
      <w:pPr>
        <w:spacing w:after="60"/>
      </w:pPr>
      <w:r>
        <w:rPr>
          <w:sz w:val="21"/>
        </w:rPr>
        <w:t>随意春芳歇，王孙自可留。</w:t>
      </w:r>
    </w:p>
    <w:p>
      <w:pPr>
        <w:spacing w:after="100"/>
      </w:pPr>
      <w:r>
        <w:rPr>
          <w:b/>
          <w:sz w:val="22"/>
        </w:rPr>
        <w:t>34.《菩萨蛮》——温庭筠（唐）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小山重叠金明灭，鬓(bìn)云欲度香腮(sāi)雪。懒起画蛾眉，弄妆梳洗迟。</w:t>
      </w:r>
    </w:p>
    <w:p>
      <w:pPr>
        <w:spacing w:after="60"/>
      </w:pPr>
      <w:r>
        <w:rPr>
          <w:sz w:val="21"/>
        </w:rPr>
        <w:t>照花前后镜，花面交相映。新帖绣罗襦(rú)，双双金鹧鸪(zhè gū)。</w:t>
      </w:r>
    </w:p>
    <w:p>
      <w:pPr>
        <w:spacing w:after="100"/>
      </w:pPr>
      <w:r>
        <w:rPr>
          <w:b/>
          <w:sz w:val="22"/>
        </w:rPr>
        <w:t>35.《苏幕遮》——周邦彦（北宋）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燎(liáo)沉香，消溽(rù)暑。鸟雀呼晴，侵晓窥檐(yán)语。叶上初阳干宿雨，水面清圆，一一风荷举。</w:t>
      </w:r>
    </w:p>
    <w:p>
      <w:pPr>
        <w:spacing w:after="60"/>
      </w:pPr>
      <w:r>
        <w:rPr>
          <w:sz w:val="21"/>
        </w:rPr>
        <w:t>故乡遥，何日去？家住吴门，久作长安旅。五月渔郎相忆否？小楫(jí)轻舟，梦入芙蓉浦(pǔ)。</w:t>
      </w:r>
    </w:p>
    <w:p>
      <w:pPr>
        <w:spacing w:after="100"/>
      </w:pPr>
      <w:r>
        <w:rPr>
          <w:b/>
          <w:sz w:val="22"/>
        </w:rPr>
        <w:t>36.《菩萨蛮·书江西造口壁》——辛弃疾（南宋）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郁(yù)孤台下清江水，中间多少行人泪。西北望长安，可怜无数山。</w:t>
      </w:r>
    </w:p>
    <w:p>
      <w:pPr>
        <w:spacing w:after="60"/>
      </w:pPr>
      <w:r>
        <w:rPr>
          <w:sz w:val="21"/>
        </w:rPr>
        <w:t>青山遮不住，毕竟东流去。江晚正愁予(yú)，山深闻鹧鸪(zhè gū)。</w:t>
      </w:r>
    </w:p>
    <w:p>
      <w:pPr>
        <w:spacing w:after="100"/>
      </w:pPr>
      <w:r>
        <w:rPr>
          <w:b/>
          <w:sz w:val="22"/>
        </w:rPr>
        <w:t>37.《青玉案·元夕》——辛弃疾（南宋）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东风夜放花千树，更吹落，星如雨。宝马雕车香满路。凤箫声动，玉壶光转，一夜鱼龙舞。</w:t>
      </w:r>
    </w:p>
    <w:p>
      <w:pPr>
        <w:spacing w:after="60"/>
      </w:pPr>
      <w:r>
        <w:rPr>
          <w:sz w:val="21"/>
        </w:rPr>
        <w:t>蛾儿雪柳黄金缕(lǚ)，笑语盈盈暗香去。众里寻他千百度，蓦(mò)然回首，那人却在，灯火阑珊(lán shān)处。</w:t>
      </w:r>
    </w:p>
    <w:p>
      <w:pPr>
        <w:spacing w:after="100"/>
      </w:pPr>
      <w:r>
        <w:rPr>
          <w:b/>
          <w:sz w:val="22"/>
        </w:rPr>
        <w:t>38.《贺新郎·国脉微如缕》——刘克庄（南宋）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实之三和有忧边之语，走笔答之。</w:t>
      </w:r>
    </w:p>
    <w:p>
      <w:pPr>
        <w:spacing w:after="60"/>
      </w:pPr>
      <w:r>
        <w:rPr>
          <w:sz w:val="21"/>
        </w:rPr>
        <w:t>国脉微如缕(lǚ)。问长缨(yīng)、何时入手，缚(fù)将戎(róng)主。未必人间无好汉，谁与宽些尺度。试看取、当年韩五。岂有谷城公付授，也不干、曾遇骊(lí)山母。谈笑起，两河路。</w:t>
      </w:r>
    </w:p>
    <w:p>
      <w:pPr>
        <w:spacing w:after="60"/>
      </w:pPr>
      <w:r>
        <w:rPr>
          <w:sz w:val="21"/>
        </w:rPr>
        <w:t>少时棋柝(tuò)曾联句。叹而今、登楼揽(lǎn)镜，事机频误。闻说北风吹面急，边上冲梯屡(lǚ)舞。君莫道、投鞭(biān)虚语。自古一贤能制难，有金汤、便可无张许。快投笔，莫题柱。</w:t>
      </w:r>
    </w:p>
    <w:p>
      <w:pPr>
        <w:spacing w:after="100"/>
      </w:pPr>
      <w:r>
        <w:rPr>
          <w:b/>
          <w:sz w:val="22"/>
        </w:rPr>
        <w:t>39.《长亭送别·正宫端正好》——王实甫（元）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碧云天，黄花地，西风紧，北雁南飞。晓来谁染霜林醉？总是离人泪。</w:t>
      </w:r>
    </w:p>
    <w:p>
      <w:pPr>
        <w:spacing w:after="100"/>
      </w:pPr>
      <w:r>
        <w:rPr>
          <w:b/>
          <w:sz w:val="22"/>
        </w:rPr>
        <w:t>40.《朝天子·咏喇叭》——王磐（明）</w:t>
      </w:r>
    </w:p>
    <w:p>
      <w:pPr>
        <w:spacing w:after="60"/>
      </w:pPr>
      <w:r>
        <w:rPr>
          <w:sz w:val="21"/>
        </w:rPr>
        <w:t>【高考考查】</w:t>
      </w:r>
    </w:p>
    <w:p>
      <w:pPr>
        <w:spacing w:after="60"/>
      </w:pPr>
      <w:r>
        <w:rPr>
          <w:sz w:val="21"/>
        </w:rPr>
        <w:t>全文：</w:t>
      </w:r>
    </w:p>
    <w:p>
      <w:pPr>
        <w:spacing w:after="60"/>
      </w:pPr>
      <w:r>
        <w:rPr>
          <w:sz w:val="21"/>
        </w:rPr>
        <w:t>喇叭(lǎ bā)，唢呐(suǒ nà)，曲儿小腔儿大。官船来往乱如麻，全仗你抬声价。军听了军愁，民听了民怕。哪里去辨甚么真共假？眼见的吹翻了这家，吹伤了那家，只吹的水尽鹅飞罢！</w:t>
      </w:r>
    </w:p>
    <w:p>
      <w:pPr>
        <w:pStyle w:val="Heading1"/>
      </w:pPr>
      <w:r>
        <w:t>第三部分：选修12篇（不考但推荐背诵）</w:t>
      </w:r>
    </w:p>
    <w:p>
      <w:pPr>
        <w:spacing w:after="60"/>
      </w:pPr>
      <w:r>
        <w:rPr>
          <w:sz w:val="21"/>
        </w:rPr>
        <w:t>以下12篇出自新课标"选修"部分，不纳入高考默写考查范围，但为推荐背诵篇目：</w:t>
      </w:r>
    </w:p>
    <w:p>
      <w:pPr>
        <w:spacing w:after="100"/>
      </w:pPr>
      <w:r>
        <w:rPr>
          <w:b/>
          <w:sz w:val="22"/>
        </w:rPr>
        <w:t>1.《老子》八章——《老子》（先秦·春秋）</w:t>
      </w:r>
    </w:p>
    <w:p>
      <w:pPr>
        <w:spacing w:after="40"/>
        <w:ind w:left="360"/>
      </w:pPr>
      <w:r>
        <w:rPr>
          <w:sz w:val="21"/>
        </w:rPr>
        <w:t>作者：老子（李耳）</w:t>
      </w:r>
    </w:p>
    <w:p>
      <w:pPr>
        <w:spacing w:after="40"/>
        <w:ind w:left="360"/>
      </w:pPr>
      <w:r>
        <w:rPr>
          <w:sz w:val="21"/>
        </w:rPr>
        <w:t>朝代：春秋</w:t>
      </w:r>
    </w:p>
    <w:p>
      <w:pPr>
        <w:spacing w:after="100"/>
      </w:pPr>
      <w:r>
        <w:rPr>
          <w:b/>
          <w:sz w:val="22"/>
        </w:rPr>
        <w:t>2.《季氏将伐颛臾》——《论语》（先秦）</w:t>
      </w:r>
    </w:p>
    <w:p>
      <w:pPr>
        <w:spacing w:after="40"/>
        <w:ind w:left="360"/>
      </w:pPr>
      <w:r>
        <w:rPr>
          <w:sz w:val="21"/>
        </w:rPr>
        <w:t>作者：孔子及其弟子</w:t>
      </w:r>
    </w:p>
    <w:p>
      <w:pPr>
        <w:spacing w:after="40"/>
        <w:ind w:left="360"/>
      </w:pPr>
      <w:r>
        <w:rPr>
          <w:sz w:val="21"/>
        </w:rPr>
        <w:t>朝代：春秋</w:t>
      </w:r>
    </w:p>
    <w:p>
      <w:pPr>
        <w:spacing w:after="100"/>
      </w:pPr>
      <w:r>
        <w:rPr>
          <w:b/>
          <w:sz w:val="22"/>
        </w:rPr>
        <w:t>3.《大学》（节选）——《礼记》（先秦）</w:t>
      </w:r>
    </w:p>
    <w:p>
      <w:pPr>
        <w:spacing w:after="100"/>
      </w:pPr>
      <w:r>
        <w:rPr>
          <w:b/>
          <w:sz w:val="22"/>
        </w:rPr>
        <w:t>4.《中庸》（节选）——《礼记》（先秦）</w:t>
      </w:r>
    </w:p>
    <w:p>
      <w:pPr>
        <w:spacing w:after="100"/>
      </w:pPr>
      <w:r>
        <w:rPr>
          <w:b/>
          <w:sz w:val="22"/>
        </w:rPr>
        <w:t>5.《孟子》一则——《孟子》（先秦·战国）</w:t>
      </w:r>
    </w:p>
    <w:p>
      <w:pPr>
        <w:spacing w:after="40"/>
        <w:ind w:left="360"/>
      </w:pPr>
      <w:r>
        <w:rPr>
          <w:sz w:val="21"/>
        </w:rPr>
        <w:t>作者：孟子</w:t>
      </w:r>
    </w:p>
    <w:p>
      <w:pPr>
        <w:spacing w:after="40"/>
        <w:ind w:left="360"/>
      </w:pPr>
      <w:r>
        <w:rPr>
          <w:sz w:val="21"/>
        </w:rPr>
        <w:t>朝代：战国</w:t>
      </w:r>
    </w:p>
    <w:p>
      <w:pPr>
        <w:spacing w:after="40"/>
        <w:ind w:left="360"/>
      </w:pPr>
      <w:r>
        <w:rPr>
          <w:sz w:val="21"/>
        </w:rPr>
        <w:t>常见节选：《公孙丑上》"敢问夫子恶乎长"一段</w:t>
      </w:r>
    </w:p>
    <w:p>
      <w:pPr>
        <w:spacing w:after="100"/>
      </w:pPr>
      <w:r>
        <w:rPr>
          <w:b/>
          <w:sz w:val="22"/>
        </w:rPr>
        <w:t>6.《逍遥游》（节选）——《庄子》（先秦·战国）</w:t>
      </w:r>
    </w:p>
    <w:p>
      <w:pPr>
        <w:spacing w:after="40"/>
        <w:ind w:left="360"/>
      </w:pPr>
      <w:r>
        <w:rPr>
          <w:sz w:val="21"/>
        </w:rPr>
        <w:t>作者：庄子</w:t>
      </w:r>
    </w:p>
    <w:p>
      <w:pPr>
        <w:spacing w:after="40"/>
        <w:ind w:left="360"/>
      </w:pPr>
      <w:r>
        <w:rPr>
          <w:sz w:val="21"/>
        </w:rPr>
        <w:t>朝代：战国</w:t>
      </w:r>
    </w:p>
    <w:p>
      <w:pPr>
        <w:spacing w:after="100"/>
      </w:pPr>
      <w:r>
        <w:rPr>
          <w:b/>
          <w:sz w:val="22"/>
        </w:rPr>
        <w:t>7.《谏逐客书》——李斯（秦）</w:t>
      </w:r>
    </w:p>
    <w:p>
      <w:pPr>
        <w:spacing w:after="40"/>
        <w:ind w:left="360"/>
      </w:pPr>
      <w:r>
        <w:rPr>
          <w:sz w:val="21"/>
        </w:rPr>
        <w:t>作者：李斯</w:t>
      </w:r>
    </w:p>
    <w:p>
      <w:pPr>
        <w:spacing w:after="40"/>
        <w:ind w:left="360"/>
      </w:pPr>
      <w:r>
        <w:rPr>
          <w:sz w:val="21"/>
        </w:rPr>
        <w:t>朝代：秦</w:t>
      </w:r>
    </w:p>
    <w:p>
      <w:pPr>
        <w:spacing w:after="100"/>
      </w:pPr>
      <w:r>
        <w:rPr>
          <w:b/>
          <w:sz w:val="22"/>
        </w:rPr>
        <w:t>8.《兰亭集序》——王羲之（东晋）</w:t>
      </w:r>
    </w:p>
    <w:p>
      <w:pPr>
        <w:spacing w:after="40"/>
        <w:ind w:left="360"/>
      </w:pPr>
      <w:r>
        <w:rPr>
          <w:sz w:val="21"/>
        </w:rPr>
        <w:t>作者：王羲之</w:t>
      </w:r>
    </w:p>
    <w:p>
      <w:pPr>
        <w:spacing w:after="40"/>
        <w:ind w:left="360"/>
      </w:pPr>
      <w:r>
        <w:rPr>
          <w:sz w:val="21"/>
        </w:rPr>
        <w:t>朝代：东晋</w:t>
      </w:r>
    </w:p>
    <w:p>
      <w:pPr>
        <w:spacing w:after="100"/>
      </w:pPr>
      <w:r>
        <w:rPr>
          <w:b/>
          <w:sz w:val="22"/>
        </w:rPr>
        <w:t>9.《滕王阁序》——王勃（唐）</w:t>
      </w:r>
    </w:p>
    <w:p>
      <w:pPr>
        <w:spacing w:after="40"/>
        <w:ind w:left="360"/>
      </w:pPr>
      <w:r>
        <w:rPr>
          <w:sz w:val="21"/>
        </w:rPr>
        <w:t>作者：王勃</w:t>
      </w:r>
    </w:p>
    <w:p>
      <w:pPr>
        <w:spacing w:after="40"/>
        <w:ind w:left="360"/>
      </w:pPr>
      <w:r>
        <w:rPr>
          <w:sz w:val="21"/>
        </w:rPr>
        <w:t>朝代：唐</w:t>
      </w:r>
    </w:p>
    <w:p>
      <w:pPr>
        <w:spacing w:after="100"/>
      </w:pPr>
      <w:r>
        <w:rPr>
          <w:b/>
          <w:sz w:val="22"/>
        </w:rPr>
        <w:t>10.《黄冈竹楼记》——王禹偁（北宋）</w:t>
      </w:r>
    </w:p>
    <w:p>
      <w:pPr>
        <w:spacing w:after="40"/>
        <w:ind w:left="360"/>
      </w:pPr>
      <w:r>
        <w:rPr>
          <w:sz w:val="21"/>
        </w:rPr>
        <w:t>作者：王禹偁</w:t>
      </w:r>
    </w:p>
    <w:p>
      <w:pPr>
        <w:spacing w:after="40"/>
        <w:ind w:left="360"/>
      </w:pPr>
      <w:r>
        <w:rPr>
          <w:sz w:val="21"/>
        </w:rPr>
        <w:t>朝代：北宋</w:t>
      </w:r>
    </w:p>
    <w:p>
      <w:pPr>
        <w:spacing w:after="100"/>
      </w:pPr>
      <w:r>
        <w:rPr>
          <w:b/>
          <w:sz w:val="22"/>
        </w:rPr>
        <w:t>11.《上枢密韩太尉书》——苏辙（北宋）</w:t>
      </w:r>
    </w:p>
    <w:p>
      <w:pPr>
        <w:spacing w:after="40"/>
        <w:ind w:left="360"/>
      </w:pPr>
      <w:r>
        <w:rPr>
          <w:sz w:val="21"/>
        </w:rPr>
        <w:t>作者：苏辙</w:t>
      </w:r>
    </w:p>
    <w:p>
      <w:pPr>
        <w:spacing w:after="40"/>
        <w:ind w:left="360"/>
      </w:pPr>
      <w:r>
        <w:rPr>
          <w:sz w:val="21"/>
        </w:rPr>
        <w:t>朝代：北宋</w:t>
      </w:r>
    </w:p>
    <w:p>
      <w:pPr>
        <w:spacing w:after="100"/>
      </w:pPr>
      <w:r>
        <w:rPr>
          <w:b/>
          <w:sz w:val="22"/>
        </w:rPr>
        <w:t>12. 古代文论选段</w:t>
      </w:r>
    </w:p>
    <w:p>
      <w:pPr>
        <w:spacing w:after="40"/>
        <w:ind w:left="360"/>
      </w:pPr>
      <w:r>
        <w:rPr>
          <w:sz w:val="21"/>
        </w:rPr>
        <w:t>含：《毛诗序》《典论·论文》《诗品序》《与元九书》《题画》《人间词话》节选</w:t>
      </w:r>
    </w:p>
    <w:p>
      <w:pPr>
        <w:pStyle w:val="Heading1"/>
      </w:pPr>
      <w:r>
        <w:t>附录：按教材顺序总览</w:t>
      </w:r>
    </w:p>
    <w:p>
      <w:pPr>
        <w:pStyle w:val="Heading2"/>
      </w:pPr>
      <w:r>
        <w:t>一、必修上册</w:t>
      </w:r>
    </w:p>
    <w:p>
      <w:pPr>
        <w:spacing w:after="60"/>
      </w:pPr>
      <w:r>
        <w:rPr>
          <w:sz w:val="21"/>
        </w:rPr>
        <w:t>文言文（2篇）：</w:t>
      </w:r>
    </w:p>
    <w:p>
      <w:pPr>
        <w:spacing w:after="40"/>
        <w:ind w:left="360"/>
      </w:pPr>
      <w:r>
        <w:rPr>
          <w:sz w:val="21"/>
        </w:rPr>
        <w:t>《劝学》——荀子（战国）【高考考查】</w:t>
      </w:r>
    </w:p>
    <w:p>
      <w:pPr>
        <w:spacing w:after="40"/>
        <w:ind w:left="360"/>
      </w:pPr>
      <w:r>
        <w:rPr>
          <w:sz w:val="21"/>
        </w:rPr>
        <w:t>《师说》——韩愈（唐）【高考考查】</w:t>
      </w:r>
    </w:p>
    <w:p>
      <w:pPr>
        <w:spacing w:after="60"/>
      </w:pPr>
      <w:r>
        <w:rPr>
          <w:sz w:val="21"/>
        </w:rPr>
        <w:t>古诗词（12首/篇）：</w:t>
      </w:r>
    </w:p>
    <w:p>
      <w:pPr>
        <w:spacing w:after="40"/>
        <w:ind w:left="360"/>
      </w:pPr>
      <w:r>
        <w:rPr>
          <w:sz w:val="21"/>
        </w:rPr>
        <w:t>《短歌行》——曹操（东汉/三国）【高考考查】</w:t>
      </w:r>
    </w:p>
    <w:p>
      <w:pPr>
        <w:spacing w:after="40"/>
        <w:ind w:left="360"/>
      </w:pPr>
      <w:r>
        <w:rPr>
          <w:sz w:val="21"/>
        </w:rPr>
        <w:t>《归园田居（其一）》——陶渊明（东晋）【高考考查】</w:t>
      </w:r>
    </w:p>
    <w:p>
      <w:pPr>
        <w:spacing w:after="40"/>
        <w:ind w:left="360"/>
      </w:pPr>
      <w:r>
        <w:rPr>
          <w:sz w:val="21"/>
        </w:rPr>
        <w:t>《梦游天姥吟留别》——李白（唐）【高考考查】</w:t>
      </w:r>
    </w:p>
    <w:p>
      <w:pPr>
        <w:spacing w:after="40"/>
        <w:ind w:left="360"/>
      </w:pPr>
      <w:r>
        <w:rPr>
          <w:sz w:val="21"/>
        </w:rPr>
        <w:t>《登高》——杜甫（唐）【高考考查】</w:t>
      </w:r>
    </w:p>
    <w:p>
      <w:pPr>
        <w:spacing w:after="40"/>
        <w:ind w:left="360"/>
      </w:pPr>
      <w:r>
        <w:rPr>
          <w:sz w:val="21"/>
        </w:rPr>
        <w:t>《琵琶行并序》——白居易（唐）【高考考查】</w:t>
      </w:r>
    </w:p>
    <w:p>
      <w:pPr>
        <w:spacing w:after="40"/>
        <w:ind w:left="360"/>
      </w:pPr>
      <w:r>
        <w:rPr>
          <w:sz w:val="21"/>
        </w:rPr>
        <w:t>《念奴娇·赤壁怀古》——苏轼（北宋）【高考考查】</w:t>
      </w:r>
    </w:p>
    <w:p>
      <w:pPr>
        <w:spacing w:after="40"/>
        <w:ind w:left="360"/>
      </w:pPr>
      <w:r>
        <w:rPr>
          <w:sz w:val="21"/>
        </w:rPr>
        <w:t>《永遇乐·京口北固亭怀古》——辛弃疾（南宋）【高考考查】</w:t>
      </w:r>
    </w:p>
    <w:p>
      <w:pPr>
        <w:spacing w:after="40"/>
        <w:ind w:left="360"/>
      </w:pPr>
      <w:r>
        <w:rPr>
          <w:sz w:val="21"/>
        </w:rPr>
        <w:t>《声声慢》——李清照（南宋）【高考考查】</w:t>
      </w:r>
    </w:p>
    <w:p>
      <w:pPr>
        <w:spacing w:after="40"/>
        <w:ind w:left="360"/>
      </w:pPr>
      <w:r>
        <w:rPr>
          <w:sz w:val="21"/>
        </w:rPr>
        <w:t>《静女》——《诗经·邶风》（先秦）【高考考查】</w:t>
      </w:r>
    </w:p>
    <w:p>
      <w:pPr>
        <w:spacing w:after="40"/>
        <w:ind w:left="360"/>
      </w:pPr>
      <w:r>
        <w:rPr>
          <w:sz w:val="21"/>
        </w:rPr>
        <w:t>《涉江采芙蓉》——《古诗十九首》（东汉）【高考考查】</w:t>
      </w:r>
    </w:p>
    <w:p>
      <w:pPr>
        <w:spacing w:after="40"/>
        <w:ind w:left="360"/>
      </w:pPr>
      <w:r>
        <w:rPr>
          <w:sz w:val="21"/>
        </w:rPr>
        <w:t>《虞美人》——李煜（五代·南唐）【高考考查】</w:t>
      </w:r>
    </w:p>
    <w:p>
      <w:pPr>
        <w:spacing w:after="40"/>
        <w:ind w:left="360"/>
      </w:pPr>
      <w:r>
        <w:rPr>
          <w:sz w:val="21"/>
        </w:rPr>
        <w:t>《鹊桥仙》——秦观（北宋）【高考考查】</w:t>
      </w:r>
    </w:p>
    <w:p>
      <w:pPr>
        <w:spacing w:after="40"/>
        <w:ind w:left="360"/>
      </w:pPr>
      <w:r>
        <w:rPr>
          <w:sz w:val="21"/>
        </w:rPr>
        <w:t>《赤壁赋》——苏轼（北宋）【高考考查】</w:t>
      </w:r>
    </w:p>
    <w:p>
      <w:pPr>
        <w:spacing w:after="40"/>
        <w:ind w:left="360"/>
      </w:pPr>
      <w:r>
        <w:rPr>
          <w:sz w:val="21"/>
        </w:rPr>
        <w:t>《登泰山记》——姚鼐（清）【高考考查】</w:t>
      </w:r>
    </w:p>
    <w:p>
      <w:pPr>
        <w:pStyle w:val="Heading2"/>
      </w:pPr>
      <w:r>
        <w:t>二、必修下册</w:t>
      </w:r>
    </w:p>
    <w:p>
      <w:pPr>
        <w:spacing w:after="60"/>
      </w:pPr>
      <w:r>
        <w:rPr>
          <w:sz w:val="21"/>
        </w:rPr>
        <w:t>文言文（5篇）：</w:t>
      </w:r>
    </w:p>
    <w:p>
      <w:pPr>
        <w:spacing w:after="40"/>
        <w:ind w:left="360"/>
      </w:pPr>
      <w:r>
        <w:rPr>
          <w:sz w:val="21"/>
        </w:rPr>
        <w:t>《子路、曾皙、冉有、公西华侍坐》——《论语》（先秦）【高考考查】</w:t>
      </w:r>
    </w:p>
    <w:p>
      <w:pPr>
        <w:spacing w:after="40"/>
        <w:ind w:left="360"/>
      </w:pPr>
      <w:r>
        <w:rPr>
          <w:sz w:val="21"/>
        </w:rPr>
        <w:t>《谏太宗十思疏》——魏征（唐）【高考考查】</w:t>
      </w:r>
    </w:p>
    <w:p>
      <w:pPr>
        <w:spacing w:after="40"/>
        <w:ind w:left="360"/>
      </w:pPr>
      <w:r>
        <w:rPr>
          <w:sz w:val="21"/>
        </w:rPr>
        <w:t>《答司马谏议书》——王安石（北宋）【高考考查】</w:t>
      </w:r>
    </w:p>
    <w:p>
      <w:pPr>
        <w:spacing w:after="40"/>
        <w:ind w:left="360"/>
      </w:pPr>
      <w:r>
        <w:rPr>
          <w:sz w:val="21"/>
        </w:rPr>
        <w:t>《阿房宫赋》——杜牧（唐）【高考考查】</w:t>
      </w:r>
    </w:p>
    <w:p>
      <w:pPr>
        <w:spacing w:after="40"/>
        <w:ind w:left="360"/>
      </w:pPr>
      <w:r>
        <w:rPr>
          <w:sz w:val="21"/>
        </w:rPr>
        <w:t>《六国论》——苏洵（北宋）【高考考查】</w:t>
      </w:r>
    </w:p>
    <w:p>
      <w:pPr>
        <w:spacing w:after="60"/>
      </w:pPr>
      <w:r>
        <w:rPr>
          <w:sz w:val="21"/>
        </w:rPr>
        <w:t>古诗词（3首）：</w:t>
      </w:r>
    </w:p>
    <w:p>
      <w:pPr>
        <w:spacing w:after="40"/>
        <w:ind w:left="360"/>
      </w:pPr>
      <w:r>
        <w:rPr>
          <w:sz w:val="21"/>
        </w:rPr>
        <w:t>《登岳阳楼》——杜甫（唐）【高考考查】</w:t>
      </w:r>
    </w:p>
    <w:p>
      <w:pPr>
        <w:spacing w:after="40"/>
        <w:ind w:left="360"/>
      </w:pPr>
      <w:r>
        <w:rPr>
          <w:sz w:val="21"/>
        </w:rPr>
        <w:t>《桂枝香·金陵怀古》——王安石（北宋）【高考考查】</w:t>
      </w:r>
    </w:p>
    <w:p>
      <w:pPr>
        <w:spacing w:after="40"/>
        <w:ind w:left="360"/>
      </w:pPr>
      <w:r>
        <w:rPr>
          <w:sz w:val="21"/>
        </w:rPr>
        <w:t>《念奴娇·过洞庭》——张孝祥（南宋）【高考考查】</w:t>
      </w:r>
    </w:p>
    <w:p>
      <w:pPr>
        <w:pStyle w:val="Heading2"/>
      </w:pPr>
      <w:r>
        <w:t>三、选择性必修上册</w:t>
      </w:r>
    </w:p>
    <w:p>
      <w:pPr>
        <w:spacing w:after="60"/>
      </w:pPr>
      <w:r>
        <w:rPr>
          <w:sz w:val="21"/>
        </w:rPr>
        <w:t>文言文（1篇）：</w:t>
      </w:r>
    </w:p>
    <w:p>
      <w:pPr>
        <w:spacing w:after="40"/>
        <w:ind w:left="360"/>
      </w:pPr>
      <w:r>
        <w:rPr>
          <w:sz w:val="21"/>
        </w:rPr>
        <w:t>《论语》十二章——《论语》（先秦）【高考考查】</w:t>
      </w:r>
    </w:p>
    <w:p>
      <w:pPr>
        <w:spacing w:after="60"/>
      </w:pPr>
      <w:r>
        <w:rPr>
          <w:sz w:val="21"/>
        </w:rPr>
        <w:t>古诗词（4首）：</w:t>
      </w:r>
    </w:p>
    <w:p>
      <w:pPr>
        <w:spacing w:after="40"/>
        <w:ind w:left="360"/>
      </w:pPr>
      <w:r>
        <w:rPr>
          <w:sz w:val="21"/>
        </w:rPr>
        <w:t>《无衣》——《诗经·秦风》（先秦）【高考考查】</w:t>
      </w:r>
    </w:p>
    <w:p>
      <w:pPr>
        <w:spacing w:after="40"/>
        <w:ind w:left="360"/>
      </w:pPr>
      <w:r>
        <w:rPr>
          <w:sz w:val="21"/>
        </w:rPr>
        <w:t>《春江花月夜》——张若虚（唐）【高考考查】</w:t>
      </w:r>
    </w:p>
    <w:p>
      <w:pPr>
        <w:spacing w:after="40"/>
        <w:ind w:left="360"/>
      </w:pPr>
      <w:r>
        <w:rPr>
          <w:sz w:val="21"/>
        </w:rPr>
        <w:t>《将进酒》——李白（唐）【高考考查】</w:t>
      </w:r>
    </w:p>
    <w:p>
      <w:pPr>
        <w:spacing w:after="40"/>
        <w:ind w:left="360"/>
      </w:pPr>
      <w:r>
        <w:rPr>
          <w:sz w:val="21"/>
        </w:rPr>
        <w:t>《江城子·乙卯正月二十日夜记梦》——苏轼（北宋）【高考考查】</w:t>
      </w:r>
    </w:p>
    <w:p>
      <w:pPr>
        <w:pStyle w:val="Heading2"/>
      </w:pPr>
      <w:r>
        <w:t>四、选择性必修中册</w:t>
      </w:r>
    </w:p>
    <w:p>
      <w:pPr>
        <w:spacing w:after="60"/>
      </w:pPr>
      <w:r>
        <w:rPr>
          <w:sz w:val="21"/>
        </w:rPr>
        <w:t>文言文（3篇）：</w:t>
      </w:r>
    </w:p>
    <w:p>
      <w:pPr>
        <w:spacing w:after="40"/>
        <w:ind w:left="360"/>
      </w:pPr>
      <w:r>
        <w:rPr>
          <w:sz w:val="21"/>
        </w:rPr>
        <w:t>《屈原列传》（节选）——司马迁（西汉）【高考考查】</w:t>
      </w:r>
    </w:p>
    <w:p>
      <w:pPr>
        <w:spacing w:after="40"/>
        <w:ind w:left="360"/>
      </w:pPr>
      <w:r>
        <w:rPr>
          <w:sz w:val="21"/>
        </w:rPr>
        <w:t>《过秦论》（上）——贾谊（西汉）【高考考查】</w:t>
      </w:r>
    </w:p>
    <w:p>
      <w:pPr>
        <w:spacing w:after="40"/>
        <w:ind w:left="360"/>
      </w:pPr>
      <w:r>
        <w:rPr>
          <w:sz w:val="21"/>
        </w:rPr>
        <w:t>《五代史伶官传序》——欧阳修（北宋）【高考考查】</w:t>
      </w:r>
    </w:p>
    <w:p>
      <w:pPr>
        <w:spacing w:after="60"/>
      </w:pPr>
      <w:r>
        <w:rPr>
          <w:sz w:val="21"/>
        </w:rPr>
        <w:t>古诗词（4首）：</w:t>
      </w:r>
    </w:p>
    <w:p>
      <w:pPr>
        <w:spacing w:after="40"/>
        <w:ind w:left="360"/>
      </w:pPr>
      <w:r>
        <w:rPr>
          <w:sz w:val="21"/>
        </w:rPr>
        <w:t>《燕歌行并序》——高适（唐）【高考考查】</w:t>
      </w:r>
    </w:p>
    <w:p>
      <w:pPr>
        <w:spacing w:after="40"/>
        <w:ind w:left="360"/>
      </w:pPr>
      <w:r>
        <w:rPr>
          <w:sz w:val="21"/>
        </w:rPr>
        <w:t>《李凭箜篌引》——李贺（唐）【高考考查】</w:t>
      </w:r>
    </w:p>
    <w:p>
      <w:pPr>
        <w:spacing w:after="40"/>
        <w:ind w:left="360"/>
      </w:pPr>
      <w:r>
        <w:rPr>
          <w:sz w:val="21"/>
        </w:rPr>
        <w:t>《锦瑟》——李商隐（唐）【高考考查】</w:t>
      </w:r>
    </w:p>
    <w:p>
      <w:pPr>
        <w:spacing w:after="40"/>
        <w:ind w:left="360"/>
      </w:pPr>
      <w:r>
        <w:rPr>
          <w:sz w:val="21"/>
        </w:rPr>
        <w:t>《书愤》——陆游（南宋）【高考考查】</w:t>
      </w:r>
    </w:p>
    <w:p>
      <w:pPr>
        <w:pStyle w:val="Heading2"/>
      </w:pPr>
      <w:r>
        <w:t>五、选择性必修下册</w:t>
      </w:r>
    </w:p>
    <w:p>
      <w:pPr>
        <w:spacing w:after="60"/>
      </w:pPr>
      <w:r>
        <w:rPr>
          <w:sz w:val="21"/>
        </w:rPr>
        <w:t>文言文（5篇）：</w:t>
      </w:r>
    </w:p>
    <w:p>
      <w:pPr>
        <w:spacing w:after="40"/>
        <w:ind w:left="360"/>
      </w:pPr>
      <w:r>
        <w:rPr>
          <w:sz w:val="21"/>
        </w:rPr>
        <w:t>《陈情表》——李密（西晋）【高考考查】</w:t>
      </w:r>
    </w:p>
    <w:p>
      <w:pPr>
        <w:spacing w:after="40"/>
        <w:ind w:left="360"/>
      </w:pPr>
      <w:r>
        <w:rPr>
          <w:sz w:val="21"/>
        </w:rPr>
        <w:t>《项脊轩志》——归有光（明）【高考考查】</w:t>
      </w:r>
    </w:p>
    <w:p>
      <w:pPr>
        <w:spacing w:after="40"/>
        <w:ind w:left="360"/>
      </w:pPr>
      <w:r>
        <w:rPr>
          <w:sz w:val="21"/>
        </w:rPr>
        <w:t>《归去来兮辞并序》——陶渊明（东晋）【高考考查】</w:t>
      </w:r>
    </w:p>
    <w:p>
      <w:pPr>
        <w:spacing w:after="40"/>
        <w:ind w:left="360"/>
      </w:pPr>
      <w:r>
        <w:rPr>
          <w:sz w:val="21"/>
        </w:rPr>
        <w:t>《种树郭橐驼传》——柳宗元（唐）【高考考查】</w:t>
      </w:r>
    </w:p>
    <w:p>
      <w:pPr>
        <w:spacing w:after="40"/>
        <w:ind w:left="360"/>
      </w:pPr>
      <w:r>
        <w:rPr>
          <w:sz w:val="21"/>
        </w:rPr>
        <w:t>《石钟山记》——苏轼（北宋）【高考考查】</w:t>
      </w:r>
    </w:p>
    <w:p>
      <w:pPr>
        <w:spacing w:after="60"/>
      </w:pPr>
      <w:r>
        <w:rPr>
          <w:sz w:val="21"/>
        </w:rPr>
        <w:t>古诗词（9首）：</w:t>
      </w:r>
    </w:p>
    <w:p>
      <w:pPr>
        <w:spacing w:after="40"/>
        <w:ind w:left="360"/>
      </w:pPr>
      <w:r>
        <w:rPr>
          <w:sz w:val="21"/>
        </w:rPr>
        <w:t>《离骚》（节选）——屈原（战国·楚）【高考考查】</w:t>
      </w:r>
    </w:p>
    <w:p>
      <w:pPr>
        <w:spacing w:after="40"/>
        <w:ind w:left="360"/>
      </w:pPr>
      <w:r>
        <w:rPr>
          <w:sz w:val="21"/>
        </w:rPr>
        <w:t>《拟行路难（其四）》——鲍照（南朝·宋）【高考考查】</w:t>
      </w:r>
    </w:p>
    <w:p>
      <w:pPr>
        <w:spacing w:after="40"/>
        <w:ind w:left="360"/>
      </w:pPr>
      <w:r>
        <w:rPr>
          <w:sz w:val="21"/>
        </w:rPr>
        <w:t>《蜀道难》——李白（唐）【高考考查】</w:t>
      </w:r>
    </w:p>
    <w:p>
      <w:pPr>
        <w:spacing w:after="40"/>
        <w:ind w:left="360"/>
      </w:pPr>
      <w:r>
        <w:rPr>
          <w:sz w:val="21"/>
        </w:rPr>
        <w:t>《蜀相》——杜甫（唐）【高考考查】</w:t>
      </w:r>
    </w:p>
    <w:p>
      <w:pPr>
        <w:spacing w:after="40"/>
        <w:ind w:left="360"/>
      </w:pPr>
      <w:r>
        <w:rPr>
          <w:sz w:val="21"/>
        </w:rPr>
        <w:t>《客至》——杜甫（唐）【高考考查】</w:t>
      </w:r>
    </w:p>
    <w:p>
      <w:pPr>
        <w:spacing w:after="40"/>
        <w:ind w:left="360"/>
      </w:pPr>
      <w:r>
        <w:rPr>
          <w:sz w:val="21"/>
        </w:rPr>
        <w:t>《望海潮》——柳永（北宋）【高考考查】</w:t>
      </w:r>
    </w:p>
    <w:p>
      <w:pPr>
        <w:spacing w:after="40"/>
        <w:ind w:left="360"/>
      </w:pPr>
      <w:r>
        <w:rPr>
          <w:sz w:val="21"/>
        </w:rPr>
        <w:t>《登快阁》——黄庭坚（北宋）【高考考查】</w:t>
      </w:r>
    </w:p>
    <w:p>
      <w:pPr>
        <w:spacing w:after="40"/>
        <w:ind w:left="360"/>
      </w:pPr>
      <w:r>
        <w:rPr>
          <w:sz w:val="21"/>
        </w:rPr>
        <w:t>《临安春雨初霁》——陆游（南宋）【高考考查】</w:t>
      </w:r>
    </w:p>
    <w:p>
      <w:pPr>
        <w:spacing w:after="40"/>
        <w:ind w:left="360"/>
      </w:pPr>
      <w:r>
        <w:rPr>
          <w:sz w:val="21"/>
        </w:rPr>
        <w:t>《扬州慢》——姜夔（南宋）【高考考查】</w:t>
      </w:r>
    </w:p>
    <w:p>
      <w:pPr>
        <w:pStyle w:val="Heading2"/>
      </w:pPr>
      <w:r>
        <w:t>六、教材外/补充篇目（高考考查）</w:t>
      </w:r>
    </w:p>
    <w:p>
      <w:pPr>
        <w:spacing w:after="40"/>
        <w:ind w:left="360"/>
      </w:pPr>
      <w:r>
        <w:rPr>
          <w:sz w:val="21"/>
        </w:rPr>
        <w:t>《报任安书》（节选）——司马迁（西汉）【高考考查】</w:t>
      </w:r>
    </w:p>
    <w:p>
      <w:pPr>
        <w:spacing w:after="40"/>
        <w:ind w:left="360"/>
      </w:pPr>
      <w:r>
        <w:rPr>
          <w:sz w:val="21"/>
        </w:rPr>
        <w:t>《礼运》（节选）——《礼记》（先秦）【高考考查】</w:t>
      </w:r>
    </w:p>
    <w:p>
      <w:pPr>
        <w:spacing w:after="40"/>
        <w:ind w:left="360"/>
      </w:pPr>
      <w:r>
        <w:rPr>
          <w:sz w:val="21"/>
        </w:rPr>
        <w:t>《山居秋暝》——王维（唐）【高考考查】</w:t>
      </w:r>
    </w:p>
    <w:p>
      <w:pPr>
        <w:spacing w:after="40"/>
        <w:ind w:left="360"/>
      </w:pPr>
      <w:r>
        <w:rPr>
          <w:sz w:val="21"/>
        </w:rPr>
        <w:t>《菩萨蛮·小山重叠金明灭》——温庭筠（唐）【高考考查】</w:t>
      </w:r>
    </w:p>
    <w:p>
      <w:pPr>
        <w:spacing w:after="40"/>
        <w:ind w:left="360"/>
      </w:pPr>
      <w:r>
        <w:rPr>
          <w:sz w:val="21"/>
        </w:rPr>
        <w:t>《苏幕遮·燎沉香》——周邦彦（北宋）【高考考查】</w:t>
      </w:r>
    </w:p>
    <w:p>
      <w:pPr>
        <w:spacing w:after="40"/>
        <w:ind w:left="360"/>
      </w:pPr>
      <w:r>
        <w:rPr>
          <w:sz w:val="21"/>
        </w:rPr>
        <w:t>《菩萨蛮·书江西造口壁》——辛弃疾（南宋）【高考考查】</w:t>
      </w:r>
    </w:p>
    <w:p>
      <w:pPr>
        <w:spacing w:after="40"/>
        <w:ind w:left="360"/>
      </w:pPr>
      <w:r>
        <w:rPr>
          <w:sz w:val="21"/>
        </w:rPr>
        <w:t>《青玉案·元夕》——辛弃疾（南宋）【高考考查】</w:t>
      </w:r>
    </w:p>
    <w:p>
      <w:pPr>
        <w:spacing w:after="40"/>
        <w:ind w:left="360"/>
      </w:pPr>
      <w:r>
        <w:rPr>
          <w:sz w:val="21"/>
        </w:rPr>
        <w:t>《贺新郎·国脉微如缕》——刘克庄（南宋）【高考考查】</w:t>
      </w:r>
    </w:p>
    <w:p>
      <w:pPr>
        <w:spacing w:after="40"/>
        <w:ind w:left="360"/>
      </w:pPr>
      <w:r>
        <w:rPr>
          <w:sz w:val="21"/>
        </w:rPr>
        <w:t>《长亭送别·正宫端正好》——王实甫（元）【高考考查】</w:t>
      </w:r>
    </w:p>
    <w:p>
      <w:pPr>
        <w:spacing w:after="40"/>
        <w:ind w:left="360"/>
      </w:pPr>
      <w:r>
        <w:rPr>
          <w:sz w:val="21"/>
        </w:rPr>
        <w:t>《朝天子·咏喇叭》——王磐（明）【高考考查】</w:t>
      </w:r>
    </w:p>
    <w:p>
      <w:pPr>
        <w:pStyle w:val="Heading2"/>
      </w:pPr>
      <w:r>
        <w:t>七、选修12篇（不考但推荐）</w:t>
      </w:r>
    </w:p>
    <w:p>
      <w:pPr>
        <w:spacing w:after="40"/>
        <w:ind w:left="360"/>
      </w:pPr>
      <w:r>
        <w:rPr>
          <w:sz w:val="21"/>
        </w:rPr>
        <w:t>《老子》八章——老子（春秋）</w:t>
      </w:r>
    </w:p>
    <w:p>
      <w:pPr>
        <w:spacing w:after="40"/>
        <w:ind w:left="360"/>
      </w:pPr>
      <w:r>
        <w:rPr>
          <w:sz w:val="21"/>
        </w:rPr>
        <w:t>《季氏将伐颛臾》——《论语》（先秦）</w:t>
      </w:r>
    </w:p>
    <w:p>
      <w:pPr>
        <w:spacing w:after="40"/>
        <w:ind w:left="360"/>
      </w:pPr>
      <w:r>
        <w:rPr>
          <w:sz w:val="21"/>
        </w:rPr>
        <w:t>《大学》（节选）——《礼记》（先秦）</w:t>
      </w:r>
    </w:p>
    <w:p>
      <w:pPr>
        <w:spacing w:after="40"/>
        <w:ind w:left="360"/>
      </w:pPr>
      <w:r>
        <w:rPr>
          <w:sz w:val="21"/>
        </w:rPr>
        <w:t>《中庸》（节选）——《礼记》（先秦）</w:t>
      </w:r>
    </w:p>
    <w:p>
      <w:pPr>
        <w:spacing w:after="40"/>
        <w:ind w:left="360"/>
      </w:pPr>
      <w:r>
        <w:rPr>
          <w:sz w:val="21"/>
        </w:rPr>
        <w:t>《孟子》一则——孟子（战国）</w:t>
      </w:r>
    </w:p>
    <w:p>
      <w:pPr>
        <w:spacing w:after="40"/>
        <w:ind w:left="360"/>
      </w:pPr>
      <w:r>
        <w:rPr>
          <w:sz w:val="21"/>
        </w:rPr>
        <w:t>《逍遥游》（节选）——庄子（战国）</w:t>
      </w:r>
    </w:p>
    <w:p>
      <w:pPr>
        <w:spacing w:after="40"/>
        <w:ind w:left="360"/>
      </w:pPr>
      <w:r>
        <w:rPr>
          <w:sz w:val="21"/>
        </w:rPr>
        <w:t>《谏逐客书》——李斯（秦）</w:t>
      </w:r>
    </w:p>
    <w:p>
      <w:pPr>
        <w:spacing w:after="40"/>
        <w:ind w:left="360"/>
      </w:pPr>
      <w:r>
        <w:rPr>
          <w:sz w:val="21"/>
        </w:rPr>
        <w:t>《兰亭集序》——王羲之（东晋）</w:t>
      </w:r>
    </w:p>
    <w:p>
      <w:pPr>
        <w:spacing w:after="40"/>
        <w:ind w:left="360"/>
      </w:pPr>
      <w:r>
        <w:rPr>
          <w:sz w:val="21"/>
        </w:rPr>
        <w:t>《滕王阁序》——王勃（唐）</w:t>
      </w:r>
    </w:p>
    <w:p>
      <w:pPr>
        <w:spacing w:after="40"/>
        <w:ind w:left="360"/>
      </w:pPr>
      <w:r>
        <w:rPr>
          <w:sz w:val="21"/>
        </w:rPr>
        <w:t>《黄冈竹楼记》——王禹偁（北宋）</w:t>
      </w:r>
    </w:p>
    <w:p>
      <w:pPr>
        <w:spacing w:after="40"/>
        <w:ind w:left="360"/>
      </w:pPr>
      <w:r>
        <w:rPr>
          <w:sz w:val="21"/>
        </w:rPr>
        <w:t>《上枢密韩太尉书》——苏辙（北宋）</w:t>
      </w:r>
    </w:p>
    <w:p>
      <w:pPr>
        <w:spacing w:after="40"/>
        <w:ind w:left="360"/>
      </w:pPr>
      <w:r>
        <w:rPr>
          <w:sz w:val="21"/>
        </w:rPr>
        <w:t>古代文论选段（含《毛诗序》《典论·论文》《诗品序》《与元九书》《题画》《人间词话》节选）</w:t>
      </w:r>
    </w:p>
    <w:p>
      <w:pPr>
        <w:pStyle w:val="Heading2"/>
      </w:pPr>
      <w:r>
        <w:t>统计总汇</w:t>
      </w:r>
    </w:p>
    <w:p>
      <w:pPr>
        <w:spacing w:after="60"/>
      </w:pPr>
      <w:r>
        <w:rPr>
          <w:sz w:val="21"/>
        </w:rPr>
        <w:t xml:space="preserve">文言文  </w:t>
      </w:r>
      <w:r>
        <w:rPr>
          <w:sz w:val="21"/>
        </w:rPr>
        <w:t>20篇 · 12篇 · 32篇</w:t>
      </w:r>
    </w:p>
    <w:p>
      <w:pPr>
        <w:spacing w:after="60"/>
      </w:pPr>
      <w:r>
        <w:rPr>
          <w:sz w:val="21"/>
        </w:rPr>
        <w:t xml:space="preserve">古诗词曲  </w:t>
      </w:r>
      <w:r>
        <w:rPr>
          <w:sz w:val="21"/>
        </w:rPr>
        <w:t>40首 · 0首 · 40首</w:t>
      </w:r>
    </w:p>
    <w:p>
      <w:pPr>
        <w:spacing w:after="60"/>
      </w:pPr>
      <w:r>
        <w:rPr>
          <w:sz w:val="21"/>
        </w:rPr>
        <w:t xml:space="preserve">合计  </w:t>
      </w:r>
      <w:r>
        <w:rPr>
          <w:sz w:val="21"/>
        </w:rPr>
        <w:t>60篇/首 · 12篇 · 72篇/首</w:t>
      </w:r>
    </w:p>
    <w:p>
      <w:pPr>
        <w:pStyle w:val="Heading1"/>
      </w:pPr>
      <w:r>
        <w:t>文言实词与虚词</w:t>
      </w:r>
    </w:p>
    <w:p>
      <w:pPr>
        <w:pStyle w:val="Heading2"/>
      </w:pPr>
      <w:r>
        <w:t>二、文言实词与虚词</w:t>
      </w:r>
    </w:p>
    <w:p>
      <w:pPr>
        <w:spacing w:after="100"/>
      </w:pPr>
      <w:r>
        <w:rPr>
          <w:b/>
          <w:sz w:val="22"/>
        </w:rPr>
        <w:t>（一）120个核心实词速查表</w:t>
      </w:r>
    </w:p>
    <w:p>
      <w:pPr>
        <w:spacing w:after="60"/>
      </w:pPr>
      <w:r>
        <w:rPr>
          <w:sz w:val="21"/>
        </w:rPr>
        <w:t>以下为高考《考试大纲》要求掌握的120个常见文言实词，按音序排列。每个词列出2-3个核心义项及课内例句。</w:t>
      </w:r>
    </w:p>
    <w:p>
      <w:pPr>
        <w:spacing w:after="60"/>
      </w:pPr>
      <w:r>
        <w:rPr>
          <w:sz w:val="21"/>
        </w:rPr>
        <w:t xml:space="preserve">爱  </w:t>
      </w:r>
      <w:r>
        <w:rPr>
          <w:sz w:val="21"/>
        </w:rPr>
        <w:t>①喜爱 ②吝惜 · 爱其子，择师而教之（喜爱）/ 百姓皆以王为爱也（吝啬）</w:t>
      </w:r>
    </w:p>
    <w:p>
      <w:pPr>
        <w:spacing w:after="60"/>
      </w:pPr>
      <w:r>
        <w:rPr>
          <w:sz w:val="21"/>
        </w:rPr>
        <w:t xml:space="preserve">安  </w:t>
      </w:r>
      <w:r>
        <w:rPr>
          <w:sz w:val="21"/>
        </w:rPr>
        <w:t>①安稳 ②哪里 · 风雨不动安如山 / 沛公安在</w:t>
      </w:r>
    </w:p>
    <w:p>
      <w:pPr>
        <w:spacing w:after="60"/>
      </w:pPr>
      <w:r>
        <w:rPr>
          <w:sz w:val="21"/>
        </w:rPr>
        <w:t xml:space="preserve">被  </w:t>
      </w:r>
      <w:r>
        <w:rPr>
          <w:sz w:val="21"/>
        </w:rPr>
        <w:t>①遭受(bèi) ②通"披"(pī) · 忠而被谤 / 将军身被坚执锐</w:t>
      </w:r>
    </w:p>
    <w:p>
      <w:pPr>
        <w:spacing w:after="60"/>
      </w:pPr>
      <w:r>
        <w:rPr>
          <w:sz w:val="21"/>
        </w:rPr>
        <w:t xml:space="preserve">倍  </w:t>
      </w:r>
      <w:r>
        <w:rPr>
          <w:sz w:val="21"/>
        </w:rPr>
        <w:t>①加倍 ②通"背"，违背 · 愿伯具言臣之不敢倍德也</w:t>
      </w:r>
    </w:p>
    <w:p>
      <w:pPr>
        <w:spacing w:after="60"/>
      </w:pPr>
      <w:r>
        <w:rPr>
          <w:sz w:val="21"/>
        </w:rPr>
        <w:t xml:space="preserve">本  </w:t>
      </w:r>
      <w:r>
        <w:rPr>
          <w:sz w:val="21"/>
        </w:rPr>
        <w:t>①根本 ②本来 ③推究 · 臣本布衣 / 抑本其成败之迹</w:t>
      </w:r>
    </w:p>
    <w:p>
      <w:pPr>
        <w:spacing w:after="60"/>
      </w:pPr>
      <w:r>
        <w:rPr>
          <w:sz w:val="21"/>
        </w:rPr>
        <w:t xml:space="preserve">鄙  </w:t>
      </w:r>
      <w:r>
        <w:rPr>
          <w:sz w:val="21"/>
        </w:rPr>
        <w:t>①边界 ②见识浅 · 蜀之鄙有二僧 / 肉食者鄙</w:t>
      </w:r>
    </w:p>
    <w:p>
      <w:pPr>
        <w:spacing w:after="60"/>
      </w:pPr>
      <w:r>
        <w:rPr>
          <w:sz w:val="21"/>
        </w:rPr>
        <w:t xml:space="preserve">兵  </w:t>
      </w:r>
      <w:r>
        <w:rPr>
          <w:sz w:val="21"/>
        </w:rPr>
        <w:t>①兵器 ②军队 ③战争 · 收天下之兵 / 兵旱相乘</w:t>
      </w:r>
    </w:p>
    <w:p>
      <w:pPr>
        <w:spacing w:after="60"/>
      </w:pPr>
      <w:r>
        <w:rPr>
          <w:sz w:val="21"/>
        </w:rPr>
        <w:t xml:space="preserve">病  </w:t>
      </w:r>
      <w:r>
        <w:rPr>
          <w:sz w:val="21"/>
        </w:rPr>
        <w:t>①重病 ②担心 ③困苦 · 君子病无能焉 / 则久已病矣</w:t>
      </w:r>
    </w:p>
    <w:p>
      <w:pPr>
        <w:spacing w:after="60"/>
      </w:pPr>
      <w:r>
        <w:rPr>
          <w:sz w:val="21"/>
        </w:rPr>
        <w:t xml:space="preserve">察  </w:t>
      </w:r>
      <w:r>
        <w:rPr>
          <w:sz w:val="21"/>
        </w:rPr>
        <w:t>①观察 ②精明 · 察邻国之政 / 人至察则无徒</w:t>
      </w:r>
    </w:p>
    <w:p>
      <w:pPr>
        <w:spacing w:after="60"/>
      </w:pPr>
      <w:r>
        <w:rPr>
          <w:sz w:val="21"/>
        </w:rPr>
        <w:t xml:space="preserve">朝  </w:t>
      </w:r>
      <w:r>
        <w:rPr>
          <w:sz w:val="21"/>
        </w:rPr>
        <w:t>①朝见(cháo) ②早晨(zhāo) · 相如每朝时 / 朝发白帝</w:t>
      </w:r>
    </w:p>
    <w:p>
      <w:pPr>
        <w:spacing w:after="60"/>
      </w:pPr>
      <w:r>
        <w:rPr>
          <w:sz w:val="21"/>
        </w:rPr>
        <w:t xml:space="preserve">曾  </w:t>
      </w:r>
      <w:r>
        <w:rPr>
          <w:sz w:val="21"/>
        </w:rPr>
        <w:t>①曾经(céng) ②竟然(zēng) ③通"增" · 风景旧曾谙 / 曾不若孀妻弱子</w:t>
      </w:r>
    </w:p>
    <w:p>
      <w:pPr>
        <w:spacing w:after="60"/>
      </w:pPr>
      <w:r>
        <w:rPr>
          <w:sz w:val="21"/>
        </w:rPr>
        <w:t xml:space="preserve">乘  </w:t>
      </w:r>
      <w:r>
        <w:rPr>
          <w:sz w:val="21"/>
        </w:rPr>
        <w:t>①乘坐(chéng) ②兵车(shèng) ③趁着 · 因利乘便 / 致万乘之势</w:t>
      </w:r>
    </w:p>
    <w:p>
      <w:pPr>
        <w:spacing w:after="60"/>
      </w:pPr>
      <w:r>
        <w:rPr>
          <w:sz w:val="21"/>
        </w:rPr>
        <w:t xml:space="preserve">诚  </w:t>
      </w:r>
      <w:r>
        <w:rPr>
          <w:sz w:val="21"/>
        </w:rPr>
        <w:t>①确实 ②如果 · 臣诚知不如徐公美 / 诚如是</w:t>
      </w:r>
    </w:p>
    <w:p>
      <w:pPr>
        <w:spacing w:after="60"/>
      </w:pPr>
      <w:r>
        <w:rPr>
          <w:sz w:val="21"/>
        </w:rPr>
        <w:t xml:space="preserve">除  </w:t>
      </w:r>
      <w:r>
        <w:rPr>
          <w:sz w:val="21"/>
        </w:rPr>
        <w:t>①清除 ②授官 · 除残去秽 / 予除右丞相</w:t>
      </w:r>
    </w:p>
    <w:p>
      <w:pPr>
        <w:spacing w:after="60"/>
      </w:pPr>
      <w:r>
        <w:rPr>
          <w:sz w:val="21"/>
        </w:rPr>
        <w:t xml:space="preserve">辞  </w:t>
      </w:r>
      <w:r>
        <w:rPr>
          <w:sz w:val="21"/>
        </w:rPr>
        <w:t>①推辞 ②告别 ③言辞 · 卮酒安足辞 / 今者出，未辞也</w:t>
      </w:r>
    </w:p>
    <w:p>
      <w:pPr>
        <w:spacing w:after="60"/>
      </w:pPr>
      <w:r>
        <w:rPr>
          <w:sz w:val="21"/>
        </w:rPr>
        <w:t xml:space="preserve">从  </w:t>
      </w:r>
      <w:r>
        <w:rPr>
          <w:sz w:val="21"/>
        </w:rPr>
        <w:t>①跟随(cóng) ②通"纵"(zòng) · 一狼仍从 / 合从缔交</w:t>
      </w:r>
    </w:p>
    <w:p>
      <w:pPr>
        <w:spacing w:after="60"/>
      </w:pPr>
      <w:r>
        <w:rPr>
          <w:sz w:val="21"/>
        </w:rPr>
        <w:t xml:space="preserve">殆  </w:t>
      </w:r>
      <w:r>
        <w:rPr>
          <w:sz w:val="21"/>
        </w:rPr>
        <w:t>①危险 ②大概 ③几乎 · 则殆矣 / 殆与余同</w:t>
      </w:r>
    </w:p>
    <w:p>
      <w:pPr>
        <w:spacing w:after="60"/>
      </w:pPr>
      <w:r>
        <w:rPr>
          <w:sz w:val="21"/>
        </w:rPr>
        <w:t xml:space="preserve">当  </w:t>
      </w:r>
      <w:r>
        <w:rPr>
          <w:sz w:val="21"/>
        </w:rPr>
        <w:t>①把守(dāng) ②判罪 ③当作(dàng) · 一夫当关 / 失期当斩</w:t>
      </w:r>
    </w:p>
    <w:p>
      <w:pPr>
        <w:spacing w:after="60"/>
      </w:pPr>
      <w:r>
        <w:rPr>
          <w:sz w:val="21"/>
        </w:rPr>
        <w:t xml:space="preserve">道  </w:t>
      </w:r>
      <w:r>
        <w:rPr>
          <w:sz w:val="21"/>
        </w:rPr>
        <w:t>①道路 ②道理 ③说 ④取道 · 道芷阳间行 / 师道之不传也久矣</w:t>
      </w:r>
    </w:p>
    <w:p>
      <w:pPr>
        <w:spacing w:after="60"/>
      </w:pPr>
      <w:r>
        <w:rPr>
          <w:sz w:val="21"/>
        </w:rPr>
        <w:t xml:space="preserve">得  </w:t>
      </w:r>
      <w:r>
        <w:rPr>
          <w:sz w:val="21"/>
        </w:rPr>
        <w:t>①得到 ②能够 ③通"德"，感激 · 得双石于潭上 / 所识穷乏者得我与</w:t>
      </w:r>
    </w:p>
    <w:p>
      <w:pPr>
        <w:spacing w:after="60"/>
      </w:pPr>
      <w:r>
        <w:rPr>
          <w:sz w:val="21"/>
        </w:rPr>
        <w:t xml:space="preserve">度  </w:t>
      </w:r>
      <w:r>
        <w:rPr>
          <w:sz w:val="21"/>
        </w:rPr>
        <w:t>①法度(dù) ②估计(duó) · 度我至军中，公乃入</w:t>
      </w:r>
    </w:p>
    <w:p>
      <w:pPr>
        <w:spacing w:after="60"/>
      </w:pPr>
      <w:r>
        <w:rPr>
          <w:sz w:val="21"/>
        </w:rPr>
        <w:t xml:space="preserve">非  </w:t>
      </w:r>
      <w:r>
        <w:rPr>
          <w:sz w:val="21"/>
        </w:rPr>
        <w:t>①不是 ②责怪 ③除非 · 人非生而知之者 / 非刘豫州莫可以当曹操者</w:t>
      </w:r>
    </w:p>
    <w:p>
      <w:pPr>
        <w:spacing w:after="60"/>
      </w:pPr>
      <w:r>
        <w:rPr>
          <w:sz w:val="21"/>
        </w:rPr>
        <w:t xml:space="preserve">复  </w:t>
      </w:r>
      <w:r>
        <w:rPr>
          <w:sz w:val="21"/>
        </w:rPr>
        <w:t>①恢复 ②再 ③双层的 · 师道之不复 / 复道行空</w:t>
      </w:r>
    </w:p>
    <w:p>
      <w:pPr>
        <w:spacing w:after="60"/>
      </w:pPr>
      <w:r>
        <w:rPr>
          <w:sz w:val="21"/>
        </w:rPr>
        <w:t xml:space="preserve">负  </w:t>
      </w:r>
      <w:r>
        <w:rPr>
          <w:sz w:val="21"/>
        </w:rPr>
        <w:t>①背 ②依仗 ③辜负 ④使……承担 · 命夸娥氏二子负二山 / 秦贪，负其强</w:t>
      </w:r>
    </w:p>
    <w:p>
      <w:pPr>
        <w:spacing w:after="60"/>
      </w:pPr>
      <w:r>
        <w:rPr>
          <w:sz w:val="21"/>
        </w:rPr>
        <w:t xml:space="preserve">盖  </w:t>
      </w:r>
      <w:r>
        <w:rPr>
          <w:sz w:val="21"/>
        </w:rPr>
        <w:t>①大概(gài) ②通"盍"(hé) · 盖失强援 / 技盖至此乎</w:t>
      </w:r>
    </w:p>
    <w:p>
      <w:pPr>
        <w:spacing w:after="60"/>
      </w:pPr>
      <w:r>
        <w:rPr>
          <w:sz w:val="21"/>
        </w:rPr>
        <w:t xml:space="preserve">故  </w:t>
      </w:r>
      <w:r>
        <w:rPr>
          <w:sz w:val="21"/>
        </w:rPr>
        <w:t>①原因 ②旧的 ③故意 ④交情 · 公问其故 / 君安与项伯有故</w:t>
      </w:r>
    </w:p>
    <w:p>
      <w:pPr>
        <w:spacing w:after="60"/>
      </w:pPr>
      <w:r>
        <w:rPr>
          <w:sz w:val="21"/>
        </w:rPr>
        <w:t xml:space="preserve">固  </w:t>
      </w:r>
      <w:r>
        <w:rPr>
          <w:sz w:val="21"/>
        </w:rPr>
        <w:t>①坚固 ②本来 ③险要地势 · 固不如也 / 秦孝公据崤函之固</w:t>
      </w:r>
    </w:p>
    <w:p>
      <w:pPr>
        <w:spacing w:after="60"/>
      </w:pPr>
      <w:r>
        <w:rPr>
          <w:sz w:val="21"/>
        </w:rPr>
        <w:t xml:space="preserve">顾  </w:t>
      </w:r>
      <w:r>
        <w:rPr>
          <w:sz w:val="21"/>
        </w:rPr>
        <w:t>①回头看 ②拜访 ③反而 · 三顾臣于草庐之中 / 顾不如蜀鄙之僧哉</w:t>
      </w:r>
    </w:p>
    <w:p>
      <w:pPr>
        <w:spacing w:after="60"/>
      </w:pPr>
      <w:r>
        <w:rPr>
          <w:sz w:val="21"/>
        </w:rPr>
        <w:t xml:space="preserve">归  </w:t>
      </w:r>
      <w:r>
        <w:rPr>
          <w:sz w:val="21"/>
        </w:rPr>
        <w:t>①返回 ②归还 ③归附 · 完璧归赵 / 江表英豪咸归附之</w:t>
      </w:r>
    </w:p>
    <w:p>
      <w:pPr>
        <w:spacing w:after="60"/>
      </w:pPr>
      <w:r>
        <w:rPr>
          <w:sz w:val="21"/>
        </w:rPr>
        <w:t xml:space="preserve">国  </w:t>
      </w:r>
      <w:r>
        <w:rPr>
          <w:sz w:val="21"/>
        </w:rPr>
        <w:t>①国家 ②国都 · 国危矣 / 去国怀乡</w:t>
      </w:r>
    </w:p>
    <w:p>
      <w:pPr>
        <w:spacing w:after="60"/>
      </w:pPr>
      <w:r>
        <w:rPr>
          <w:sz w:val="21"/>
        </w:rPr>
        <w:t xml:space="preserve">过  </w:t>
      </w:r>
      <w:r>
        <w:rPr>
          <w:sz w:val="21"/>
        </w:rPr>
        <w:t>①过错 ②拜访 ③超过 · 面刺寡人之过者 / 愿枉车骑过之</w:t>
      </w:r>
    </w:p>
    <w:p>
      <w:pPr>
        <w:spacing w:after="60"/>
      </w:pPr>
      <w:r>
        <w:rPr>
          <w:sz w:val="21"/>
        </w:rPr>
        <w:t xml:space="preserve">何  </w:t>
      </w:r>
      <w:r>
        <w:rPr>
          <w:sz w:val="21"/>
        </w:rPr>
        <w:t>①什么 ②为什么 ③多么 · 大王来何操 / 何竟日默默在此</w:t>
      </w:r>
    </w:p>
    <w:p>
      <w:pPr>
        <w:spacing w:after="60"/>
      </w:pPr>
      <w:r>
        <w:rPr>
          <w:sz w:val="21"/>
        </w:rPr>
        <w:t xml:space="preserve">恨  </w:t>
      </w:r>
      <w:r>
        <w:rPr>
          <w:sz w:val="21"/>
        </w:rPr>
        <w:t>①遗憾（古义）②怨恨 · 未尝不叹息痛恨于桓灵也</w:t>
      </w:r>
    </w:p>
    <w:p>
      <w:pPr>
        <w:spacing w:after="60"/>
      </w:pPr>
      <w:r>
        <w:rPr>
          <w:sz w:val="21"/>
        </w:rPr>
        <w:t xml:space="preserve">胡  </w:t>
      </w:r>
      <w:r>
        <w:rPr>
          <w:sz w:val="21"/>
        </w:rPr>
        <w:t>①北方民族 ②为什么 · 胡人不敢南下 / 胡为乎遑遑欲何之</w:t>
      </w:r>
    </w:p>
    <w:p>
      <w:pPr>
        <w:spacing w:after="60"/>
      </w:pPr>
      <w:r>
        <w:rPr>
          <w:sz w:val="21"/>
        </w:rPr>
        <w:t xml:space="preserve">患  </w:t>
      </w:r>
      <w:r>
        <w:rPr>
          <w:sz w:val="21"/>
        </w:rPr>
        <w:t>①忧虑 ②祸患 · 不患寡而患不均 / 为操后患</w:t>
      </w:r>
    </w:p>
    <w:p>
      <w:pPr>
        <w:spacing w:after="60"/>
      </w:pPr>
      <w:r>
        <w:rPr>
          <w:sz w:val="21"/>
        </w:rPr>
        <w:t xml:space="preserve">或  </w:t>
      </w:r>
      <w:r>
        <w:rPr>
          <w:sz w:val="21"/>
        </w:rPr>
        <w:t>①有的人 ②有时 · 或以为死 / 一食或尽粟一石</w:t>
      </w:r>
    </w:p>
    <w:p>
      <w:pPr>
        <w:spacing w:after="60"/>
      </w:pPr>
      <w:r>
        <w:rPr>
          <w:sz w:val="21"/>
        </w:rPr>
        <w:t xml:space="preserve">疾  </w:t>
      </w:r>
      <w:r>
        <w:rPr>
          <w:sz w:val="21"/>
        </w:rPr>
        <w:t>①快速 ②痛恨 ③疾病 · 曾不能疾走 / 尝问衡天下所疾恶者</w:t>
      </w:r>
    </w:p>
    <w:p>
      <w:pPr>
        <w:spacing w:after="60"/>
      </w:pPr>
      <w:r>
        <w:rPr>
          <w:sz w:val="21"/>
        </w:rPr>
        <w:t xml:space="preserve">及  </w:t>
      </w:r>
      <w:r>
        <w:rPr>
          <w:sz w:val="21"/>
        </w:rPr>
        <w:t>①赶上 ②到 ③比得上 · 追张仪不及 / 徐公何能及君也</w:t>
      </w:r>
    </w:p>
    <w:p>
      <w:pPr>
        <w:spacing w:after="60"/>
      </w:pPr>
      <w:r>
        <w:rPr>
          <w:sz w:val="21"/>
        </w:rPr>
        <w:t xml:space="preserve">即  </w:t>
      </w:r>
      <w:r>
        <w:rPr>
          <w:sz w:val="21"/>
        </w:rPr>
        <w:t>①靠近 ②立即 ③就是 · 来即我谋 / 项伯即入见沛公</w:t>
      </w:r>
    </w:p>
    <w:p>
      <w:pPr>
        <w:spacing w:after="60"/>
      </w:pPr>
      <w:r>
        <w:rPr>
          <w:sz w:val="21"/>
        </w:rPr>
        <w:t xml:space="preserve">既  </w:t>
      </w:r>
      <w:r>
        <w:rPr>
          <w:sz w:val="21"/>
        </w:rPr>
        <w:t>①已经 ②……之后 ③既然 · 既克，公问其故 / 既来之，则安之</w:t>
      </w:r>
    </w:p>
    <w:p>
      <w:pPr>
        <w:spacing w:after="60"/>
      </w:pPr>
      <w:r>
        <w:rPr>
          <w:sz w:val="21"/>
        </w:rPr>
        <w:t xml:space="preserve">假  </w:t>
      </w:r>
      <w:r>
        <w:rPr>
          <w:sz w:val="21"/>
        </w:rPr>
        <w:t>①借 ②借助 ③假期 · 假舟楫者 / 因求假暂归</w:t>
      </w:r>
    </w:p>
    <w:p>
      <w:pPr>
        <w:spacing w:after="60"/>
      </w:pPr>
      <w:r>
        <w:rPr>
          <w:sz w:val="21"/>
        </w:rPr>
        <w:t xml:space="preserve">间  </w:t>
      </w:r>
      <w:r>
        <w:rPr>
          <w:sz w:val="21"/>
        </w:rPr>
        <w:t>①中间(jiān) ②秘密地(jiàn) ③参与 · 奉命于危难之间 / 又何间焉</w:t>
      </w:r>
    </w:p>
    <w:p>
      <w:pPr>
        <w:spacing w:after="60"/>
      </w:pPr>
      <w:r>
        <w:rPr>
          <w:sz w:val="21"/>
        </w:rPr>
        <w:t xml:space="preserve">见  </w:t>
      </w:r>
      <w:r>
        <w:rPr>
          <w:sz w:val="21"/>
        </w:rPr>
        <w:t>①看见(jiàn) ②显露(xiàn) ③表被动 · 图穷而匕首见 / 信而见疑</w:t>
      </w:r>
    </w:p>
    <w:p>
      <w:pPr>
        <w:spacing w:after="60"/>
      </w:pPr>
      <w:r>
        <w:rPr>
          <w:sz w:val="21"/>
        </w:rPr>
        <w:t xml:space="preserve">解  </w:t>
      </w:r>
      <w:r>
        <w:rPr>
          <w:sz w:val="21"/>
        </w:rPr>
        <w:t>①剖开 ②解释 ③通"懈" · 庖丁解牛 / 师者所以传道受业解惑也</w:t>
      </w:r>
    </w:p>
    <w:p>
      <w:pPr>
        <w:spacing w:after="60"/>
      </w:pPr>
      <w:r>
        <w:rPr>
          <w:sz w:val="21"/>
        </w:rPr>
        <w:t xml:space="preserve">就  </w:t>
      </w:r>
      <w:r>
        <w:rPr>
          <w:sz w:val="21"/>
        </w:rPr>
        <w:t>①接近 ②完成 ③走向 · 金就砺则利 / 臣请就汤镬</w:t>
      </w:r>
    </w:p>
    <w:p>
      <w:pPr>
        <w:spacing w:after="60"/>
      </w:pPr>
      <w:r>
        <w:rPr>
          <w:sz w:val="21"/>
        </w:rPr>
        <w:t xml:space="preserve">举  </w:t>
      </w:r>
      <w:r>
        <w:rPr>
          <w:sz w:val="21"/>
        </w:rPr>
        <w:t>①举起 ②攻占 ③整个 · 函谷举 / 举世混浊</w:t>
      </w:r>
    </w:p>
    <w:p>
      <w:pPr>
        <w:spacing w:after="60"/>
      </w:pPr>
      <w:r>
        <w:rPr>
          <w:sz w:val="21"/>
        </w:rPr>
        <w:t xml:space="preserve">绝  </w:t>
      </w:r>
      <w:r>
        <w:rPr>
          <w:sz w:val="21"/>
        </w:rPr>
        <w:t>①断绝 ②横渡 ③极 · 而绝江河 / 绝巘多生怪柏</w:t>
      </w:r>
    </w:p>
    <w:p>
      <w:pPr>
        <w:spacing w:after="60"/>
      </w:pPr>
      <w:r>
        <w:rPr>
          <w:sz w:val="21"/>
        </w:rPr>
        <w:t xml:space="preserve">堪  </w:t>
      </w:r>
      <w:r>
        <w:rPr>
          <w:sz w:val="21"/>
        </w:rPr>
        <w:t>①忍受 ②能够 · 人不堪其忧 / 千载谁堪伯仲间</w:t>
      </w:r>
    </w:p>
    <w:p>
      <w:pPr>
        <w:spacing w:after="60"/>
      </w:pPr>
      <w:r>
        <w:rPr>
          <w:sz w:val="21"/>
        </w:rPr>
        <w:t xml:space="preserve">克  </w:t>
      </w:r>
      <w:r>
        <w:rPr>
          <w:sz w:val="21"/>
        </w:rPr>
        <w:t>①战胜 ②克制 ③能够 · 攻无不克 / 克己复礼</w:t>
      </w:r>
    </w:p>
    <w:p>
      <w:pPr>
        <w:spacing w:after="60"/>
      </w:pPr>
      <w:r>
        <w:rPr>
          <w:sz w:val="21"/>
        </w:rPr>
        <w:t xml:space="preserve">类  </w:t>
      </w:r>
      <w:r>
        <w:rPr>
          <w:sz w:val="21"/>
        </w:rPr>
        <w:t>①种类 ②类似 ③大抵 · 佛印类弥勒 / 走卒类士服</w:t>
      </w:r>
    </w:p>
    <w:p>
      <w:pPr>
        <w:spacing w:after="60"/>
      </w:pPr>
      <w:r>
        <w:rPr>
          <w:sz w:val="21"/>
        </w:rPr>
        <w:t xml:space="preserve">怜  </w:t>
      </w:r>
      <w:r>
        <w:rPr>
          <w:sz w:val="21"/>
        </w:rPr>
        <w:t>①怜悯 ②怜爱 ③可惜 · 可怜焦土 / 丈夫亦爱怜其少子乎</w:t>
      </w:r>
    </w:p>
    <w:p>
      <w:pPr>
        <w:spacing w:after="60"/>
      </w:pPr>
      <w:r>
        <w:rPr>
          <w:sz w:val="21"/>
        </w:rPr>
        <w:t xml:space="preserve">弥  </w:t>
      </w:r>
      <w:r>
        <w:rPr>
          <w:sz w:val="21"/>
        </w:rPr>
        <w:t>①满 ②更加 · 马畜弥山 / 奉之弥繁</w:t>
      </w:r>
    </w:p>
    <w:p>
      <w:pPr>
        <w:spacing w:after="60"/>
      </w:pPr>
      <w:r>
        <w:rPr>
          <w:sz w:val="21"/>
        </w:rPr>
        <w:t xml:space="preserve">莫  </w:t>
      </w:r>
      <w:r>
        <w:rPr>
          <w:sz w:val="21"/>
        </w:rPr>
        <w:t>①没有谁(mò) ②通"暮"(mù) · 莫我肯顾 / 至莫夜月明</w:t>
      </w:r>
    </w:p>
    <w:p>
      <w:pPr>
        <w:spacing w:after="60"/>
      </w:pPr>
      <w:r>
        <w:rPr>
          <w:sz w:val="21"/>
        </w:rPr>
        <w:t xml:space="preserve">乃  </w:t>
      </w:r>
      <w:r>
        <w:rPr>
          <w:sz w:val="21"/>
        </w:rPr>
        <w:t>①你 ②于是 ③竟然 ④是 · 今其智乃反不能及 / 当立者乃公子扶苏</w:t>
      </w:r>
    </w:p>
    <w:p>
      <w:pPr>
        <w:spacing w:after="60"/>
      </w:pPr>
      <w:r>
        <w:rPr>
          <w:sz w:val="21"/>
        </w:rPr>
        <w:t xml:space="preserve">内  </w:t>
      </w:r>
      <w:r>
        <w:rPr>
          <w:sz w:val="21"/>
        </w:rPr>
        <w:t>①里面(nèi) ②通"纳" · 交戟之卫士欲止不内</w:t>
      </w:r>
    </w:p>
    <w:p>
      <w:pPr>
        <w:spacing w:after="60"/>
      </w:pPr>
      <w:r>
        <w:rPr>
          <w:sz w:val="21"/>
        </w:rPr>
        <w:t xml:space="preserve">期  </w:t>
      </w:r>
      <w:r>
        <w:rPr>
          <w:sz w:val="21"/>
        </w:rPr>
        <w:t>①期限(qī) ②满一年(jī) · 期年之后</w:t>
      </w:r>
    </w:p>
    <w:p>
      <w:pPr>
        <w:spacing w:after="60"/>
      </w:pPr>
      <w:r>
        <w:rPr>
          <w:sz w:val="21"/>
        </w:rPr>
        <w:t xml:space="preserve">奇  </w:t>
      </w:r>
      <w:r>
        <w:rPr>
          <w:sz w:val="21"/>
        </w:rPr>
        <w:t>①奇异(qí) ②零数(jī) · 舟首尾长约八分有奇</w:t>
      </w:r>
    </w:p>
    <w:p>
      <w:pPr>
        <w:spacing w:after="60"/>
      </w:pPr>
      <w:r>
        <w:rPr>
          <w:sz w:val="21"/>
        </w:rPr>
        <w:t xml:space="preserve">迁  </w:t>
      </w:r>
      <w:r>
        <w:rPr>
          <w:sz w:val="21"/>
        </w:rPr>
        <w:t>①迁移 ②升官 ③贬职 · 感斯人言，是夕始觉有迁谪意</w:t>
      </w:r>
    </w:p>
    <w:p>
      <w:pPr>
        <w:spacing w:after="60"/>
      </w:pPr>
      <w:r>
        <w:rPr>
          <w:sz w:val="21"/>
        </w:rPr>
        <w:t xml:space="preserve">请  </w:t>
      </w:r>
      <w:r>
        <w:rPr>
          <w:sz w:val="21"/>
        </w:rPr>
        <w:t>①请求 ②请允许我 ③请教 · 请指示王 / 俯身倾耳以请</w:t>
      </w:r>
    </w:p>
    <w:p>
      <w:pPr>
        <w:spacing w:after="60"/>
      </w:pPr>
      <w:r>
        <w:rPr>
          <w:sz w:val="21"/>
        </w:rPr>
        <w:t xml:space="preserve">穷  </w:t>
      </w:r>
      <w:r>
        <w:rPr>
          <w:sz w:val="21"/>
        </w:rPr>
        <w:t>①困窘 ②尽头 ③穷尽 · 人穷则反本 / 欲穷其林</w:t>
      </w:r>
    </w:p>
    <w:p>
      <w:pPr>
        <w:spacing w:after="60"/>
      </w:pPr>
      <w:r>
        <w:rPr>
          <w:sz w:val="21"/>
        </w:rPr>
        <w:t xml:space="preserve">去  </w:t>
      </w:r>
      <w:r>
        <w:rPr>
          <w:sz w:val="21"/>
        </w:rPr>
        <w:t>①离开 ②距离 ③除去 · 沛公已去 / 去门十里以为界</w:t>
      </w:r>
    </w:p>
    <w:p>
      <w:pPr>
        <w:spacing w:after="60"/>
      </w:pPr>
      <w:r>
        <w:rPr>
          <w:sz w:val="21"/>
        </w:rPr>
        <w:t xml:space="preserve">劝  </w:t>
      </w:r>
      <w:r>
        <w:rPr>
          <w:sz w:val="21"/>
        </w:rPr>
        <w:t>①勉励 ②劝说 · 惩恶而劝善 / 肃劝权召瑜还</w:t>
      </w:r>
    </w:p>
    <w:p>
      <w:pPr>
        <w:spacing w:after="60"/>
      </w:pPr>
      <w:r>
        <w:rPr>
          <w:sz w:val="21"/>
        </w:rPr>
        <w:t xml:space="preserve">却  </w:t>
      </w:r>
      <w:r>
        <w:rPr>
          <w:sz w:val="21"/>
        </w:rPr>
        <w:t>①后退 ②拒绝 ③再 · 相如持璧却立 / 却话巴山夜雨时</w:t>
      </w:r>
    </w:p>
    <w:p>
      <w:pPr>
        <w:spacing w:after="60"/>
      </w:pPr>
      <w:r>
        <w:rPr>
          <w:sz w:val="21"/>
        </w:rPr>
        <w:t xml:space="preserve">如  </w:t>
      </w:r>
      <w:r>
        <w:rPr>
          <w:sz w:val="21"/>
        </w:rPr>
        <w:t>①到……去 ②像 ③比得上 · 沛公起如厕 / 如怨如慕</w:t>
      </w:r>
    </w:p>
    <w:p>
      <w:pPr>
        <w:spacing w:after="60"/>
      </w:pPr>
      <w:r>
        <w:rPr>
          <w:sz w:val="21"/>
        </w:rPr>
        <w:t xml:space="preserve">若  </w:t>
      </w:r>
      <w:r>
        <w:rPr>
          <w:sz w:val="21"/>
        </w:rPr>
        <w:t>①像 ②你 ③如果 · 若属皆且为所虏 / 天涯若比邻</w:t>
      </w:r>
    </w:p>
    <w:p>
      <w:pPr>
        <w:spacing w:after="60"/>
      </w:pPr>
      <w:r>
        <w:rPr>
          <w:sz w:val="21"/>
        </w:rPr>
        <w:t xml:space="preserve">善  </w:t>
      </w:r>
      <w:r>
        <w:rPr>
          <w:sz w:val="21"/>
        </w:rPr>
        <w:t>①好的 ②擅长 ③与……交好 · 京中有善口技者 / 素善留侯张良</w:t>
      </w:r>
    </w:p>
    <w:p>
      <w:pPr>
        <w:spacing w:after="60"/>
      </w:pPr>
      <w:r>
        <w:rPr>
          <w:sz w:val="21"/>
        </w:rPr>
        <w:t xml:space="preserve">少  </w:t>
      </w:r>
      <w:r>
        <w:rPr>
          <w:sz w:val="21"/>
        </w:rPr>
        <w:t>①不多(shǎo) ②年轻(shào) ③稍微 · 太后之色少解 / 陈涉少时</w:t>
      </w:r>
    </w:p>
    <w:p>
      <w:pPr>
        <w:spacing w:after="60"/>
      </w:pPr>
      <w:r>
        <w:rPr>
          <w:sz w:val="21"/>
        </w:rPr>
        <w:t xml:space="preserve">涉  </w:t>
      </w:r>
      <w:r>
        <w:rPr>
          <w:sz w:val="21"/>
        </w:rPr>
        <w:t>①渡水 ②经过 ③阅览 · 楚人有涉江者 / 园日涉以成趣</w:t>
      </w:r>
    </w:p>
    <w:p>
      <w:pPr>
        <w:spacing w:after="60"/>
      </w:pPr>
      <w:r>
        <w:rPr>
          <w:sz w:val="21"/>
        </w:rPr>
        <w:t xml:space="preserve">胜  </w:t>
      </w:r>
      <w:r>
        <w:rPr>
          <w:sz w:val="21"/>
        </w:rPr>
        <w:t>①承受(shēng) ②胜利(shèng) ③尽 · 沛公不胜杯杓 / 刑人如恐不胜</w:t>
      </w:r>
    </w:p>
    <w:p>
      <w:pPr>
        <w:spacing w:after="60"/>
      </w:pPr>
      <w:r>
        <w:rPr>
          <w:sz w:val="21"/>
        </w:rPr>
        <w:t xml:space="preserve">识  </w:t>
      </w:r>
      <w:r>
        <w:rPr>
          <w:sz w:val="21"/>
        </w:rPr>
        <w:t>①认识(shí) ②记住(zhì) · 默而识之 / 相逢何必曾相识</w:t>
      </w:r>
    </w:p>
    <w:p>
      <w:pPr>
        <w:spacing w:after="60"/>
      </w:pPr>
      <w:r>
        <w:rPr>
          <w:sz w:val="21"/>
        </w:rPr>
        <w:t xml:space="preserve">使  </w:t>
      </w:r>
      <w:r>
        <w:rPr>
          <w:sz w:val="21"/>
        </w:rPr>
        <w:t>①派遣 ②出使 ③假使 · 上使外将兵 / 向使三国各爱其地</w:t>
      </w:r>
    </w:p>
    <w:p>
      <w:pPr>
        <w:spacing w:after="60"/>
      </w:pPr>
      <w:r>
        <w:rPr>
          <w:sz w:val="21"/>
        </w:rPr>
        <w:t xml:space="preserve">是  </w:t>
      </w:r>
      <w:r>
        <w:rPr>
          <w:sz w:val="21"/>
        </w:rPr>
        <w:t>①正确 ②这 ③因此 · 是寡人之过也 / 是故无贵无贱</w:t>
      </w:r>
    </w:p>
    <w:p>
      <w:pPr>
        <w:spacing w:after="60"/>
      </w:pPr>
      <w:r>
        <w:rPr>
          <w:sz w:val="21"/>
        </w:rPr>
        <w:t xml:space="preserve">适  </w:t>
      </w:r>
      <w:r>
        <w:rPr>
          <w:sz w:val="21"/>
        </w:rPr>
        <w:t>①到……去 ②适合 ③恰好 · 余自齐安舟行适临汝 / 处分适兄意</w:t>
      </w:r>
    </w:p>
    <w:p>
      <w:pPr>
        <w:spacing w:after="60"/>
      </w:pPr>
      <w:r>
        <w:rPr>
          <w:sz w:val="21"/>
        </w:rPr>
        <w:t xml:space="preserve">书  </w:t>
      </w:r>
      <w:r>
        <w:rPr>
          <w:sz w:val="21"/>
        </w:rPr>
        <w:t>①书写 ②书信 ③书籍 · 乃丹书帛曰"陈胜王" / 家书抵万金</w:t>
      </w:r>
    </w:p>
    <w:p>
      <w:pPr>
        <w:spacing w:after="60"/>
      </w:pPr>
      <w:r>
        <w:rPr>
          <w:sz w:val="21"/>
        </w:rPr>
        <w:t xml:space="preserve">孰  </w:t>
      </w:r>
      <w:r>
        <w:rPr>
          <w:sz w:val="21"/>
        </w:rPr>
        <w:t>①谁 ②通"熟"，仔细 · 孰能无惑 / 唯大王与群臣孰计议之</w:t>
      </w:r>
    </w:p>
    <w:p>
      <w:pPr>
        <w:spacing w:after="60"/>
      </w:pPr>
      <w:r>
        <w:rPr>
          <w:sz w:val="21"/>
        </w:rPr>
        <w:t xml:space="preserve">属  </w:t>
      </w:r>
      <w:r>
        <w:rPr>
          <w:sz w:val="21"/>
        </w:rPr>
        <w:t>①类(shǔ) ②连接(zhǔ) ③嘱托 · 忠之属也 / 属予作文以记之</w:t>
      </w:r>
    </w:p>
    <w:p>
      <w:pPr>
        <w:spacing w:after="60"/>
      </w:pPr>
      <w:r>
        <w:rPr>
          <w:sz w:val="21"/>
        </w:rPr>
        <w:t xml:space="preserve">数  </w:t>
      </w:r>
      <w:r>
        <w:rPr>
          <w:sz w:val="21"/>
        </w:rPr>
        <w:t>①数目(shù) ②屡次(shuò) ③细密(cù) · 范增数目项王 / 数罟不入洿池</w:t>
      </w:r>
    </w:p>
    <w:p>
      <w:pPr>
        <w:spacing w:after="60"/>
      </w:pPr>
      <w:r>
        <w:rPr>
          <w:sz w:val="21"/>
        </w:rPr>
        <w:t xml:space="preserve">率  </w:t>
      </w:r>
      <w:r>
        <w:rPr>
          <w:sz w:val="21"/>
        </w:rPr>
        <w:t>①带领(shuài) ②大致 · 率疲弊之卒 / 大率用根者</w:t>
      </w:r>
    </w:p>
    <w:p>
      <w:pPr>
        <w:spacing w:after="60"/>
      </w:pPr>
      <w:r>
        <w:rPr>
          <w:sz w:val="21"/>
        </w:rPr>
        <w:t xml:space="preserve">说  </w:t>
      </w:r>
      <w:r>
        <w:rPr>
          <w:sz w:val="21"/>
        </w:rPr>
        <w:t>①讲述(shuō) ②劝说(shuì) ③通"悦"(yuè) · 范增说项羽曰 / 不亦说乎</w:t>
      </w:r>
    </w:p>
    <w:p>
      <w:pPr>
        <w:spacing w:after="60"/>
      </w:pPr>
      <w:r>
        <w:rPr>
          <w:sz w:val="21"/>
        </w:rPr>
        <w:t xml:space="preserve">私  </w:t>
      </w:r>
      <w:r>
        <w:rPr>
          <w:sz w:val="21"/>
        </w:rPr>
        <w:t>①私人的 ②偏爱 ③私下 · 以先国家之急而后私仇也 / 私见张良</w:t>
      </w:r>
    </w:p>
    <w:p>
      <w:pPr>
        <w:spacing w:after="60"/>
      </w:pPr>
      <w:r>
        <w:rPr>
          <w:sz w:val="21"/>
        </w:rPr>
        <w:t xml:space="preserve">素  </w:t>
      </w:r>
      <w:r>
        <w:rPr>
          <w:sz w:val="21"/>
        </w:rPr>
        <w:t>①白色生绢 ②平素，一向 · 素善留侯张良</w:t>
      </w:r>
    </w:p>
    <w:p>
      <w:pPr>
        <w:spacing w:after="60"/>
      </w:pPr>
      <w:r>
        <w:rPr>
          <w:sz w:val="21"/>
        </w:rPr>
        <w:t xml:space="preserve">汤  </w:t>
      </w:r>
      <w:r>
        <w:rPr>
          <w:sz w:val="21"/>
        </w:rPr>
        <w:t>①热水(tāng) ②水势大(shāng) · 媵人持汤沃灌 / 淇水汤汤</w:t>
      </w:r>
    </w:p>
    <w:p>
      <w:pPr>
        <w:spacing w:after="60"/>
      </w:pPr>
      <w:r>
        <w:rPr>
          <w:sz w:val="21"/>
        </w:rPr>
        <w:t xml:space="preserve">涕  </w:t>
      </w:r>
      <w:r>
        <w:rPr>
          <w:sz w:val="21"/>
        </w:rPr>
        <w:t>①眼泪 · 蒋氏大戚，汪然出涕</w:t>
      </w:r>
    </w:p>
    <w:p>
      <w:pPr>
        <w:spacing w:after="60"/>
      </w:pPr>
      <w:r>
        <w:rPr>
          <w:sz w:val="21"/>
        </w:rPr>
        <w:t xml:space="preserve">徒  </w:t>
      </w:r>
      <w:r>
        <w:rPr>
          <w:sz w:val="21"/>
        </w:rPr>
        <w:t>①同类的人 ②白白地 ③步行 · 郯子之徒 / 徒见欺</w:t>
      </w:r>
    </w:p>
    <w:p>
      <w:pPr>
        <w:spacing w:after="60"/>
      </w:pPr>
      <w:r>
        <w:rPr>
          <w:sz w:val="21"/>
        </w:rPr>
        <w:t xml:space="preserve">亡  </w:t>
      </w:r>
      <w:r>
        <w:rPr>
          <w:sz w:val="21"/>
        </w:rPr>
        <w:t>①逃亡(wáng) ②通"无"(wú) · 今亡亦死 / 河曲智叟亡以应</w:t>
      </w:r>
    </w:p>
    <w:p>
      <w:pPr>
        <w:spacing w:after="60"/>
      </w:pPr>
      <w:r>
        <w:rPr>
          <w:sz w:val="21"/>
        </w:rPr>
        <w:t xml:space="preserve">王  </w:t>
      </w:r>
      <w:r>
        <w:rPr>
          <w:sz w:val="21"/>
        </w:rPr>
        <w:t>①君主(wáng) ②称王(wàng) · 沛公欲王关中</w:t>
      </w:r>
    </w:p>
    <w:p>
      <w:pPr>
        <w:spacing w:after="60"/>
      </w:pPr>
      <w:r>
        <w:rPr>
          <w:sz w:val="21"/>
        </w:rPr>
        <w:t xml:space="preserve">望  </w:t>
      </w:r>
      <w:r>
        <w:rPr>
          <w:sz w:val="21"/>
        </w:rPr>
        <w:t>①远看 ②盼望 ③名望 ④农历十五 · 吾令人望其气 / 在丁卯三月之望</w:t>
      </w:r>
    </w:p>
    <w:p>
      <w:pPr>
        <w:spacing w:after="60"/>
      </w:pPr>
      <w:r>
        <w:rPr>
          <w:sz w:val="21"/>
        </w:rPr>
        <w:t xml:space="preserve">恶  </w:t>
      </w:r>
      <w:r>
        <w:rPr>
          <w:sz w:val="21"/>
        </w:rPr>
        <w:t>①罪恶(è) ②厌恶(wù) ③哪里(wū) · 死亦我所恶 / 彼且恶乎待哉</w:t>
      </w:r>
    </w:p>
    <w:p>
      <w:pPr>
        <w:spacing w:after="60"/>
      </w:pPr>
      <w:r>
        <w:rPr>
          <w:sz w:val="21"/>
        </w:rPr>
        <w:t xml:space="preserve">微  </w:t>
      </w:r>
      <w:r>
        <w:rPr>
          <w:sz w:val="21"/>
        </w:rPr>
        <w:t>①细小 ②暗中 ③没有 · 微察公子 / 微斯人，吾谁与归</w:t>
      </w:r>
    </w:p>
    <w:p>
      <w:pPr>
        <w:spacing w:after="60"/>
      </w:pPr>
      <w:r>
        <w:rPr>
          <w:sz w:val="21"/>
        </w:rPr>
        <w:t xml:space="preserve">悉  </w:t>
      </w:r>
      <w:r>
        <w:rPr>
          <w:sz w:val="21"/>
        </w:rPr>
        <w:t>①详尽 ②全，都 · 男女衣着，悉如外人</w:t>
      </w:r>
    </w:p>
    <w:p>
      <w:pPr>
        <w:spacing w:after="60"/>
      </w:pPr>
      <w:r>
        <w:rPr>
          <w:sz w:val="21"/>
        </w:rPr>
        <w:t xml:space="preserve">相  </w:t>
      </w:r>
      <w:r>
        <w:rPr>
          <w:sz w:val="21"/>
        </w:rPr>
        <w:t>①互相(xiāng) ②辅助(xiàng) ③相貌 · 无物以相之</w:t>
      </w:r>
    </w:p>
    <w:p>
      <w:pPr>
        <w:spacing w:after="60"/>
      </w:pPr>
      <w:r>
        <w:rPr>
          <w:sz w:val="21"/>
        </w:rPr>
        <w:t xml:space="preserve">谢  </w:t>
      </w:r>
      <w:r>
        <w:rPr>
          <w:sz w:val="21"/>
        </w:rPr>
        <w:t>①道歉 ②感谢 ③辞别 ④凋落 · 长跪而谢之 / 谢家来贵门</w:t>
      </w:r>
    </w:p>
    <w:p>
      <w:pPr>
        <w:spacing w:after="60"/>
      </w:pPr>
      <w:r>
        <w:rPr>
          <w:sz w:val="21"/>
        </w:rPr>
        <w:t xml:space="preserve">信  </w:t>
      </w:r>
      <w:r>
        <w:rPr>
          <w:sz w:val="21"/>
        </w:rPr>
        <w:t>①诚信(xìn) ②通"伸"(shēn) · 必以信 / 欲信大义于天下</w:t>
      </w:r>
    </w:p>
    <w:p>
      <w:pPr>
        <w:spacing w:after="60"/>
      </w:pPr>
      <w:r>
        <w:rPr>
          <w:sz w:val="21"/>
        </w:rPr>
        <w:t xml:space="preserve">兴  </w:t>
      </w:r>
      <w:r>
        <w:rPr>
          <w:sz w:val="21"/>
        </w:rPr>
        <w:t>①兴起(xīng) ②兴致(xìng) · 水波不兴 / 兴甚勇</w:t>
      </w:r>
    </w:p>
    <w:p>
      <w:pPr>
        <w:spacing w:after="60"/>
      </w:pPr>
      <w:r>
        <w:rPr>
          <w:sz w:val="21"/>
        </w:rPr>
        <w:t xml:space="preserve">行  </w:t>
      </w:r>
      <w:r>
        <w:rPr>
          <w:sz w:val="21"/>
        </w:rPr>
        <w:t>①行走(xíng) ②行列(háng) ③辈分 · 汉天子我丈人行也</w:t>
      </w:r>
    </w:p>
    <w:p>
      <w:pPr>
        <w:spacing w:after="60"/>
      </w:pPr>
      <w:r>
        <w:rPr>
          <w:sz w:val="21"/>
        </w:rPr>
        <w:t xml:space="preserve">幸  </w:t>
      </w:r>
      <w:r>
        <w:rPr>
          <w:sz w:val="21"/>
        </w:rPr>
        <w:t>①幸运 ②宠爱 ③希望 · 妇女无所幸 / 幸可广问讯</w:t>
      </w:r>
    </w:p>
    <w:p>
      <w:pPr>
        <w:spacing w:after="60"/>
      </w:pPr>
      <w:r>
        <w:rPr>
          <w:sz w:val="21"/>
        </w:rPr>
        <w:t xml:space="preserve">修  </w:t>
      </w:r>
      <w:r>
        <w:rPr>
          <w:sz w:val="21"/>
        </w:rPr>
        <w:t>①长 ②修建 ③修养 · 茂林修竹 / 乃重修岳阳楼</w:t>
      </w:r>
    </w:p>
    <w:p>
      <w:pPr>
        <w:spacing w:after="60"/>
      </w:pPr>
      <w:r>
        <w:rPr>
          <w:sz w:val="21"/>
        </w:rPr>
        <w:t xml:space="preserve">徐  </w:t>
      </w:r>
      <w:r>
        <w:rPr>
          <w:sz w:val="21"/>
        </w:rPr>
        <w:t>①慢慢地 · 清风徐来，水波不兴</w:t>
      </w:r>
    </w:p>
    <w:p>
      <w:pPr>
        <w:spacing w:after="60"/>
      </w:pPr>
      <w:r>
        <w:rPr>
          <w:sz w:val="21"/>
        </w:rPr>
        <w:t xml:space="preserve">许  </w:t>
      </w:r>
      <w:r>
        <w:rPr>
          <w:sz w:val="21"/>
        </w:rPr>
        <w:t>①答应 ②赞同 ③约数，左右 · 时人莫之许也 / 潭中鱼可百许头</w:t>
      </w:r>
    </w:p>
    <w:p>
      <w:pPr>
        <w:spacing w:after="60"/>
      </w:pPr>
      <w:r>
        <w:rPr>
          <w:sz w:val="21"/>
        </w:rPr>
        <w:t xml:space="preserve">阳  </w:t>
      </w:r>
      <w:r>
        <w:rPr>
          <w:sz w:val="21"/>
        </w:rPr>
        <w:t>①山南水北 ②假装 · 泰山之阳 / 皆阳应曰</w:t>
      </w:r>
    </w:p>
    <w:p>
      <w:pPr>
        <w:spacing w:after="60"/>
      </w:pPr>
      <w:r>
        <w:rPr>
          <w:sz w:val="21"/>
        </w:rPr>
        <w:t xml:space="preserve">要  </w:t>
      </w:r>
      <w:r>
        <w:rPr>
          <w:sz w:val="21"/>
        </w:rPr>
        <w:t>①邀请(yāo) ②重要(yào) · 张良出，要项伯 / 北收要害之郡</w:t>
      </w:r>
    </w:p>
    <w:p>
      <w:pPr>
        <w:spacing w:after="60"/>
      </w:pPr>
      <w:r>
        <w:rPr>
          <w:sz w:val="21"/>
        </w:rPr>
        <w:t xml:space="preserve">宜  </w:t>
      </w:r>
      <w:r>
        <w:rPr>
          <w:sz w:val="21"/>
        </w:rPr>
        <w:t>①合适 ②应当 · 将军禽操，宜在今日</w:t>
      </w:r>
    </w:p>
    <w:p>
      <w:pPr>
        <w:spacing w:after="60"/>
      </w:pPr>
      <w:r>
        <w:rPr>
          <w:sz w:val="21"/>
        </w:rPr>
        <w:t xml:space="preserve">遗  </w:t>
      </w:r>
      <w:r>
        <w:rPr>
          <w:sz w:val="21"/>
        </w:rPr>
        <w:t>①遗留(yí) ②赠送(wèi) · 遗我双鲤鱼 / 小学而大遗</w:t>
      </w:r>
    </w:p>
    <w:p>
      <w:pPr>
        <w:spacing w:after="60"/>
      </w:pPr>
      <w:r>
        <w:rPr>
          <w:sz w:val="21"/>
        </w:rPr>
        <w:t xml:space="preserve">贻  </w:t>
      </w:r>
      <w:r>
        <w:rPr>
          <w:sz w:val="21"/>
        </w:rPr>
        <w:t>①赠送 ②遗留 · 作《师说》以贻之 / 贻笑大方</w:t>
      </w:r>
    </w:p>
    <w:p>
      <w:pPr>
        <w:spacing w:after="60"/>
      </w:pPr>
      <w:r>
        <w:rPr>
          <w:sz w:val="21"/>
        </w:rPr>
        <w:t xml:space="preserve">易  </w:t>
      </w:r>
      <w:r>
        <w:rPr>
          <w:sz w:val="21"/>
        </w:rPr>
        <w:t>①交换 ②改变 ③容易 ④轻视 · 以羊易之 / 贼易之</w:t>
      </w:r>
    </w:p>
    <w:p>
      <w:pPr>
        <w:spacing w:after="60"/>
      </w:pPr>
      <w:r>
        <w:rPr>
          <w:sz w:val="21"/>
        </w:rPr>
        <w:t xml:space="preserve">阴  </w:t>
      </w:r>
      <w:r>
        <w:rPr>
          <w:sz w:val="21"/>
        </w:rPr>
        <w:t>①山北水南 ②暗中 · 阴知奸党名姓 / 其阴，济水东流</w:t>
      </w:r>
    </w:p>
    <w:p>
      <w:pPr>
        <w:spacing w:after="60"/>
      </w:pPr>
      <w:r>
        <w:rPr>
          <w:sz w:val="21"/>
        </w:rPr>
        <w:t xml:space="preserve">右  </w:t>
      </w:r>
      <w:r>
        <w:rPr>
          <w:sz w:val="21"/>
        </w:rPr>
        <w:t>①右边 ②上位（以右为尊） · 位在廉颇之右</w:t>
      </w:r>
    </w:p>
    <w:p>
      <w:pPr>
        <w:spacing w:after="60"/>
      </w:pPr>
      <w:r>
        <w:rPr>
          <w:sz w:val="21"/>
        </w:rPr>
        <w:t xml:space="preserve">再  </w:t>
      </w:r>
      <w:r>
        <w:rPr>
          <w:sz w:val="21"/>
        </w:rPr>
        <w:t>①两次 ②第二次 · 一鼓作气，再而衰</w:t>
      </w:r>
    </w:p>
    <w:p>
      <w:pPr>
        <w:spacing w:after="60"/>
      </w:pPr>
      <w:r>
        <w:rPr>
          <w:sz w:val="21"/>
        </w:rPr>
        <w:t xml:space="preserve">造  </w:t>
      </w:r>
      <w:r>
        <w:rPr>
          <w:sz w:val="21"/>
        </w:rPr>
        <w:t>①到……去 ②建造 ③创造 · 必躬造左公第</w:t>
      </w:r>
    </w:p>
    <w:p>
      <w:pPr>
        <w:spacing w:after="60"/>
      </w:pPr>
      <w:r>
        <w:rPr>
          <w:sz w:val="21"/>
        </w:rPr>
        <w:t xml:space="preserve">知  </w:t>
      </w:r>
      <w:r>
        <w:rPr>
          <w:sz w:val="21"/>
        </w:rPr>
        <w:t>①知道(zhī) ②通"智"(zhì) · 知之为知之 / 小知不及大知</w:t>
      </w:r>
    </w:p>
    <w:p>
      <w:pPr>
        <w:spacing w:after="60"/>
      </w:pPr>
      <w:r>
        <w:rPr>
          <w:sz w:val="21"/>
        </w:rPr>
        <w:t xml:space="preserve">致  </w:t>
      </w:r>
      <w:r>
        <w:rPr>
          <w:sz w:val="21"/>
        </w:rPr>
        <w:t>①送达 ②达到 ③意态 · 家贫无致书以观 / 致万乘之势</w:t>
      </w:r>
    </w:p>
    <w:p>
      <w:pPr>
        <w:spacing w:after="60"/>
      </w:pPr>
      <w:r>
        <w:rPr>
          <w:sz w:val="21"/>
        </w:rPr>
        <w:t xml:space="preserve">质  </w:t>
      </w:r>
      <w:r>
        <w:rPr>
          <w:sz w:val="21"/>
        </w:rPr>
        <w:t>①本质 ②人质 ③询问 · 必以长安君为质</w:t>
      </w:r>
    </w:p>
    <w:p>
      <w:pPr>
        <w:spacing w:after="60"/>
      </w:pPr>
      <w:r>
        <w:rPr>
          <w:sz w:val="21"/>
        </w:rPr>
        <w:t xml:space="preserve">治  </w:t>
      </w:r>
      <w:r>
        <w:rPr>
          <w:sz w:val="21"/>
        </w:rPr>
        <w:t>①治理 ②太平（与乱相对） · 而圣君治国累世</w:t>
      </w:r>
    </w:p>
    <w:p>
      <w:pPr>
        <w:spacing w:after="60"/>
      </w:pPr>
      <w:r>
        <w:rPr>
          <w:sz w:val="21"/>
        </w:rPr>
        <w:t xml:space="preserve">诸  </w:t>
      </w:r>
      <w:r>
        <w:rPr>
          <w:sz w:val="21"/>
        </w:rPr>
        <w:t>①各 ②之于（兼词） · 诸侯之所亡 / 投诸渤海之尾</w:t>
      </w:r>
    </w:p>
    <w:p>
      <w:pPr>
        <w:spacing w:after="60"/>
      </w:pPr>
      <w:r>
        <w:rPr>
          <w:sz w:val="21"/>
        </w:rPr>
        <w:t xml:space="preserve">贼  </w:t>
      </w:r>
      <w:r>
        <w:rPr>
          <w:sz w:val="21"/>
        </w:rPr>
        <w:t>①杀害 ②强盗 ③敌人 · 贼民之主 / 天下大贼</w:t>
      </w:r>
    </w:p>
    <w:p>
      <w:pPr>
        <w:spacing w:after="60"/>
      </w:pPr>
      <w:r>
        <w:rPr>
          <w:sz w:val="21"/>
        </w:rPr>
        <w:t xml:space="preserve">族  </w:t>
      </w:r>
      <w:r>
        <w:rPr>
          <w:sz w:val="21"/>
        </w:rPr>
        <w:t>①家族 ②类 ③灭族 · 族秦者秦也 / 士大夫之族</w:t>
      </w:r>
    </w:p>
    <w:p>
      <w:pPr>
        <w:spacing w:after="60"/>
      </w:pPr>
      <w:r>
        <w:rPr>
          <w:sz w:val="21"/>
        </w:rPr>
        <w:t xml:space="preserve">卒  </w:t>
      </w:r>
      <w:r>
        <w:rPr>
          <w:sz w:val="21"/>
        </w:rPr>
        <w:t>①步兵(zú) ②最终 ③通"猝"(cù) · 卒起不意 / 卒为天下笑</w:t>
      </w:r>
    </w:p>
    <w:p>
      <w:pPr>
        <w:spacing w:after="60"/>
      </w:pPr>
      <w:r>
        <w:rPr>
          <w:sz w:val="21"/>
        </w:rPr>
        <w:t xml:space="preserve">走  </w:t>
      </w:r>
      <w:r>
        <w:rPr>
          <w:sz w:val="21"/>
        </w:rPr>
        <w:t>①跑（古义）②逃跑 · 兔走触株</w:t>
      </w:r>
    </w:p>
    <w:p>
      <w:pPr>
        <w:spacing w:after="60"/>
      </w:pPr>
      <w:r>
        <w:rPr>
          <w:sz w:val="21"/>
        </w:rPr>
        <w:t xml:space="preserve">左  </w:t>
      </w:r>
      <w:r>
        <w:rPr>
          <w:sz w:val="21"/>
        </w:rPr>
        <w:t>①左边 ②降职（左迁） · 左迁九江郡司马</w:t>
      </w:r>
    </w:p>
    <w:p>
      <w:pPr>
        <w:spacing w:after="60"/>
      </w:pPr>
      <w:r>
        <w:rPr>
          <w:sz w:val="21"/>
        </w:rPr>
        <w:t xml:space="preserve">坐  </w:t>
      </w:r>
      <w:r>
        <w:rPr>
          <w:sz w:val="21"/>
        </w:rPr>
        <w:t>①坐 ②因为 ③获罪 · 坐是，入者得相对少</w:t>
      </w:r>
    </w:p>
    <w:p>
      <w:pPr>
        <w:spacing w:after="100"/>
      </w:pPr>
      <w:r>
        <w:rPr>
          <w:b/>
          <w:sz w:val="22"/>
        </w:rPr>
        <w:t>（二）18个文言虚词详解</w:t>
      </w:r>
    </w:p>
    <w:p>
      <w:pPr>
        <w:spacing w:after="60"/>
      </w:pPr>
      <w:r>
        <w:rPr>
          <w:sz w:val="21"/>
        </w:rPr>
        <w:t>高考常考18个虚词：而、何、乎、乃、其、且、若、所、为、焉、也、以、因、于、与、则、者、之</w:t>
      </w:r>
    </w:p>
    <w:p>
      <w:pPr>
        <w:spacing w:after="100"/>
      </w:pPr>
      <w:r>
        <w:rPr>
          <w:b/>
          <w:sz w:val="22"/>
        </w:rPr>
        <w:t>1. 而</w:t>
      </w:r>
    </w:p>
    <w:p>
      <w:pPr>
        <w:spacing w:after="60"/>
      </w:pPr>
      <w:r>
        <w:rPr>
          <w:sz w:val="21"/>
        </w:rPr>
        <w:t xml:space="preserve">又、和  </w:t>
      </w:r>
      <w:r>
        <w:rPr>
          <w:sz w:val="21"/>
        </w:rPr>
        <w:t>蟹六跪而二螯</w:t>
      </w:r>
    </w:p>
    <w:p>
      <w:pPr>
        <w:spacing w:after="60"/>
      </w:pPr>
      <w:r>
        <w:rPr>
          <w:sz w:val="21"/>
        </w:rPr>
        <w:t xml:space="preserve">就、接着  </w:t>
      </w:r>
      <w:r>
        <w:rPr>
          <w:sz w:val="21"/>
        </w:rPr>
        <w:t>故木受绳则直，金就砺则利</w:t>
      </w:r>
    </w:p>
    <w:p>
      <w:pPr>
        <w:spacing w:after="60"/>
      </w:pPr>
      <w:r>
        <w:rPr>
          <w:sz w:val="21"/>
        </w:rPr>
        <w:t xml:space="preserve">而且  </w:t>
      </w:r>
      <w:r>
        <w:rPr>
          <w:sz w:val="21"/>
        </w:rPr>
        <w:t>君子博学而日参省乎己</w:t>
      </w:r>
    </w:p>
    <w:p>
      <w:pPr>
        <w:spacing w:after="60"/>
      </w:pPr>
      <w:r>
        <w:rPr>
          <w:sz w:val="21"/>
        </w:rPr>
        <w:t xml:space="preserve">但是、却  </w:t>
      </w:r>
      <w:r>
        <w:rPr>
          <w:sz w:val="21"/>
        </w:rPr>
        <w:t>青，取之于蓝，而青于蓝</w:t>
      </w:r>
    </w:p>
    <w:p>
      <w:pPr>
        <w:spacing w:after="60"/>
      </w:pPr>
      <w:r>
        <w:rPr>
          <w:sz w:val="21"/>
        </w:rPr>
        <w:t xml:space="preserve">如果  </w:t>
      </w:r>
      <w:r>
        <w:rPr>
          <w:sz w:val="21"/>
        </w:rPr>
        <w:t>人而无信，不知其可也</w:t>
      </w:r>
    </w:p>
    <w:p>
      <w:pPr>
        <w:spacing w:after="60"/>
      </w:pPr>
      <w:r>
        <w:rPr>
          <w:sz w:val="21"/>
        </w:rPr>
        <w:t xml:space="preserve">地/着  </w:t>
      </w:r>
      <w:r>
        <w:rPr>
          <w:sz w:val="21"/>
        </w:rPr>
        <w:t>吾尝终日而思矣</w:t>
      </w:r>
    </w:p>
    <w:p>
      <w:pPr>
        <w:spacing w:after="60"/>
      </w:pPr>
      <w:r>
        <w:rPr>
          <w:sz w:val="21"/>
        </w:rPr>
        <w:t xml:space="preserve">通"尔"，你的  </w:t>
      </w:r>
      <w:r>
        <w:rPr>
          <w:sz w:val="21"/>
        </w:rPr>
        <w:t>而母立于兹</w:t>
      </w:r>
    </w:p>
    <w:p>
      <w:pPr>
        <w:spacing w:after="100"/>
      </w:pPr>
      <w:r>
        <w:rPr>
          <w:b/>
          <w:sz w:val="22"/>
        </w:rPr>
        <w:t>2. 何</w:t>
      </w:r>
    </w:p>
    <w:p>
      <w:pPr>
        <w:spacing w:after="60"/>
      </w:pPr>
      <w:r>
        <w:rPr>
          <w:sz w:val="21"/>
        </w:rPr>
        <w:t xml:space="preserve">什么、哪里  </w:t>
      </w:r>
      <w:r>
        <w:rPr>
          <w:sz w:val="21"/>
        </w:rPr>
        <w:t>大王来何操</w:t>
      </w:r>
    </w:p>
    <w:p>
      <w:pPr>
        <w:spacing w:after="60"/>
      </w:pPr>
      <w:r>
        <w:rPr>
          <w:sz w:val="21"/>
        </w:rPr>
        <w:t xml:space="preserve">多么  </w:t>
      </w:r>
      <w:r>
        <w:rPr>
          <w:sz w:val="21"/>
        </w:rPr>
        <w:t>何其衰也</w:t>
      </w:r>
    </w:p>
    <w:p>
      <w:pPr>
        <w:spacing w:after="60"/>
      </w:pPr>
      <w:r>
        <w:rPr>
          <w:sz w:val="21"/>
        </w:rPr>
        <w:t xml:space="preserve">怎么（反问）  </w:t>
      </w:r>
      <w:r>
        <w:rPr>
          <w:sz w:val="21"/>
        </w:rPr>
        <w:t>徐公何能及君也</w:t>
      </w:r>
    </w:p>
    <w:p>
      <w:pPr>
        <w:spacing w:after="100"/>
      </w:pPr>
      <w:r>
        <w:rPr>
          <w:b/>
          <w:sz w:val="22"/>
        </w:rPr>
        <w:t>3. 乎</w:t>
      </w:r>
    </w:p>
    <w:p>
      <w:pPr>
        <w:spacing w:after="60"/>
      </w:pPr>
      <w:r>
        <w:rPr>
          <w:sz w:val="21"/>
        </w:rPr>
        <w:t xml:space="preserve">相当于"于"  </w:t>
      </w:r>
      <w:r>
        <w:rPr>
          <w:sz w:val="21"/>
        </w:rPr>
        <w:t>生乎吾前</w:t>
      </w:r>
    </w:p>
    <w:p>
      <w:pPr>
        <w:spacing w:after="60"/>
      </w:pPr>
      <w:r>
        <w:rPr>
          <w:sz w:val="21"/>
        </w:rPr>
        <w:t xml:space="preserve">吗、呢  </w:t>
      </w:r>
      <w:r>
        <w:rPr>
          <w:sz w:val="21"/>
        </w:rPr>
        <w:t>壮士，能复饮乎</w:t>
      </w:r>
    </w:p>
    <w:p>
      <w:pPr>
        <w:spacing w:after="60"/>
      </w:pPr>
      <w:r>
        <w:rPr>
          <w:sz w:val="21"/>
        </w:rPr>
        <w:t xml:space="preserve">……的样子  </w:t>
      </w:r>
      <w:r>
        <w:rPr>
          <w:sz w:val="21"/>
        </w:rPr>
        <w:t>浩浩乎如冯虚御风</w:t>
      </w:r>
    </w:p>
    <w:p>
      <w:pPr>
        <w:spacing w:after="100"/>
      </w:pPr>
      <w:r>
        <w:rPr>
          <w:b/>
          <w:sz w:val="22"/>
        </w:rPr>
        <w:t>4. 乃</w:t>
      </w:r>
    </w:p>
    <w:p>
      <w:pPr>
        <w:spacing w:after="60"/>
      </w:pPr>
      <w:r>
        <w:rPr>
          <w:sz w:val="21"/>
        </w:rPr>
        <w:t xml:space="preserve">你的  </w:t>
      </w:r>
      <w:r>
        <w:rPr>
          <w:sz w:val="21"/>
        </w:rPr>
        <w:t>家祭无忘告乃翁</w:t>
      </w:r>
    </w:p>
    <w:p>
      <w:pPr>
        <w:spacing w:after="60"/>
      </w:pPr>
      <w:r>
        <w:rPr>
          <w:sz w:val="21"/>
        </w:rPr>
        <w:t xml:space="preserve">于是，就  </w:t>
      </w:r>
      <w:r>
        <w:rPr>
          <w:sz w:val="21"/>
        </w:rPr>
        <w:t>乃入见</w:t>
      </w:r>
    </w:p>
    <w:p>
      <w:pPr>
        <w:spacing w:after="60"/>
      </w:pPr>
      <w:r>
        <w:rPr>
          <w:sz w:val="21"/>
        </w:rPr>
        <w:t xml:space="preserve">竟然（转折）  </w:t>
      </w:r>
      <w:r>
        <w:rPr>
          <w:sz w:val="21"/>
        </w:rPr>
        <w:t>今其智乃反不能及</w:t>
      </w:r>
    </w:p>
    <w:p>
      <w:pPr>
        <w:spacing w:after="60"/>
      </w:pPr>
      <w:r>
        <w:rPr>
          <w:sz w:val="21"/>
        </w:rPr>
        <w:t xml:space="preserve">是，就是（判断）  </w:t>
      </w:r>
      <w:r>
        <w:rPr>
          <w:sz w:val="21"/>
        </w:rPr>
        <w:t>当立者乃公子扶苏</w:t>
      </w:r>
    </w:p>
    <w:p>
      <w:pPr>
        <w:spacing w:after="100"/>
      </w:pPr>
      <w:r>
        <w:rPr>
          <w:b/>
          <w:sz w:val="22"/>
        </w:rPr>
        <w:t>5. 其</w:t>
      </w:r>
    </w:p>
    <w:p>
      <w:pPr>
        <w:spacing w:after="60"/>
      </w:pPr>
      <w:r>
        <w:rPr>
          <w:sz w:val="21"/>
        </w:rPr>
        <w:t xml:space="preserve">他(的)/它(的)  </w:t>
      </w:r>
      <w:r>
        <w:rPr>
          <w:sz w:val="21"/>
        </w:rPr>
        <w:t>其闻道也固先乎吾</w:t>
      </w:r>
    </w:p>
    <w:p>
      <w:pPr>
        <w:spacing w:after="60"/>
      </w:pPr>
      <w:r>
        <w:rPr>
          <w:sz w:val="21"/>
        </w:rPr>
        <w:t xml:space="preserve">那、那些、其中的  </w:t>
      </w:r>
      <w:r>
        <w:rPr>
          <w:sz w:val="21"/>
        </w:rPr>
        <w:t>于乱石间择其一二扣之</w:t>
      </w:r>
    </w:p>
    <w:p>
      <w:pPr>
        <w:spacing w:after="60"/>
      </w:pPr>
      <w:r>
        <w:rPr>
          <w:sz w:val="21"/>
        </w:rPr>
        <w:t xml:space="preserve">大概（推测）  </w:t>
      </w:r>
      <w:r>
        <w:rPr>
          <w:sz w:val="21"/>
        </w:rPr>
        <w:t>其皆出于此乎</w:t>
      </w:r>
    </w:p>
    <w:p>
      <w:pPr>
        <w:spacing w:after="60"/>
      </w:pPr>
      <w:r>
        <w:rPr>
          <w:sz w:val="21"/>
        </w:rPr>
        <w:t xml:space="preserve">难道（反问）  </w:t>
      </w:r>
      <w:r>
        <w:rPr>
          <w:sz w:val="21"/>
        </w:rPr>
        <w:t>其孰能讥之乎</w:t>
      </w:r>
    </w:p>
    <w:p>
      <w:pPr>
        <w:spacing w:after="60"/>
      </w:pPr>
      <w:r>
        <w:rPr>
          <w:sz w:val="21"/>
        </w:rPr>
        <w:t xml:space="preserve">如果  </w:t>
      </w:r>
      <w:r>
        <w:rPr>
          <w:sz w:val="21"/>
        </w:rPr>
        <w:t>其若是，孰能御之</w:t>
      </w:r>
    </w:p>
    <w:p>
      <w:pPr>
        <w:spacing w:after="100"/>
      </w:pPr>
      <w:r>
        <w:rPr>
          <w:b/>
          <w:sz w:val="22"/>
        </w:rPr>
        <w:t>6. 且</w:t>
      </w:r>
    </w:p>
    <w:p>
      <w:pPr>
        <w:spacing w:after="60"/>
      </w:pPr>
      <w:r>
        <w:rPr>
          <w:sz w:val="21"/>
        </w:rPr>
        <w:t xml:space="preserve">而且  </w:t>
      </w:r>
      <w:r>
        <w:rPr>
          <w:sz w:val="21"/>
        </w:rPr>
        <w:t>且焉置土石</w:t>
      </w:r>
    </w:p>
    <w:p>
      <w:pPr>
        <w:spacing w:after="60"/>
      </w:pPr>
      <w:r>
        <w:rPr>
          <w:sz w:val="21"/>
        </w:rPr>
        <w:t xml:space="preserve">尚且（让步）  </w:t>
      </w:r>
      <w:r>
        <w:rPr>
          <w:sz w:val="21"/>
        </w:rPr>
        <w:t>臣死且不避</w:t>
      </w:r>
    </w:p>
    <w:p>
      <w:pPr>
        <w:spacing w:after="60"/>
      </w:pPr>
      <w:r>
        <w:rPr>
          <w:sz w:val="21"/>
        </w:rPr>
        <w:t xml:space="preserve">将要、将近  </w:t>
      </w:r>
      <w:r>
        <w:rPr>
          <w:sz w:val="21"/>
        </w:rPr>
        <w:t>不出，火且尽</w:t>
      </w:r>
    </w:p>
    <w:p>
      <w:pPr>
        <w:spacing w:after="100"/>
      </w:pPr>
      <w:r>
        <w:rPr>
          <w:b/>
          <w:sz w:val="22"/>
        </w:rPr>
        <w:t>7. 若</w:t>
      </w:r>
    </w:p>
    <w:p>
      <w:pPr>
        <w:spacing w:after="60"/>
      </w:pPr>
      <w:r>
        <w:rPr>
          <w:sz w:val="21"/>
        </w:rPr>
        <w:t xml:space="preserve">你、你们  </w:t>
      </w:r>
      <w:r>
        <w:rPr>
          <w:sz w:val="21"/>
        </w:rPr>
        <w:t>更若役，复若赋</w:t>
      </w:r>
    </w:p>
    <w:p>
      <w:pPr>
        <w:spacing w:after="60"/>
      </w:pPr>
      <w:r>
        <w:rPr>
          <w:sz w:val="21"/>
        </w:rPr>
        <w:t xml:space="preserve">如果  </w:t>
      </w:r>
      <w:r>
        <w:rPr>
          <w:sz w:val="21"/>
        </w:rPr>
        <w:t>若使烛之武见秦君</w:t>
      </w:r>
    </w:p>
    <w:p>
      <w:pPr>
        <w:spacing w:after="100"/>
      </w:pPr>
      <w:r>
        <w:rPr>
          <w:b/>
          <w:sz w:val="22"/>
        </w:rPr>
        <w:t>8. 所</w:t>
      </w:r>
    </w:p>
    <w:p>
      <w:pPr>
        <w:spacing w:after="60"/>
      </w:pPr>
      <w:r>
        <w:rPr>
          <w:sz w:val="21"/>
        </w:rPr>
        <w:t xml:space="preserve">构成"所"字结构  </w:t>
      </w:r>
      <w:r>
        <w:rPr>
          <w:sz w:val="21"/>
        </w:rPr>
        <w:t>道之所存，师之所存也</w:t>
      </w:r>
    </w:p>
    <w:p>
      <w:pPr>
        <w:spacing w:after="60"/>
      </w:pPr>
      <w:r>
        <w:rPr>
          <w:sz w:val="21"/>
        </w:rPr>
        <w:t xml:space="preserve">为……所……  </w:t>
      </w:r>
      <w:r>
        <w:rPr>
          <w:sz w:val="21"/>
        </w:rPr>
        <w:t>为仲卿母所遣</w:t>
      </w:r>
    </w:p>
    <w:p>
      <w:pPr>
        <w:spacing w:after="60"/>
      </w:pPr>
      <w:r>
        <w:rPr>
          <w:sz w:val="21"/>
        </w:rPr>
        <w:t xml:space="preserve">所以：……的原因/用来……的  </w:t>
      </w:r>
      <w:r>
        <w:rPr>
          <w:sz w:val="21"/>
        </w:rPr>
        <w:t>师者，所以传道受业解惑也</w:t>
      </w:r>
    </w:p>
    <w:p>
      <w:pPr>
        <w:spacing w:after="100"/>
      </w:pPr>
      <w:r>
        <w:rPr>
          <w:b/>
          <w:sz w:val="22"/>
        </w:rPr>
        <w:t>9. 为</w:t>
      </w:r>
    </w:p>
    <w:p>
      <w:pPr>
        <w:spacing w:after="60"/>
      </w:pPr>
      <w:r>
        <w:rPr>
          <w:sz w:val="21"/>
        </w:rPr>
        <w:t xml:space="preserve">读音  </w:t>
      </w:r>
      <w:r>
        <w:rPr>
          <w:sz w:val="21"/>
        </w:rPr>
        <w:t>释义 · 例句</w:t>
      </w:r>
    </w:p>
    <w:p>
      <w:pPr>
        <w:spacing w:after="60"/>
      </w:pPr>
      <w:r>
        <w:rPr>
          <w:sz w:val="21"/>
        </w:rPr>
        <w:t xml:space="preserve">wèi  </w:t>
      </w:r>
      <w:r>
        <w:rPr>
          <w:sz w:val="21"/>
        </w:rPr>
        <w:t>给、替 · 不足为外人道也</w:t>
      </w:r>
    </w:p>
    <w:p>
      <w:pPr>
        <w:spacing w:after="60"/>
      </w:pPr>
      <w:r>
        <w:rPr>
          <w:sz w:val="21"/>
        </w:rPr>
        <w:t xml:space="preserve">wèi  </w:t>
      </w:r>
      <w:r>
        <w:rPr>
          <w:sz w:val="21"/>
        </w:rPr>
        <w:t>因为 · 不为之所</w:t>
      </w:r>
    </w:p>
    <w:p>
      <w:pPr>
        <w:spacing w:after="60"/>
      </w:pPr>
      <w:r>
        <w:rPr>
          <w:sz w:val="21"/>
        </w:rPr>
        <w:t xml:space="preserve">wéi  </w:t>
      </w:r>
      <w:r>
        <w:rPr>
          <w:sz w:val="21"/>
        </w:rPr>
        <w:t>被（被动） · 为天下笑者</w:t>
      </w:r>
    </w:p>
    <w:p>
      <w:pPr>
        <w:spacing w:after="60"/>
      </w:pPr>
      <w:r>
        <w:rPr>
          <w:sz w:val="21"/>
        </w:rPr>
        <w:t xml:space="preserve">wéi  </w:t>
      </w:r>
      <w:r>
        <w:rPr>
          <w:sz w:val="21"/>
        </w:rPr>
        <w:t>做、是 · 我为鱼肉</w:t>
      </w:r>
    </w:p>
    <w:p>
      <w:pPr>
        <w:spacing w:after="60"/>
      </w:pPr>
      <w:r>
        <w:rPr>
          <w:sz w:val="21"/>
        </w:rPr>
        <w:t xml:space="preserve">wéi  </w:t>
      </w:r>
      <w:r>
        <w:rPr>
          <w:sz w:val="21"/>
        </w:rPr>
        <w:t>呢 · 何辞为</w:t>
      </w:r>
    </w:p>
    <w:p>
      <w:pPr>
        <w:spacing w:after="100"/>
      </w:pPr>
      <w:r>
        <w:rPr>
          <w:b/>
          <w:sz w:val="22"/>
        </w:rPr>
        <w:t>10. 焉</w:t>
      </w:r>
    </w:p>
    <w:p>
      <w:pPr>
        <w:spacing w:after="60"/>
      </w:pPr>
      <w:r>
        <w:rPr>
          <w:sz w:val="21"/>
        </w:rPr>
        <w:t xml:space="preserve">于之（在这里/那里）  </w:t>
      </w:r>
      <w:r>
        <w:rPr>
          <w:sz w:val="21"/>
        </w:rPr>
        <w:t>积土成山，风雨兴焉</w:t>
      </w:r>
    </w:p>
    <w:p>
      <w:pPr>
        <w:spacing w:after="60"/>
      </w:pPr>
      <w:r>
        <w:rPr>
          <w:sz w:val="21"/>
        </w:rPr>
        <w:t xml:space="preserve">哪里、怎么  </w:t>
      </w:r>
      <w:r>
        <w:rPr>
          <w:sz w:val="21"/>
        </w:rPr>
        <w:t>且焉置土石</w:t>
      </w:r>
    </w:p>
    <w:p>
      <w:pPr>
        <w:spacing w:after="60"/>
      </w:pPr>
      <w:r>
        <w:rPr>
          <w:sz w:val="21"/>
        </w:rPr>
        <w:t xml:space="preserve">了、啊  </w:t>
      </w:r>
      <w:r>
        <w:rPr>
          <w:sz w:val="21"/>
        </w:rPr>
        <w:t>于是余有叹焉</w:t>
      </w:r>
    </w:p>
    <w:p>
      <w:pPr>
        <w:spacing w:after="60"/>
      </w:pPr>
      <w:r>
        <w:rPr>
          <w:sz w:val="21"/>
        </w:rPr>
        <w:t xml:space="preserve">……的样子  </w:t>
      </w:r>
      <w:r>
        <w:rPr>
          <w:sz w:val="21"/>
        </w:rPr>
        <w:t>盘盘焉，囷囷焉</w:t>
      </w:r>
    </w:p>
    <w:p>
      <w:pPr>
        <w:spacing w:after="100"/>
      </w:pPr>
      <w:r>
        <w:rPr>
          <w:b/>
          <w:sz w:val="22"/>
        </w:rPr>
        <w:t>11. 也</w:t>
      </w:r>
    </w:p>
    <w:p>
      <w:pPr>
        <w:spacing w:after="60"/>
      </w:pPr>
      <w:r>
        <w:rPr>
          <w:sz w:val="21"/>
        </w:rPr>
        <w:t xml:space="preserve">表判断（不译）  </w:t>
      </w:r>
      <w:r>
        <w:rPr>
          <w:sz w:val="21"/>
        </w:rPr>
        <w:t>城北徐公，齐国之美丽者也</w:t>
      </w:r>
    </w:p>
    <w:p>
      <w:pPr>
        <w:spacing w:after="60"/>
      </w:pPr>
      <w:r>
        <w:rPr>
          <w:sz w:val="21"/>
        </w:rPr>
        <w:t xml:space="preserve">表句中停顿  </w:t>
      </w:r>
      <w:r>
        <w:rPr>
          <w:sz w:val="21"/>
        </w:rPr>
        <w:t>师道之不传也久矣</w:t>
      </w:r>
    </w:p>
    <w:p>
      <w:pPr>
        <w:spacing w:after="100"/>
      </w:pPr>
      <w:r>
        <w:rPr>
          <w:b/>
          <w:sz w:val="22"/>
        </w:rPr>
        <w:t>12. 以</w:t>
      </w:r>
    </w:p>
    <w:p>
      <w:pPr>
        <w:spacing w:after="60"/>
      </w:pPr>
      <w:r>
        <w:rPr>
          <w:sz w:val="21"/>
        </w:rPr>
        <w:t xml:space="preserve">用、拿、凭借  </w:t>
      </w:r>
      <w:r>
        <w:rPr>
          <w:sz w:val="21"/>
        </w:rPr>
        <w:t>愿以十五城请易璧</w:t>
      </w:r>
    </w:p>
    <w:p>
      <w:pPr>
        <w:spacing w:after="60"/>
      </w:pPr>
      <w:r>
        <w:rPr>
          <w:sz w:val="21"/>
        </w:rPr>
        <w:t xml:space="preserve">因为  </w:t>
      </w:r>
      <w:r>
        <w:rPr>
          <w:sz w:val="21"/>
        </w:rPr>
        <w:t>不以物喜，不以己悲</w:t>
      </w:r>
    </w:p>
    <w:p>
      <w:pPr>
        <w:spacing w:after="60"/>
      </w:pPr>
      <w:r>
        <w:rPr>
          <w:sz w:val="21"/>
        </w:rPr>
        <w:t xml:space="preserve">来、用来（目的）  </w:t>
      </w:r>
      <w:r>
        <w:rPr>
          <w:sz w:val="21"/>
        </w:rPr>
        <w:t>作《师说》以贻之</w:t>
      </w:r>
    </w:p>
    <w:p>
      <w:pPr>
        <w:spacing w:after="60"/>
      </w:pPr>
      <w:r>
        <w:rPr>
          <w:sz w:val="21"/>
        </w:rPr>
        <w:t xml:space="preserve">而（并列/修饰）  </w:t>
      </w:r>
      <w:r>
        <w:rPr>
          <w:sz w:val="21"/>
        </w:rPr>
        <w:t>夫夷以近，则游者众</w:t>
      </w:r>
    </w:p>
    <w:p>
      <w:pPr>
        <w:spacing w:after="100"/>
      </w:pPr>
      <w:r>
        <w:rPr>
          <w:b/>
          <w:sz w:val="22"/>
        </w:rPr>
        <w:t>13. 因</w:t>
      </w:r>
    </w:p>
    <w:p>
      <w:pPr>
        <w:spacing w:after="60"/>
      </w:pPr>
      <w:r>
        <w:rPr>
          <w:sz w:val="21"/>
        </w:rPr>
        <w:t xml:space="preserve">趁着、凭借  </w:t>
      </w:r>
      <w:r>
        <w:rPr>
          <w:sz w:val="21"/>
        </w:rPr>
        <w:t>因击沛公于坐</w:t>
      </w:r>
    </w:p>
    <w:p>
      <w:pPr>
        <w:spacing w:after="60"/>
      </w:pPr>
      <w:r>
        <w:rPr>
          <w:sz w:val="21"/>
        </w:rPr>
        <w:t xml:space="preserve">通过  </w:t>
      </w:r>
      <w:r>
        <w:rPr>
          <w:sz w:val="21"/>
        </w:rPr>
        <w:t>因宾客至蔺相如门谢罪</w:t>
      </w:r>
    </w:p>
    <w:p>
      <w:pPr>
        <w:spacing w:after="60"/>
      </w:pPr>
      <w:r>
        <w:rPr>
          <w:sz w:val="21"/>
        </w:rPr>
        <w:t xml:space="preserve">于是、便  </w:t>
      </w:r>
      <w:r>
        <w:rPr>
          <w:sz w:val="21"/>
        </w:rPr>
        <w:t>相如因持璧却立</w:t>
      </w:r>
    </w:p>
    <w:p>
      <w:pPr>
        <w:spacing w:after="100"/>
      </w:pPr>
      <w:r>
        <w:rPr>
          <w:b/>
          <w:sz w:val="22"/>
        </w:rPr>
        <w:t>14. 于</w:t>
      </w:r>
    </w:p>
    <w:p>
      <w:pPr>
        <w:spacing w:after="60"/>
      </w:pPr>
      <w:r>
        <w:rPr>
          <w:sz w:val="21"/>
        </w:rPr>
        <w:t xml:space="preserve">在、从  </w:t>
      </w:r>
      <w:r>
        <w:rPr>
          <w:sz w:val="21"/>
        </w:rPr>
        <w:t>青，取之于蓝</w:t>
      </w:r>
    </w:p>
    <w:p>
      <w:pPr>
        <w:spacing w:after="60"/>
      </w:pPr>
      <w:r>
        <w:rPr>
          <w:sz w:val="21"/>
        </w:rPr>
        <w:t xml:space="preserve">比（比较）  </w:t>
      </w:r>
      <w:r>
        <w:rPr>
          <w:sz w:val="21"/>
        </w:rPr>
        <w:t>青于蓝</w:t>
      </w:r>
    </w:p>
    <w:p>
      <w:pPr>
        <w:spacing w:after="60"/>
      </w:pPr>
      <w:r>
        <w:rPr>
          <w:sz w:val="21"/>
        </w:rPr>
        <w:t xml:space="preserve">被（被动）  </w:t>
      </w:r>
      <w:r>
        <w:rPr>
          <w:sz w:val="21"/>
        </w:rPr>
        <w:t>见欺于王而负赵</w:t>
      </w:r>
    </w:p>
    <w:p>
      <w:pPr>
        <w:spacing w:after="60"/>
      </w:pPr>
      <w:r>
        <w:rPr>
          <w:sz w:val="21"/>
        </w:rPr>
        <w:t xml:space="preserve">对、向  </w:t>
      </w:r>
      <w:r>
        <w:rPr>
          <w:sz w:val="21"/>
        </w:rPr>
        <w:t>于其身也，则耻师焉</w:t>
      </w:r>
    </w:p>
    <w:p>
      <w:pPr>
        <w:spacing w:after="100"/>
      </w:pPr>
      <w:r>
        <w:rPr>
          <w:b/>
          <w:sz w:val="22"/>
        </w:rPr>
        <w:t>15. 与</w:t>
      </w:r>
    </w:p>
    <w:p>
      <w:pPr>
        <w:spacing w:after="60"/>
      </w:pPr>
      <w:r>
        <w:rPr>
          <w:sz w:val="21"/>
        </w:rPr>
        <w:t xml:space="preserve">和、跟  </w:t>
      </w:r>
      <w:r>
        <w:rPr>
          <w:sz w:val="21"/>
        </w:rPr>
        <w:t>吾孰与徐公美</w:t>
      </w:r>
    </w:p>
    <w:p>
      <w:pPr>
        <w:spacing w:after="60"/>
      </w:pPr>
      <w:r>
        <w:rPr>
          <w:sz w:val="21"/>
        </w:rPr>
        <w:t xml:space="preserve">和  </w:t>
      </w:r>
      <w:r>
        <w:rPr>
          <w:sz w:val="21"/>
        </w:rPr>
        <w:t>备他盗之出入与非常也</w:t>
      </w:r>
    </w:p>
    <w:p>
      <w:pPr>
        <w:spacing w:after="60"/>
      </w:pPr>
      <w:r>
        <w:rPr>
          <w:sz w:val="21"/>
        </w:rPr>
        <w:t xml:space="preserve">给予、结交  </w:t>
      </w:r>
      <w:r>
        <w:rPr>
          <w:sz w:val="21"/>
        </w:rPr>
        <w:t>蹇叔之子与师</w:t>
      </w:r>
    </w:p>
    <w:p>
      <w:pPr>
        <w:spacing w:after="60"/>
      </w:pPr>
      <w:r>
        <w:rPr>
          <w:sz w:val="21"/>
        </w:rPr>
        <w:t xml:space="preserve">通"欤"  </w:t>
      </w:r>
      <w:r>
        <w:rPr>
          <w:sz w:val="21"/>
        </w:rPr>
        <w:t>无乃尔是过与</w:t>
      </w:r>
    </w:p>
    <w:p>
      <w:pPr>
        <w:spacing w:after="100"/>
      </w:pPr>
      <w:r>
        <w:rPr>
          <w:b/>
          <w:sz w:val="22"/>
        </w:rPr>
        <w:t>16. 则</w:t>
      </w:r>
    </w:p>
    <w:p>
      <w:pPr>
        <w:spacing w:after="60"/>
      </w:pPr>
      <w:r>
        <w:rPr>
          <w:sz w:val="21"/>
        </w:rPr>
        <w:t xml:space="preserve">就、便（承接）  </w:t>
      </w:r>
      <w:r>
        <w:rPr>
          <w:sz w:val="21"/>
        </w:rPr>
        <w:t>故木受绳则直</w:t>
      </w:r>
    </w:p>
    <w:p>
      <w:pPr>
        <w:spacing w:after="60"/>
      </w:pPr>
      <w:r>
        <w:rPr>
          <w:sz w:val="21"/>
        </w:rPr>
        <w:t xml:space="preserve">如果（假设）  </w:t>
      </w:r>
      <w:r>
        <w:rPr>
          <w:sz w:val="21"/>
        </w:rPr>
        <w:t>入则无法家拂士</w:t>
      </w:r>
    </w:p>
    <w:p>
      <w:pPr>
        <w:spacing w:after="60"/>
      </w:pPr>
      <w:r>
        <w:rPr>
          <w:sz w:val="21"/>
        </w:rPr>
        <w:t xml:space="preserve">就是（判断）  </w:t>
      </w:r>
      <w:r>
        <w:rPr>
          <w:sz w:val="21"/>
        </w:rPr>
        <w:t>此则岳阳楼之大观也</w:t>
      </w:r>
    </w:p>
    <w:p>
      <w:pPr>
        <w:spacing w:after="100"/>
      </w:pPr>
      <w:r>
        <w:rPr>
          <w:b/>
          <w:sz w:val="22"/>
        </w:rPr>
        <w:t>17. 者</w:t>
      </w:r>
    </w:p>
    <w:p>
      <w:pPr>
        <w:spacing w:after="60"/>
      </w:pPr>
      <w:r>
        <w:rPr>
          <w:sz w:val="21"/>
        </w:rPr>
        <w:t xml:space="preserve">……的人/事/物  </w:t>
      </w:r>
      <w:r>
        <w:rPr>
          <w:sz w:val="21"/>
        </w:rPr>
        <w:t>楚人有涉江者</w:t>
      </w:r>
    </w:p>
    <w:p>
      <w:pPr>
        <w:spacing w:after="60"/>
      </w:pPr>
      <w:r>
        <w:rPr>
          <w:sz w:val="21"/>
        </w:rPr>
        <w:t xml:space="preserve">定语后置标志  </w:t>
      </w:r>
      <w:r>
        <w:rPr>
          <w:sz w:val="21"/>
        </w:rPr>
        <w:t>马之千里者</w:t>
      </w:r>
    </w:p>
    <w:p>
      <w:pPr>
        <w:spacing w:after="60"/>
      </w:pPr>
      <w:r>
        <w:rPr>
          <w:sz w:val="21"/>
        </w:rPr>
        <w:t xml:space="preserve">用于数词后（个、样）  </w:t>
      </w:r>
      <w:r>
        <w:rPr>
          <w:sz w:val="21"/>
        </w:rPr>
        <w:t>此数者用兵之患也</w:t>
      </w:r>
    </w:p>
    <w:p>
      <w:pPr>
        <w:spacing w:after="100"/>
      </w:pPr>
      <w:r>
        <w:rPr>
          <w:b/>
          <w:sz w:val="22"/>
        </w:rPr>
        <w:t>18. 之</w:t>
      </w:r>
    </w:p>
    <w:p>
      <w:pPr>
        <w:spacing w:after="60"/>
      </w:pPr>
      <w:r>
        <w:rPr>
          <w:sz w:val="21"/>
        </w:rPr>
        <w:t xml:space="preserve">他/她/它  </w:t>
      </w:r>
      <w:r>
        <w:rPr>
          <w:sz w:val="21"/>
        </w:rPr>
        <w:t>作《师说》以贻之</w:t>
      </w:r>
    </w:p>
    <w:p>
      <w:pPr>
        <w:spacing w:after="60"/>
      </w:pPr>
      <w:r>
        <w:rPr>
          <w:sz w:val="21"/>
        </w:rPr>
        <w:t xml:space="preserve">这、这些  </w:t>
      </w:r>
      <w:r>
        <w:rPr>
          <w:sz w:val="21"/>
        </w:rPr>
        <w:t>均之二策</w:t>
      </w:r>
    </w:p>
    <w:p>
      <w:pPr>
        <w:spacing w:after="60"/>
      </w:pPr>
      <w:r>
        <w:rPr>
          <w:sz w:val="21"/>
        </w:rPr>
        <w:t xml:space="preserve">到……去  </w:t>
      </w:r>
      <w:r>
        <w:rPr>
          <w:sz w:val="21"/>
        </w:rPr>
        <w:t>辍耕之垄上</w:t>
      </w:r>
    </w:p>
    <w:p>
      <w:pPr>
        <w:spacing w:after="60"/>
      </w:pPr>
      <w:r>
        <w:rPr>
          <w:sz w:val="21"/>
        </w:rPr>
        <w:t xml:space="preserve">的（定语的标志）  </w:t>
      </w:r>
      <w:r>
        <w:rPr>
          <w:sz w:val="21"/>
        </w:rPr>
        <w:t>古之学者必有师</w:t>
      </w:r>
    </w:p>
    <w:p>
      <w:pPr>
        <w:spacing w:after="60"/>
      </w:pPr>
      <w:r>
        <w:rPr>
          <w:sz w:val="21"/>
        </w:rPr>
        <w:t xml:space="preserve">取消句子独立性  </w:t>
      </w:r>
      <w:r>
        <w:rPr>
          <w:sz w:val="21"/>
        </w:rPr>
        <w:t>师道之不传也久矣</w:t>
      </w:r>
    </w:p>
    <w:p>
      <w:pPr>
        <w:spacing w:after="60"/>
      </w:pPr>
      <w:r>
        <w:rPr>
          <w:sz w:val="21"/>
        </w:rPr>
        <w:t xml:space="preserve">宾语前置标志  </w:t>
      </w:r>
      <w:r>
        <w:rPr>
          <w:sz w:val="21"/>
        </w:rPr>
        <w:t>何陋之有</w:t>
      </w:r>
    </w:p>
    <w:p>
      <w:pPr>
        <w:spacing w:after="60"/>
      </w:pPr>
      <w:r>
        <w:rPr>
          <w:sz w:val="21"/>
        </w:rPr>
        <w:t xml:space="preserve">音节助词（不译）  </w:t>
      </w:r>
      <w:r>
        <w:rPr>
          <w:sz w:val="21"/>
        </w:rPr>
        <w:t>顷之</w:t>
      </w:r>
    </w:p>
    <w:p>
      <w:pPr>
        <w:pStyle w:val="Heading1"/>
      </w:pPr>
      <w:r>
        <w:t>常考成语与易错成语</w:t>
      </w:r>
    </w:p>
    <w:p>
      <w:pPr>
        <w:spacing w:after="100"/>
      </w:pPr>
      <w:r>
        <w:rPr>
          <w:b/>
          <w:sz w:val="22"/>
        </w:rPr>
        <w:t>（一）望文生义类（50条）</w:t>
      </w:r>
    </w:p>
    <w:p>
      <w:pPr>
        <w:spacing w:after="60"/>
      </w:pPr>
      <w:r>
        <w:rPr>
          <w:sz w:val="21"/>
        </w:rPr>
        <w:t>此类成语常因字面意思被误解，需特别记牢正确含义。</w:t>
      </w:r>
    </w:p>
    <w:p>
      <w:pPr>
        <w:spacing w:after="60"/>
      </w:pPr>
      <w:r>
        <w:rPr>
          <w:sz w:val="21"/>
        </w:rPr>
        <w:t xml:space="preserve">七月流火  </w:t>
      </w:r>
      <w:r>
        <w:rPr>
          <w:sz w:val="21"/>
        </w:rPr>
        <w:t>天气渐渐转凉 · 误为"天气炎热"</w:t>
      </w:r>
    </w:p>
    <w:p>
      <w:pPr>
        <w:spacing w:after="60"/>
      </w:pPr>
      <w:r>
        <w:rPr>
          <w:sz w:val="21"/>
        </w:rPr>
        <w:t xml:space="preserve">差强人意  </w:t>
      </w:r>
      <w:r>
        <w:rPr>
          <w:sz w:val="21"/>
        </w:rPr>
        <w:t>大体上还能使人满意 · 误为"不能令人满意"</w:t>
      </w:r>
    </w:p>
    <w:p>
      <w:pPr>
        <w:spacing w:after="60"/>
      </w:pPr>
      <w:r>
        <w:rPr>
          <w:sz w:val="21"/>
        </w:rPr>
        <w:t xml:space="preserve">不刊之论  </w:t>
      </w:r>
      <w:r>
        <w:rPr>
          <w:sz w:val="21"/>
        </w:rPr>
        <w:t>不可改动或不可磨灭的言论 · 误为"不能刊登的言论"</w:t>
      </w:r>
    </w:p>
    <w:p>
      <w:pPr>
        <w:spacing w:after="60"/>
      </w:pPr>
      <w:r>
        <w:rPr>
          <w:sz w:val="21"/>
        </w:rPr>
        <w:t xml:space="preserve">文不加点  </w:t>
      </w:r>
      <w:r>
        <w:rPr>
          <w:sz w:val="21"/>
        </w:rPr>
        <w:t>文思敏捷下笔成章 · 误为"文章没加标点"</w:t>
      </w:r>
    </w:p>
    <w:p>
      <w:pPr>
        <w:spacing w:after="60"/>
      </w:pPr>
      <w:r>
        <w:rPr>
          <w:sz w:val="21"/>
        </w:rPr>
        <w:t xml:space="preserve">久假不归  </w:t>
      </w:r>
      <w:r>
        <w:rPr>
          <w:sz w:val="21"/>
        </w:rPr>
        <w:t>长期借用不归还 · 误为"长期请假不回来"</w:t>
      </w:r>
    </w:p>
    <w:p>
      <w:pPr>
        <w:spacing w:after="60"/>
      </w:pPr>
      <w:r>
        <w:rPr>
          <w:sz w:val="21"/>
        </w:rPr>
        <w:t xml:space="preserve">万人空巷  </w:t>
      </w:r>
      <w:r>
        <w:rPr>
          <w:sz w:val="21"/>
        </w:rPr>
        <w:t>庆祝欢迎等盛况 · 误为"街巷空无一人"</w:t>
      </w:r>
    </w:p>
    <w:p>
      <w:pPr>
        <w:spacing w:after="60"/>
      </w:pPr>
      <w:r>
        <w:rPr>
          <w:sz w:val="21"/>
        </w:rPr>
        <w:t xml:space="preserve">首当其冲  </w:t>
      </w:r>
      <w:r>
        <w:rPr>
          <w:sz w:val="21"/>
        </w:rPr>
        <w:t>首先受到攻击或遭遇灾难 · 误为"冲在最前面"</w:t>
      </w:r>
    </w:p>
    <w:p>
      <w:pPr>
        <w:spacing w:after="60"/>
      </w:pPr>
      <w:r>
        <w:rPr>
          <w:sz w:val="21"/>
        </w:rPr>
        <w:t xml:space="preserve">炙手可热  </w:t>
      </w:r>
      <w:r>
        <w:rPr>
          <w:sz w:val="21"/>
        </w:rPr>
        <w:t>权势大气焰盛（贬义） · 误为"事物吃香热门"</w:t>
      </w:r>
    </w:p>
    <w:p>
      <w:pPr>
        <w:spacing w:after="60"/>
      </w:pPr>
      <w:r>
        <w:rPr>
          <w:sz w:val="21"/>
        </w:rPr>
        <w:t xml:space="preserve">不足为训  </w:t>
      </w:r>
      <w:r>
        <w:rPr>
          <w:sz w:val="21"/>
        </w:rPr>
        <w:t>不值得作为效仿的准则 · 误为"不值得作为教训"</w:t>
      </w:r>
    </w:p>
    <w:p>
      <w:pPr>
        <w:spacing w:after="60"/>
      </w:pPr>
      <w:r>
        <w:rPr>
          <w:sz w:val="21"/>
        </w:rPr>
        <w:t xml:space="preserve">不名一文  </w:t>
      </w:r>
      <w:r>
        <w:rPr>
          <w:sz w:val="21"/>
        </w:rPr>
        <w:t>极其贫穷一个钱也没有 · 误为"一文不值"</w:t>
      </w:r>
    </w:p>
    <w:p>
      <w:pPr>
        <w:spacing w:after="60"/>
      </w:pPr>
      <w:r>
        <w:rPr>
          <w:sz w:val="21"/>
        </w:rPr>
        <w:t xml:space="preserve">目无全牛  </w:t>
      </w:r>
      <w:r>
        <w:rPr>
          <w:sz w:val="21"/>
        </w:rPr>
        <w:t>技艺极其纯熟得心应手 · 误为"没有全局观念"</w:t>
      </w:r>
    </w:p>
    <w:p>
      <w:pPr>
        <w:spacing w:after="60"/>
      </w:pPr>
      <w:r>
        <w:rPr>
          <w:sz w:val="21"/>
        </w:rPr>
        <w:t xml:space="preserve">屡试不爽  </w:t>
      </w:r>
      <w:r>
        <w:rPr>
          <w:sz w:val="21"/>
        </w:rPr>
        <w:t>屡次试验都没有差错 · 误为"多次尝试都不成功"</w:t>
      </w:r>
    </w:p>
    <w:p>
      <w:pPr>
        <w:spacing w:after="60"/>
      </w:pPr>
      <w:r>
        <w:rPr>
          <w:sz w:val="21"/>
        </w:rPr>
        <w:t xml:space="preserve">身无长物  </w:t>
      </w:r>
      <w:r>
        <w:rPr>
          <w:sz w:val="21"/>
        </w:rPr>
        <w:t>贫穷俭朴 · 误为"没有特长"</w:t>
      </w:r>
    </w:p>
    <w:p>
      <w:pPr>
        <w:spacing w:after="60"/>
      </w:pPr>
      <w:r>
        <w:rPr>
          <w:sz w:val="21"/>
        </w:rPr>
        <w:t xml:space="preserve">弹冠相庆  </w:t>
      </w:r>
      <w:r>
        <w:rPr>
          <w:sz w:val="21"/>
        </w:rPr>
        <w:t>一人做官同伙互相庆贺（贬义） · 误为"值得庆祝"</w:t>
      </w:r>
    </w:p>
    <w:p>
      <w:pPr>
        <w:spacing w:after="60"/>
      </w:pPr>
      <w:r>
        <w:rPr>
          <w:sz w:val="21"/>
        </w:rPr>
        <w:t xml:space="preserve">罪不容诛  </w:t>
      </w:r>
      <w:r>
        <w:rPr>
          <w:sz w:val="21"/>
        </w:rPr>
        <w:t>罪恶极大处死也不能抵偿 · 误为"罪不至死"</w:t>
      </w:r>
    </w:p>
    <w:p>
      <w:pPr>
        <w:spacing w:after="60"/>
      </w:pPr>
      <w:r>
        <w:rPr>
          <w:sz w:val="21"/>
        </w:rPr>
        <w:t xml:space="preserve">三人成虎  </w:t>
      </w:r>
      <w:r>
        <w:rPr>
          <w:sz w:val="21"/>
        </w:rPr>
        <w:t>谣言反复传播使人信以为真 · 误为"人多力量大"</w:t>
      </w:r>
    </w:p>
    <w:p>
      <w:pPr>
        <w:spacing w:after="60"/>
      </w:pPr>
      <w:r>
        <w:rPr>
          <w:sz w:val="21"/>
        </w:rPr>
        <w:t xml:space="preserve">曾几何时  </w:t>
      </w:r>
      <w:r>
        <w:rPr>
          <w:sz w:val="21"/>
        </w:rPr>
        <w:t>时间过去没有多久 · 误为"曾经有一段时间"</w:t>
      </w:r>
    </w:p>
    <w:p>
      <w:pPr>
        <w:spacing w:after="60"/>
      </w:pPr>
      <w:r>
        <w:rPr>
          <w:sz w:val="21"/>
        </w:rPr>
        <w:t xml:space="preserve">美轮美奂  </w:t>
      </w:r>
      <w:r>
        <w:rPr>
          <w:sz w:val="21"/>
        </w:rPr>
        <w:t>房屋高大华丽 · 误用于一切美好事物</w:t>
      </w:r>
    </w:p>
    <w:p>
      <w:pPr>
        <w:spacing w:after="60"/>
      </w:pPr>
      <w:r>
        <w:rPr>
          <w:sz w:val="21"/>
        </w:rPr>
        <w:t xml:space="preserve">明日黄花  </w:t>
      </w:r>
      <w:r>
        <w:rPr>
          <w:sz w:val="21"/>
        </w:rPr>
        <w:t>过时的事物或消息 · 误为"未来的美好事物"</w:t>
      </w:r>
    </w:p>
    <w:p>
      <w:pPr>
        <w:spacing w:after="60"/>
      </w:pPr>
      <w:r>
        <w:rPr>
          <w:sz w:val="21"/>
        </w:rPr>
        <w:t xml:space="preserve">大方之家  </w:t>
      </w:r>
      <w:r>
        <w:rPr>
          <w:sz w:val="21"/>
        </w:rPr>
        <w:t>见识广博学有专长的人 · 误为"出手大方的人"</w:t>
      </w:r>
    </w:p>
    <w:p>
      <w:pPr>
        <w:spacing w:after="60"/>
      </w:pPr>
      <w:r>
        <w:rPr>
          <w:sz w:val="21"/>
        </w:rPr>
        <w:t xml:space="preserve">登堂入室  </w:t>
      </w:r>
      <w:r>
        <w:rPr>
          <w:sz w:val="21"/>
        </w:rPr>
        <w:t>学问或技能达到很高水平 · 误为"进入别人的屋子"</w:t>
      </w:r>
    </w:p>
    <w:p>
      <w:pPr>
        <w:spacing w:after="60"/>
      </w:pPr>
      <w:r>
        <w:rPr>
          <w:sz w:val="21"/>
        </w:rPr>
        <w:t xml:space="preserve">侧目而视  </w:t>
      </w:r>
      <w:r>
        <w:rPr>
          <w:sz w:val="21"/>
        </w:rPr>
        <w:t>斜眼看人形容敬畏憎恨或拘谨 · 误为"轻视瞧不起"</w:t>
      </w:r>
    </w:p>
    <w:p>
      <w:pPr>
        <w:spacing w:after="60"/>
      </w:pPr>
      <w:r>
        <w:rPr>
          <w:sz w:val="21"/>
        </w:rPr>
        <w:t xml:space="preserve">如坐春风  </w:t>
      </w:r>
      <w:r>
        <w:rPr>
          <w:sz w:val="21"/>
        </w:rPr>
        <w:t>与品德高尚有学识的人相处受其熏陶 · 误为"天气暖和舒适"</w:t>
      </w:r>
    </w:p>
    <w:p>
      <w:pPr>
        <w:spacing w:after="60"/>
      </w:pPr>
      <w:r>
        <w:rPr>
          <w:sz w:val="21"/>
        </w:rPr>
        <w:t xml:space="preserve">望其项背  </w:t>
      </w:r>
      <w:r>
        <w:rPr>
          <w:sz w:val="21"/>
        </w:rPr>
        <w:t>能够赶得上或比得上 · 误为"远远落后赶不上"</w:t>
      </w:r>
    </w:p>
    <w:p>
      <w:pPr>
        <w:spacing w:after="60"/>
      </w:pPr>
      <w:r>
        <w:rPr>
          <w:sz w:val="21"/>
        </w:rPr>
        <w:t xml:space="preserve">不孚众望  </w:t>
      </w:r>
      <w:r>
        <w:rPr>
          <w:sz w:val="21"/>
        </w:rPr>
        <w:t>不能使群众信服 · 与"不负众望"混淆</w:t>
      </w:r>
    </w:p>
    <w:p>
      <w:pPr>
        <w:spacing w:after="60"/>
      </w:pPr>
      <w:r>
        <w:rPr>
          <w:sz w:val="21"/>
        </w:rPr>
        <w:t xml:space="preserve">不经之谈  </w:t>
      </w:r>
      <w:r>
        <w:rPr>
          <w:sz w:val="21"/>
        </w:rPr>
        <w:t>荒唐没有根据的言论 · 误为"不经意的谈话"</w:t>
      </w:r>
    </w:p>
    <w:p>
      <w:pPr>
        <w:spacing w:after="60"/>
      </w:pPr>
      <w:r>
        <w:rPr>
          <w:sz w:val="21"/>
        </w:rPr>
        <w:t xml:space="preserve">杯弓蛇影  </w:t>
      </w:r>
      <w:r>
        <w:rPr>
          <w:sz w:val="21"/>
        </w:rPr>
        <w:t>因疑神疑鬼而引起恐惧 · 误为"无中生有"</w:t>
      </w:r>
    </w:p>
    <w:p>
      <w:pPr>
        <w:spacing w:after="60"/>
      </w:pPr>
      <w:r>
        <w:rPr>
          <w:sz w:val="21"/>
        </w:rPr>
        <w:t xml:space="preserve">功败垂成  </w:t>
      </w:r>
      <w:r>
        <w:rPr>
          <w:sz w:val="21"/>
        </w:rPr>
        <w:t>快要成功时遭到失败 · 误为"失败后又成功了"</w:t>
      </w:r>
    </w:p>
    <w:p>
      <w:pPr>
        <w:spacing w:after="60"/>
      </w:pPr>
      <w:r>
        <w:rPr>
          <w:sz w:val="21"/>
        </w:rPr>
        <w:t xml:space="preserve">求全责备  </w:t>
      </w:r>
      <w:r>
        <w:rPr>
          <w:sz w:val="21"/>
        </w:rPr>
        <w:t>对人对事苛求完美 · 误为"责备批评指责"</w:t>
      </w:r>
    </w:p>
    <w:p>
      <w:pPr>
        <w:spacing w:after="60"/>
      </w:pPr>
      <w:r>
        <w:rPr>
          <w:sz w:val="21"/>
        </w:rPr>
        <w:t xml:space="preserve">醍醐灌顶  </w:t>
      </w:r>
      <w:r>
        <w:rPr>
          <w:sz w:val="21"/>
        </w:rPr>
        <w:t>听到高明意见受到很大启发 · 误为"晴天霹雳"</w:t>
      </w:r>
    </w:p>
    <w:p>
      <w:pPr>
        <w:spacing w:after="60"/>
      </w:pPr>
      <w:r>
        <w:rPr>
          <w:sz w:val="21"/>
        </w:rPr>
        <w:t xml:space="preserve">危言危行  </w:t>
      </w:r>
      <w:r>
        <w:rPr>
          <w:sz w:val="21"/>
        </w:rPr>
        <w:t>说正直的话做正直的事 · 误为"危险的言行"</w:t>
      </w:r>
    </w:p>
    <w:p>
      <w:pPr>
        <w:spacing w:after="60"/>
      </w:pPr>
      <w:r>
        <w:rPr>
          <w:sz w:val="21"/>
        </w:rPr>
        <w:t xml:space="preserve">半青半黄  </w:t>
      </w:r>
      <w:r>
        <w:rPr>
          <w:sz w:val="21"/>
        </w:rPr>
        <w:t>时机还没有成熟 · 误为"脸色不好"</w:t>
      </w:r>
    </w:p>
    <w:p>
      <w:pPr>
        <w:spacing w:after="60"/>
      </w:pPr>
      <w:r>
        <w:rPr>
          <w:sz w:val="21"/>
        </w:rPr>
        <w:t xml:space="preserve">不瘟不火  </w:t>
      </w:r>
      <w:r>
        <w:rPr>
          <w:sz w:val="21"/>
        </w:rPr>
        <w:t>戏曲不沉闷乏味也不急促 · 误为"不够火爆"</w:t>
      </w:r>
    </w:p>
    <w:p>
      <w:pPr>
        <w:spacing w:after="60"/>
      </w:pPr>
      <w:r>
        <w:rPr>
          <w:sz w:val="21"/>
        </w:rPr>
        <w:t xml:space="preserve">惨淡经营  </w:t>
      </w:r>
      <w:r>
        <w:rPr>
          <w:sz w:val="21"/>
        </w:rPr>
        <w:t>苦心谋划经营 · 误为"经营状况不好"</w:t>
      </w:r>
    </w:p>
    <w:p>
      <w:pPr>
        <w:spacing w:after="60"/>
      </w:pPr>
      <w:r>
        <w:rPr>
          <w:sz w:val="21"/>
        </w:rPr>
        <w:t xml:space="preserve">细大不捐  </w:t>
      </w:r>
      <w:r>
        <w:rPr>
          <w:sz w:val="21"/>
        </w:rPr>
        <w:t>小的大的都不抛弃 · 误为"不愿意捐献"</w:t>
      </w:r>
    </w:p>
    <w:p>
      <w:pPr>
        <w:spacing w:after="60"/>
      </w:pPr>
      <w:r>
        <w:rPr>
          <w:sz w:val="21"/>
        </w:rPr>
        <w:t xml:space="preserve">下车伊始  </w:t>
      </w:r>
      <w:r>
        <w:rPr>
          <w:sz w:val="21"/>
        </w:rPr>
        <w:t>刚到一个新地方 · 误为"刚刚下车"</w:t>
      </w:r>
    </w:p>
    <w:p>
      <w:pPr>
        <w:spacing w:after="60"/>
      </w:pPr>
      <w:r>
        <w:rPr>
          <w:sz w:val="21"/>
        </w:rPr>
        <w:t xml:space="preserve">火中取栗  </w:t>
      </w:r>
      <w:r>
        <w:rPr>
          <w:sz w:val="21"/>
        </w:rPr>
        <w:t>冒险为别人出力自己上当一无所得 · 误为"有勇气获取利益"</w:t>
      </w:r>
    </w:p>
    <w:p>
      <w:pPr>
        <w:spacing w:after="60"/>
      </w:pPr>
      <w:r>
        <w:rPr>
          <w:sz w:val="21"/>
        </w:rPr>
        <w:t xml:space="preserve">瓜田李下  </w:t>
      </w:r>
      <w:r>
        <w:rPr>
          <w:sz w:val="21"/>
        </w:rPr>
        <w:t>容易引起嫌疑的场合 · 误为"田园生活"</w:t>
      </w:r>
    </w:p>
    <w:p>
      <w:pPr>
        <w:spacing w:after="60"/>
      </w:pPr>
      <w:r>
        <w:rPr>
          <w:sz w:val="21"/>
        </w:rPr>
        <w:t xml:space="preserve">期期艾艾  </w:t>
      </w:r>
      <w:r>
        <w:rPr>
          <w:sz w:val="21"/>
        </w:rPr>
        <w:t>形容口吃说话不流利 · 误为"吞吞吐吐犹豫不决"</w:t>
      </w:r>
    </w:p>
    <w:p>
      <w:pPr>
        <w:spacing w:after="60"/>
      </w:pPr>
      <w:r>
        <w:rPr>
          <w:sz w:val="21"/>
        </w:rPr>
        <w:t xml:space="preserve">五风十雨  </w:t>
      </w:r>
      <w:r>
        <w:rPr>
          <w:sz w:val="21"/>
        </w:rPr>
        <w:t>形容风调雨顺 · 误为"风雨频繁"</w:t>
      </w:r>
    </w:p>
    <w:p>
      <w:pPr>
        <w:spacing w:after="60"/>
      </w:pPr>
      <w:r>
        <w:rPr>
          <w:sz w:val="21"/>
        </w:rPr>
        <w:t xml:space="preserve">上下其手  </w:t>
      </w:r>
      <w:r>
        <w:rPr>
          <w:sz w:val="21"/>
        </w:rPr>
        <w:t>比喻暗中勾结串通作弊 · 误为"动手动脚"</w:t>
      </w:r>
    </w:p>
    <w:p>
      <w:pPr>
        <w:spacing w:after="100"/>
      </w:pPr>
      <w:r>
        <w:rPr>
          <w:b/>
          <w:sz w:val="22"/>
        </w:rPr>
        <w:t>（二）易混淆成语对比（25组）</w:t>
      </w:r>
    </w:p>
    <w:p>
      <w:pPr>
        <w:spacing w:after="60"/>
      </w:pPr>
      <w:r>
        <w:rPr>
          <w:sz w:val="21"/>
        </w:rPr>
        <w:t xml:space="preserve">不负众望 vs 不孚众望  </w:t>
      </w:r>
      <w:r>
        <w:rPr>
          <w:sz w:val="21"/>
        </w:rPr>
        <w:t>不辜负期望（褒） vs 不能使群众信服（贬）</w:t>
      </w:r>
    </w:p>
    <w:p>
      <w:pPr>
        <w:spacing w:after="60"/>
      </w:pPr>
      <w:r>
        <w:rPr>
          <w:sz w:val="21"/>
        </w:rPr>
        <w:t xml:space="preserve">不以为然 vs 不以为意  </w:t>
      </w:r>
      <w:r>
        <w:rPr>
          <w:sz w:val="21"/>
        </w:rPr>
        <w:t>不认为是对的（不同意） vs 不放在心上（不重视）</w:t>
      </w:r>
    </w:p>
    <w:p>
      <w:pPr>
        <w:spacing w:after="60"/>
      </w:pPr>
      <w:r>
        <w:rPr>
          <w:sz w:val="21"/>
        </w:rPr>
        <w:t xml:space="preserve">侃侃而谈 vs 夸夸其谈  </w:t>
      </w:r>
      <w:r>
        <w:rPr>
          <w:sz w:val="21"/>
        </w:rPr>
        <w:t>理直气壮从容谈论（褒） vs 说话浮夸不切实际（贬）</w:t>
      </w:r>
    </w:p>
    <w:p>
      <w:pPr>
        <w:spacing w:after="60"/>
      </w:pPr>
      <w:r>
        <w:rPr>
          <w:sz w:val="21"/>
        </w:rPr>
        <w:t xml:space="preserve">无所不至 vs 无微不至  </w:t>
      </w:r>
      <w:r>
        <w:rPr>
          <w:sz w:val="21"/>
        </w:rPr>
        <w:t>什么坏事都做得出（贬） vs 待人细致周到（褒）</w:t>
      </w:r>
    </w:p>
    <w:p>
      <w:pPr>
        <w:spacing w:after="60"/>
      </w:pPr>
      <w:r>
        <w:rPr>
          <w:sz w:val="21"/>
        </w:rPr>
        <w:t xml:space="preserve">耸人听闻 vs 骇人听闻  </w:t>
      </w:r>
      <w:r>
        <w:rPr>
          <w:sz w:val="21"/>
        </w:rPr>
        <w:t>故意夸大捏造使人震惊 vs 事件本身使人震惊</w:t>
      </w:r>
    </w:p>
    <w:p>
      <w:pPr>
        <w:spacing w:after="60"/>
      </w:pPr>
      <w:r>
        <w:rPr>
          <w:sz w:val="21"/>
        </w:rPr>
        <w:t xml:space="preserve">鱼目混珠 vs 鱼龙混杂  </w:t>
      </w:r>
      <w:r>
        <w:rPr>
          <w:sz w:val="21"/>
        </w:rPr>
        <w:t>以假充真（用于物） vs 好人坏人混杂（用于人）</w:t>
      </w:r>
    </w:p>
    <w:p>
      <w:pPr>
        <w:spacing w:after="60"/>
      </w:pPr>
      <w:r>
        <w:rPr>
          <w:sz w:val="21"/>
        </w:rPr>
        <w:t xml:space="preserve">设身处地 vs 身临其境  </w:t>
      </w:r>
      <w:r>
        <w:rPr>
          <w:sz w:val="21"/>
        </w:rPr>
        <w:t>心理上换位思考 vs 物理上亲身到达</w:t>
      </w:r>
    </w:p>
    <w:p>
      <w:pPr>
        <w:spacing w:after="60"/>
      </w:pPr>
      <w:r>
        <w:rPr>
          <w:sz w:val="21"/>
        </w:rPr>
        <w:t xml:space="preserve">开诚布公 vs 推心置腹  </w:t>
      </w:r>
      <w:r>
        <w:rPr>
          <w:sz w:val="21"/>
        </w:rPr>
        <w:t>态度坦白无私 vs 交情深厚以真心待人</w:t>
      </w:r>
    </w:p>
    <w:p>
      <w:pPr>
        <w:spacing w:after="60"/>
      </w:pPr>
      <w:r>
        <w:rPr>
          <w:sz w:val="21"/>
        </w:rPr>
        <w:t xml:space="preserve">呕心沥血 vs 处心积虑  </w:t>
      </w:r>
      <w:r>
        <w:rPr>
          <w:sz w:val="21"/>
        </w:rPr>
        <w:t>费尽心思精力（褒） vs 长期千方百计地盘算（贬）</w:t>
      </w:r>
    </w:p>
    <w:p>
      <w:pPr>
        <w:spacing w:after="60"/>
      </w:pPr>
      <w:r>
        <w:rPr>
          <w:sz w:val="21"/>
        </w:rPr>
        <w:t xml:space="preserve">望其项背 vs 望尘莫及  </w:t>
      </w:r>
      <w:r>
        <w:rPr>
          <w:sz w:val="21"/>
        </w:rPr>
        <w:t>赶得上比得上 vs 远远落后追赶不上</w:t>
      </w:r>
    </w:p>
    <w:p>
      <w:pPr>
        <w:spacing w:after="60"/>
      </w:pPr>
      <w:r>
        <w:rPr>
          <w:sz w:val="21"/>
        </w:rPr>
        <w:t xml:space="preserve">重整旗鼓 vs 卷土重来  </w:t>
      </w:r>
      <w:r>
        <w:rPr>
          <w:sz w:val="21"/>
        </w:rPr>
        <w:t>失败后重新聚集力量（褒） vs 失败后恢复势力（贬）</w:t>
      </w:r>
    </w:p>
    <w:p>
      <w:pPr>
        <w:spacing w:after="60"/>
      </w:pPr>
      <w:r>
        <w:rPr>
          <w:sz w:val="21"/>
        </w:rPr>
        <w:t xml:space="preserve">东山再起 vs 死灰复燃  </w:t>
      </w:r>
      <w:r>
        <w:rPr>
          <w:sz w:val="21"/>
        </w:rPr>
        <w:t>失势后恢复地位（褒） vs 恶势力重新活动（贬）</w:t>
      </w:r>
    </w:p>
    <w:p>
      <w:pPr>
        <w:spacing w:after="60"/>
      </w:pPr>
      <w:r>
        <w:rPr>
          <w:sz w:val="21"/>
        </w:rPr>
        <w:t xml:space="preserve">一挥而就 vs 一蹴而就  </w:t>
      </w:r>
      <w:r>
        <w:rPr>
          <w:sz w:val="21"/>
        </w:rPr>
        <w:t>写字画画作文快完成 vs 轻而易举（多用于否定）</w:t>
      </w:r>
    </w:p>
    <w:p>
      <w:pPr>
        <w:spacing w:after="60"/>
      </w:pPr>
      <w:r>
        <w:rPr>
          <w:sz w:val="21"/>
        </w:rPr>
        <w:t xml:space="preserve">振聋发聩 vs 震耳欲聋  </w:t>
      </w:r>
      <w:r>
        <w:rPr>
          <w:sz w:val="21"/>
        </w:rPr>
        <w:t>用语言文字唤醒麻木的人 vs 声音很大震聋耳朵</w:t>
      </w:r>
    </w:p>
    <w:p>
      <w:pPr>
        <w:spacing w:after="60"/>
      </w:pPr>
      <w:r>
        <w:rPr>
          <w:sz w:val="21"/>
        </w:rPr>
        <w:t xml:space="preserve">良莠不齐 vs 参差不齐  </w:t>
      </w:r>
      <w:r>
        <w:rPr>
          <w:sz w:val="21"/>
        </w:rPr>
        <w:t>好人坏人混杂（用于人） vs 高低长短水平不一致</w:t>
      </w:r>
    </w:p>
    <w:p>
      <w:pPr>
        <w:spacing w:after="60"/>
      </w:pPr>
      <w:r>
        <w:rPr>
          <w:sz w:val="21"/>
        </w:rPr>
        <w:t xml:space="preserve">耳濡目染 vs 耳闻目睹  </w:t>
      </w:r>
      <w:r>
        <w:rPr>
          <w:sz w:val="21"/>
        </w:rPr>
        <w:t>不知不觉受影响 vs 亲耳听到亲眼看到但不一定受影响</w:t>
      </w:r>
    </w:p>
    <w:p>
      <w:pPr>
        <w:spacing w:after="60"/>
      </w:pPr>
      <w:r>
        <w:rPr>
          <w:sz w:val="21"/>
        </w:rPr>
        <w:t xml:space="preserve">改头换面 vs 面目一新  </w:t>
      </w:r>
      <w:r>
        <w:rPr>
          <w:sz w:val="21"/>
        </w:rPr>
        <w:t>只改外表内容不变（贬） vs 样子完全改变（褒）</w:t>
      </w:r>
    </w:p>
    <w:p>
      <w:pPr>
        <w:spacing w:after="60"/>
      </w:pPr>
      <w:r>
        <w:rPr>
          <w:sz w:val="21"/>
        </w:rPr>
        <w:t xml:space="preserve">翻云覆雨 vs 叱咤风云  </w:t>
      </w:r>
      <w:r>
        <w:rPr>
          <w:sz w:val="21"/>
        </w:rPr>
        <w:t>反复无常玩弄手段（贬） vs 声势威力极大</w:t>
      </w:r>
    </w:p>
    <w:p>
      <w:pPr>
        <w:spacing w:after="60"/>
      </w:pPr>
      <w:r>
        <w:rPr>
          <w:sz w:val="21"/>
        </w:rPr>
        <w:t xml:space="preserve">不由自主 vs 情不自禁  </w:t>
      </w:r>
      <w:r>
        <w:rPr>
          <w:sz w:val="21"/>
        </w:rPr>
        <w:t>身体动作不受控制 vs 感情抑制不住</w:t>
      </w:r>
    </w:p>
    <w:p>
      <w:pPr>
        <w:spacing w:after="60"/>
      </w:pPr>
      <w:r>
        <w:rPr>
          <w:sz w:val="21"/>
        </w:rPr>
        <w:t xml:space="preserve">不谋而合 vs 不约而同  </w:t>
      </w:r>
      <w:r>
        <w:rPr>
          <w:sz w:val="21"/>
        </w:rPr>
        <w:t>意见计划事先未商量而一致 vs 具体行动事先未约定而相同</w:t>
      </w:r>
    </w:p>
    <w:p>
      <w:pPr>
        <w:spacing w:after="60"/>
      </w:pPr>
      <w:r>
        <w:rPr>
          <w:sz w:val="21"/>
        </w:rPr>
        <w:t xml:space="preserve">不胫而走 vs 不翼而飞  </w:t>
      </w:r>
      <w:r>
        <w:rPr>
          <w:sz w:val="21"/>
        </w:rPr>
        <w:t>事物无需推行就迅速传播 vs 东西突然不见或消息传播</w:t>
      </w:r>
    </w:p>
    <w:p>
      <w:pPr>
        <w:spacing w:after="60"/>
      </w:pPr>
      <w:r>
        <w:rPr>
          <w:sz w:val="21"/>
        </w:rPr>
        <w:t xml:space="preserve">绘声绘色 vs 有声有色  </w:t>
      </w:r>
      <w:r>
        <w:rPr>
          <w:sz w:val="21"/>
        </w:rPr>
        <w:t>描绘声音神色（描述者技巧） vs 说话表演精彩生动</w:t>
      </w:r>
    </w:p>
    <w:p>
      <w:pPr>
        <w:spacing w:after="100"/>
      </w:pPr>
      <w:r>
        <w:rPr>
          <w:b/>
          <w:sz w:val="22"/>
        </w:rPr>
        <w:t>（三）对象特定类</w:t>
      </w:r>
    </w:p>
    <w:p>
      <w:pPr>
        <w:spacing w:after="60"/>
      </w:pPr>
      <w:r>
        <w:rPr>
          <w:sz w:val="21"/>
        </w:rPr>
        <w:t>夫妻/男女：相敬如宾（夫妻互相尊敬）、举案齐眉（妻子送饭）、破镜重圆（夫妻团聚）、青梅竹马（幼年男女）、秦晋之好（联姻）、劳燕分飞（夫妻情侣别离）</w:t>
      </w:r>
    </w:p>
    <w:p>
      <w:pPr>
        <w:spacing w:after="60"/>
      </w:pPr>
      <w:r>
        <w:rPr>
          <w:sz w:val="21"/>
        </w:rPr>
        <w:t>女性：豆蔻年华（十三四岁少女）、秀外慧中（女子才貌）、国色天香（女子容貌或牡丹花）</w:t>
      </w:r>
    </w:p>
    <w:p>
      <w:pPr>
        <w:spacing w:after="60"/>
      </w:pPr>
      <w:r>
        <w:rPr>
          <w:sz w:val="21"/>
        </w:rPr>
        <w:t>文学/书籍：汗牛充栋（藏书极多）、浩如烟海（文献极丰富）、韦编三绝（读书勤奋）、洛阳纸贵（著作风行）、栩栩如生（艺术形象逼真）、文不加点（写文章快）</w:t>
      </w:r>
    </w:p>
    <w:p>
      <w:pPr>
        <w:spacing w:after="60"/>
      </w:pPr>
      <w:r>
        <w:rPr>
          <w:sz w:val="21"/>
        </w:rPr>
        <w:t>建筑/技艺：美轮美奂（房屋高大华丽）、鬼斧神工（技艺精巧非人力）、巧夺天工（人工胜过天然）、鳞次栉比（房屋船只排列密）</w:t>
      </w:r>
    </w:p>
    <w:p>
      <w:pPr>
        <w:spacing w:after="60"/>
      </w:pPr>
      <w:r>
        <w:rPr>
          <w:sz w:val="21"/>
        </w:rPr>
        <w:t>人际/职业：天伦之乐（家人团聚）、萍水相逢（素不相识）、不耻下问（上对下请教）、耳提面命（长辈对晚辈教导）、妙手回春（医生医术）、筚路蓝缕（创业艰辛）、罄竹难书（罪行极多）</w:t>
      </w:r>
    </w:p>
    <w:p>
      <w:pPr>
        <w:spacing w:after="100"/>
      </w:pPr>
      <w:r>
        <w:rPr>
          <w:b/>
          <w:sz w:val="22"/>
        </w:rPr>
        <w:t>（四）褒贬易混类</w:t>
      </w:r>
    </w:p>
    <w:p>
      <w:pPr>
        <w:spacing w:after="60"/>
      </w:pPr>
      <w:r>
        <w:rPr>
          <w:sz w:val="21"/>
        </w:rPr>
        <w:t>贬义常被误作褒义：始作俑者（第一个做坏事的人）、处心积虑（长期谋划坏事）、好为人师（不谦虚爱摆老资格）、推波助澜（鼓动助长坏事）、趋之若鹜（竞相追逐不好的事物）、巧舌如簧（花言巧语）、满城风雨（坏事传遍各处）、上行下效（上做坏事下跟学）、无所不为（什么坏事都干）、一丘之貉（同为丑类）、天花乱坠（说话夸张不符合实际）</w:t>
      </w:r>
    </w:p>
    <w:p>
      <w:pPr>
        <w:spacing w:after="60"/>
      </w:pPr>
      <w:r>
        <w:rPr>
          <w:sz w:val="21"/>
        </w:rPr>
        <w:t>褒义常被误作贬义：胸无城府（襟怀坦白不隐藏心机）、凤毛麟角（稀少而可贵）、叹为观止（赞叹所见事物好到极点）、从善如流（迅速接受好意见）、殚精竭虑（用尽精力费尽心思）、特立独行（志行高洁不同流俗）、危言危行（说正直的话做正直的事）</w:t>
      </w:r>
    </w:p>
    <w:p>
      <w:pPr>
        <w:spacing w:after="100"/>
      </w:pPr>
      <w:r>
        <w:rPr>
          <w:b/>
          <w:sz w:val="22"/>
        </w:rPr>
        <w:t>（五）谦敬错位类</w:t>
      </w:r>
    </w:p>
    <w:p>
      <w:pPr>
        <w:spacing w:after="60"/>
      </w:pPr>
      <w:r>
        <w:rPr>
          <w:sz w:val="21"/>
        </w:rPr>
        <w:t>谦辞（说自己）：抛砖引玉、蓬荜生辉、敝帚自珍、才疏学浅、班门弄斧、忝列门墙、不情之请、一孔之见、狗尾续貂、敬谢不敏</w:t>
      </w:r>
    </w:p>
    <w:p>
      <w:pPr>
        <w:spacing w:after="60"/>
      </w:pPr>
      <w:r>
        <w:rPr>
          <w:sz w:val="21"/>
        </w:rPr>
        <w:t>敬辞（说别人）：鼎力相助、不吝赐教、洗耳恭听、虚怀若谷、一言九鼎、高朋满座、率先垂范、大材小用、高抬贵手</w:t>
      </w:r>
    </w:p>
    <w:p>
      <w:pPr>
        <w:spacing w:after="100"/>
      </w:pPr>
      <w:r>
        <w:rPr>
          <w:b/>
          <w:sz w:val="22"/>
        </w:rPr>
        <w:t>（六）分类记忆口诀</w:t>
      </w:r>
    </w:p>
    <w:p>
      <w:pPr>
        <w:spacing w:after="60"/>
      </w:pPr>
      <w:r>
        <w:rPr>
          <w:sz w:val="21"/>
        </w:rPr>
        <w:t>对象口诀：夫妻——相敬如宾、举案齐眉、破镜重圆、青梅竹马。女性——豆蔻年华、秀外慧中。书籍——汗牛充栋、浩如烟海。建筑——美轮美奂、鬼斧神工。医生——妙手回春。罪行——罄竹难书。</w:t>
      </w:r>
    </w:p>
    <w:p>
      <w:pPr>
        <w:spacing w:after="60"/>
      </w:pPr>
      <w:r>
        <w:rPr>
          <w:sz w:val="21"/>
        </w:rPr>
        <w:t>谦敬口诀：谦辞（说自己）——敝帚自珍、抛砖引玉、才疏学浅、班门弄斧。敬辞（说别人）——鼎力相助、不吝赐教、洗耳恭听、虚怀若谷。</w:t>
      </w:r>
    </w:p>
    <w:p>
      <w:pPr>
        <w:spacing w:after="60"/>
      </w:pPr>
      <w:r>
        <w:rPr>
          <w:sz w:val="21"/>
        </w:rPr>
        <w:t>褒贬口诀：贬义易误褒——始作俑者、处心积虑、推波助澜、趋之若鹜。褒义易误贬——胸无城府、凤毛麟角、叹为观止、殚精竭虑。</w:t>
      </w:r>
    </w:p>
    <w:p>
      <w:pPr>
        <w:pStyle w:val="Heading1"/>
      </w:pPr>
      <w:r>
        <w:t>阅读答题技巧</w:t>
      </w:r>
    </w:p>
    <w:p>
      <w:pPr>
        <w:pStyle w:val="Heading2"/>
      </w:pPr>
      <w:r>
        <w:t>四、阅读答题技巧</w:t>
      </w:r>
    </w:p>
    <w:p>
      <w:pPr>
        <w:spacing w:after="100"/>
      </w:pPr>
      <w:r>
        <w:rPr>
          <w:b/>
          <w:sz w:val="22"/>
        </w:rPr>
        <w:t>（一）非连续性文本阅读</w:t>
      </w:r>
    </w:p>
    <w:p>
      <w:pPr>
        <w:spacing w:after="60"/>
      </w:pPr>
      <w:r>
        <w:rPr>
          <w:sz w:val="21"/>
        </w:rPr>
        <w:t>1. 阅读策略（两种方法，择一而行）</w:t>
      </w:r>
    </w:p>
    <w:p>
      <w:pPr>
        <w:spacing w:after="60"/>
      </w:pPr>
      <w:r>
        <w:rPr>
          <w:sz w:val="21"/>
        </w:rPr>
        <w:t>方法一：先读题，再读文</w:t>
      </w:r>
    </w:p>
    <w:p>
      <w:pPr>
        <w:spacing w:after="40"/>
        <w:ind w:left="360"/>
      </w:pPr>
      <w:r>
        <w:rPr>
          <w:sz w:val="21"/>
        </w:rPr>
        <w:t>先看主观题题干，明确阅读方向和重点</w:t>
      </w:r>
    </w:p>
    <w:p>
      <w:pPr>
        <w:spacing w:after="40"/>
        <w:ind w:left="360"/>
      </w:pPr>
      <w:r>
        <w:rPr>
          <w:sz w:val="21"/>
        </w:rPr>
        <w:t>带问题快速浏览全文，圈画关键词</w:t>
      </w:r>
    </w:p>
    <w:p>
      <w:pPr>
        <w:spacing w:after="40"/>
        <w:ind w:left="360"/>
      </w:pPr>
      <w:r>
        <w:rPr>
          <w:sz w:val="21"/>
        </w:rPr>
        <w:t>精准定位，对照选项回原文对比</w:t>
      </w:r>
    </w:p>
    <w:p>
      <w:pPr>
        <w:spacing w:after="60"/>
      </w:pPr>
      <w:r>
        <w:rPr>
          <w:sz w:val="21"/>
        </w:rPr>
        <w:t>方法二：先通读，再做题</w:t>
      </w:r>
    </w:p>
    <w:p>
      <w:pPr>
        <w:spacing w:after="40"/>
        <w:ind w:left="360"/>
      </w:pPr>
      <w:r>
        <w:rPr>
          <w:sz w:val="21"/>
        </w:rPr>
        <w:t>通读全文，边读边圈画重点，明确每则材料核心</w:t>
      </w:r>
    </w:p>
    <w:p>
      <w:pPr>
        <w:spacing w:after="40"/>
        <w:ind w:left="360"/>
      </w:pPr>
      <w:r>
        <w:rPr>
          <w:sz w:val="21"/>
        </w:rPr>
        <w:t>扫读题干，圈出关键词</w:t>
      </w:r>
    </w:p>
    <w:p>
      <w:pPr>
        <w:spacing w:after="40"/>
        <w:ind w:left="360"/>
      </w:pPr>
      <w:r>
        <w:rPr>
          <w:sz w:val="21"/>
        </w:rPr>
        <w:t>基于全文理解，快速回文对比排除</w:t>
      </w:r>
    </w:p>
    <w:p>
      <w:pPr>
        <w:spacing w:after="60"/>
      </w:pPr>
      <w:r>
        <w:rPr>
          <w:sz w:val="21"/>
        </w:rPr>
        <w:t>2. 时间管理：整套控制在17-20分钟，不在个别题上过度纠结</w:t>
      </w:r>
    </w:p>
    <w:p>
      <w:pPr>
        <w:spacing w:after="60"/>
      </w:pPr>
      <w:r>
        <w:rPr>
          <w:sz w:val="21"/>
        </w:rPr>
        <w:t>3. 圈画关键词技巧</w:t>
      </w:r>
    </w:p>
    <w:p>
      <w:pPr>
        <w:spacing w:after="40"/>
        <w:ind w:left="360"/>
      </w:pPr>
      <w:r>
        <w:rPr>
          <w:sz w:val="21"/>
        </w:rPr>
        <w:t>逻辑关联词：因为、所以、因此、但是、然而</w:t>
      </w:r>
    </w:p>
    <w:p>
      <w:pPr>
        <w:spacing w:after="40"/>
        <w:ind w:left="360"/>
      </w:pPr>
      <w:r>
        <w:rPr>
          <w:sz w:val="21"/>
        </w:rPr>
        <w:t>绝对化词语：全部、必然、一定、根本、必须</w:t>
      </w:r>
    </w:p>
    <w:p>
      <w:pPr>
        <w:spacing w:after="40"/>
        <w:ind w:left="360"/>
      </w:pPr>
      <w:r>
        <w:rPr>
          <w:sz w:val="21"/>
        </w:rPr>
        <w:t>范围程度词：部分、多数、几乎、仅、主要、最重要</w:t>
      </w:r>
    </w:p>
    <w:p>
      <w:pPr>
        <w:spacing w:after="40"/>
        <w:ind w:left="360"/>
      </w:pPr>
      <w:r>
        <w:rPr>
          <w:sz w:val="21"/>
        </w:rPr>
        <w:t>时态词：已经、将、了、着、至今、未来</w:t>
      </w:r>
    </w:p>
    <w:p>
      <w:pPr>
        <w:spacing w:after="40"/>
        <w:ind w:left="360"/>
      </w:pPr>
      <w:r>
        <w:rPr>
          <w:sz w:val="21"/>
        </w:rPr>
        <w:t>指代词：其、这、那、此</w:t>
      </w:r>
    </w:p>
    <w:p>
      <w:pPr>
        <w:spacing w:after="60"/>
      </w:pPr>
      <w:r>
        <w:rPr>
          <w:sz w:val="21"/>
        </w:rPr>
        <w:t>4. 客观选择题答题步骤（四步法）</w:t>
      </w:r>
    </w:p>
    <w:p>
      <w:pPr>
        <w:spacing w:after="40"/>
        <w:ind w:left="360"/>
      </w:pPr>
      <w:r>
        <w:rPr>
          <w:sz w:val="21"/>
        </w:rPr>
        <w:t>一审：审题干关键词，明确选"正确"还是"不正确"</w:t>
      </w:r>
    </w:p>
    <w:p>
      <w:pPr>
        <w:spacing w:after="40"/>
        <w:ind w:left="360"/>
      </w:pPr>
      <w:r>
        <w:rPr>
          <w:sz w:val="21"/>
        </w:rPr>
        <w:t>二找：在文中快速找出对应语句并标注</w:t>
      </w:r>
    </w:p>
    <w:p>
      <w:pPr>
        <w:spacing w:after="40"/>
        <w:ind w:left="360"/>
      </w:pPr>
      <w:r>
        <w:rPr>
          <w:sz w:val="21"/>
        </w:rPr>
        <w:t>三比：将选项"切片"，圈出敏感词与原文比对</w:t>
      </w:r>
    </w:p>
    <w:p>
      <w:pPr>
        <w:spacing w:after="40"/>
        <w:ind w:left="360"/>
      </w:pPr>
      <w:r>
        <w:rPr>
          <w:sz w:val="21"/>
        </w:rPr>
        <w:t>四判：根据比对结果确定答案</w:t>
      </w:r>
    </w:p>
    <w:p>
      <w:pPr>
        <w:spacing w:after="60"/>
      </w:pPr>
      <w:r>
        <w:rPr>
          <w:sz w:val="21"/>
        </w:rPr>
        <w:t>5. 常见设错陷阱</w:t>
      </w:r>
    </w:p>
    <w:p>
      <w:pPr>
        <w:spacing w:after="40"/>
        <w:ind w:left="360"/>
      </w:pPr>
      <w:r>
        <w:rPr>
          <w:sz w:val="21"/>
        </w:rPr>
        <w:t>偷换概念/张冠李戴：将A事物特点安在B事物上</w:t>
      </w:r>
    </w:p>
    <w:p>
      <w:pPr>
        <w:spacing w:after="40"/>
        <w:ind w:left="360"/>
      </w:pPr>
      <w:r>
        <w:rPr>
          <w:sz w:val="21"/>
        </w:rPr>
        <w:t>范围失当/以偏概全：将"部分"说成"全部"</w:t>
      </w:r>
    </w:p>
    <w:p>
      <w:pPr>
        <w:spacing w:after="40"/>
        <w:ind w:left="360"/>
      </w:pPr>
      <w:r>
        <w:rPr>
          <w:sz w:val="21"/>
        </w:rPr>
        <w:t>无中生有：选项信息在原文中完全无依据</w:t>
      </w:r>
    </w:p>
    <w:p>
      <w:pPr>
        <w:spacing w:after="40"/>
        <w:ind w:left="360"/>
      </w:pPr>
      <w:r>
        <w:rPr>
          <w:sz w:val="21"/>
        </w:rPr>
        <w:t>因果混乱：强加因果或因果倒置</w:t>
      </w:r>
    </w:p>
    <w:p>
      <w:pPr>
        <w:spacing w:after="40"/>
        <w:ind w:left="360"/>
      </w:pPr>
      <w:r>
        <w:rPr>
          <w:sz w:val="21"/>
        </w:rPr>
        <w:t>绝对化表述："彻底解决""完全取代"等</w:t>
      </w:r>
    </w:p>
    <w:p>
      <w:pPr>
        <w:spacing w:after="60"/>
      </w:pPr>
      <w:r>
        <w:rPr>
          <w:sz w:val="21"/>
        </w:rPr>
        <w:t>6. 主观简答题模板</w:t>
      </w:r>
    </w:p>
    <w:p>
      <w:pPr>
        <w:spacing w:after="60"/>
      </w:pPr>
      <w:r>
        <w:rPr>
          <w:sz w:val="21"/>
        </w:rPr>
        <w:t>信息筛选与概括题：</w:t>
      </w:r>
    </w:p>
    <w:p>
      <w:pPr>
        <w:spacing w:after="40"/>
        <w:ind w:left="360"/>
      </w:pPr>
      <w:r>
        <w:rPr>
          <w:sz w:val="21"/>
        </w:rPr>
        <w:t>一审题干限定词（角度、范围、时间）</w:t>
      </w:r>
    </w:p>
    <w:p>
      <w:pPr>
        <w:spacing w:after="40"/>
        <w:ind w:left="360"/>
      </w:pPr>
      <w:r>
        <w:rPr>
          <w:sz w:val="21"/>
        </w:rPr>
        <w:t>二提取关键信息（抓关键句法 + 抓关键词法）</w:t>
      </w:r>
    </w:p>
    <w:p>
      <w:pPr>
        <w:spacing w:after="40"/>
        <w:ind w:left="360"/>
      </w:pPr>
      <w:r>
        <w:rPr>
          <w:sz w:val="21"/>
        </w:rPr>
        <w:t>三归类合并整合</w:t>
      </w:r>
    </w:p>
    <w:p>
      <w:pPr>
        <w:spacing w:after="40"/>
        <w:ind w:left="360"/>
      </w:pPr>
      <w:r>
        <w:rPr>
          <w:sz w:val="21"/>
        </w:rPr>
        <w:t>四校对：与题干和分值核对，分条作答（① ② ③）</w:t>
      </w:r>
    </w:p>
    <w:p>
      <w:pPr>
        <w:spacing w:after="60"/>
      </w:pPr>
      <w:r>
        <w:rPr>
          <w:sz w:val="21"/>
        </w:rPr>
        <w:t>比较材料异同题：</w:t>
      </w:r>
    </w:p>
    <w:p>
      <w:pPr>
        <w:spacing w:after="40"/>
        <w:ind w:left="360"/>
      </w:pPr>
      <w:r>
        <w:rPr>
          <w:sz w:val="21"/>
        </w:rPr>
        <w:t>相同点："几则材料都认为/强调了……"</w:t>
      </w:r>
    </w:p>
    <w:p>
      <w:pPr>
        <w:spacing w:after="40"/>
        <w:ind w:left="360"/>
      </w:pPr>
      <w:r>
        <w:rPr>
          <w:sz w:val="21"/>
        </w:rPr>
        <w:t>不同点："在……方面，材料一侧重于……，而材料二更关注……"</w:t>
      </w:r>
    </w:p>
    <w:p>
      <w:pPr>
        <w:spacing w:after="60"/>
      </w:pPr>
      <w:r>
        <w:rPr>
          <w:sz w:val="21"/>
        </w:rPr>
        <w:t>图表数据转换题：</w:t>
      </w:r>
    </w:p>
    <w:p>
      <w:pPr>
        <w:spacing w:after="40"/>
        <w:ind w:left="360"/>
      </w:pPr>
      <w:r>
        <w:rPr>
          <w:sz w:val="21"/>
        </w:rPr>
        <w:t>看标题 -&gt; 辨要素（横纵轴/表头） -&gt; 抓关键（趋势/极值/对比） -&gt; 精表述</w:t>
      </w:r>
    </w:p>
    <w:p>
      <w:pPr>
        <w:spacing w:after="40"/>
        <w:ind w:left="360"/>
      </w:pPr>
      <w:r>
        <w:rPr>
          <w:sz w:val="21"/>
        </w:rPr>
        <w:t>句式示例："从……年到……年，……呈持续增长趋势，从……增长到……"</w:t>
      </w:r>
    </w:p>
    <w:p>
      <w:pPr>
        <w:spacing w:after="100"/>
      </w:pPr>
      <w:r>
        <w:rPr>
          <w:b/>
          <w:sz w:val="22"/>
        </w:rPr>
        <w:t>（二）小说阅读答题模板</w:t>
      </w:r>
    </w:p>
    <w:p>
      <w:pPr>
        <w:spacing w:after="60"/>
      </w:pPr>
      <w:r>
        <w:rPr>
          <w:sz w:val="21"/>
        </w:rPr>
        <w:t>小说答题核心四维度：人物、情节、环境、主题</w:t>
      </w:r>
    </w:p>
    <w:p>
      <w:pPr>
        <w:spacing w:after="60"/>
      </w:pPr>
      <w:r>
        <w:rPr>
          <w:sz w:val="21"/>
        </w:rPr>
        <w:t>1. 情节结构类</w:t>
      </w:r>
    </w:p>
    <w:p>
      <w:pPr>
        <w:spacing w:after="60"/>
      </w:pPr>
      <w:r>
        <w:rPr>
          <w:sz w:val="21"/>
        </w:rPr>
        <w:t>概括情节模板："何时何地何人做何事结果如何"</w:t>
      </w:r>
    </w:p>
    <w:p>
      <w:pPr>
        <w:spacing w:after="60"/>
      </w:pPr>
      <w:r>
        <w:rPr>
          <w:sz w:val="21"/>
        </w:rPr>
        <w:t>情节作用模板（含开头/中间/结尾）：</w:t>
      </w:r>
    </w:p>
    <w:p>
      <w:pPr>
        <w:spacing w:after="40"/>
        <w:ind w:left="360"/>
      </w:pPr>
      <w:r>
        <w:rPr>
          <w:sz w:val="21"/>
        </w:rPr>
        <w:t>内容上：刻画人物性格 / 揭示主题</w:t>
      </w:r>
    </w:p>
    <w:p>
      <w:pPr>
        <w:spacing w:after="40"/>
        <w:ind w:left="360"/>
      </w:pPr>
      <w:r>
        <w:rPr>
          <w:sz w:val="21"/>
        </w:rPr>
        <w:t>结构上：铺垫/伏笔/照应/推动情节</w:t>
      </w:r>
    </w:p>
    <w:p>
      <w:pPr>
        <w:spacing w:after="40"/>
        <w:ind w:left="360"/>
      </w:pPr>
      <w:r>
        <w:rPr>
          <w:sz w:val="21"/>
        </w:rPr>
        <w:t>读者角度：设置悬念 / 引发思考</w:t>
      </w:r>
    </w:p>
    <w:p>
      <w:pPr>
        <w:spacing w:after="60"/>
      </w:pPr>
      <w:r>
        <w:rPr>
          <w:sz w:val="21"/>
        </w:rPr>
        <w:t>具体规范：</w:t>
      </w:r>
    </w:p>
    <w:p>
      <w:pPr>
        <w:spacing w:after="40"/>
        <w:ind w:left="360"/>
      </w:pPr>
      <w:r>
        <w:rPr>
          <w:sz w:val="21"/>
        </w:rPr>
        <w:t>开头：设置悬念、渲染气氛、为下文做铺垫</w:t>
      </w:r>
    </w:p>
    <w:p>
      <w:pPr>
        <w:spacing w:after="40"/>
        <w:ind w:left="360"/>
      </w:pPr>
      <w:r>
        <w:rPr>
          <w:sz w:val="21"/>
        </w:rPr>
        <w:t>中间：承上启下、推动情节发展</w:t>
      </w:r>
    </w:p>
    <w:p>
      <w:pPr>
        <w:spacing w:after="40"/>
        <w:ind w:left="360"/>
      </w:pPr>
      <w:r>
        <w:rPr>
          <w:sz w:val="21"/>
        </w:rPr>
        <w:t>结尾：出人意料（情理之中）、升华主旨、留下想象空间</w:t>
      </w:r>
    </w:p>
    <w:p>
      <w:pPr>
        <w:spacing w:after="60"/>
      </w:pPr>
      <w:r>
        <w:rPr>
          <w:sz w:val="21"/>
        </w:rPr>
        <w:t>2. 人物形象类</w:t>
      </w:r>
    </w:p>
    <w:p>
      <w:pPr>
        <w:spacing w:after="60"/>
      </w:pPr>
      <w:r>
        <w:rPr>
          <w:sz w:val="21"/>
        </w:rPr>
        <w:t>分析角度：外貌、语言、动作、心理、神态 + 环境烘托、情节表现、他人对比</w:t>
      </w:r>
    </w:p>
    <w:p>
      <w:pPr>
        <w:spacing w:after="60"/>
      </w:pPr>
      <w:r>
        <w:rPr>
          <w:sz w:val="21"/>
        </w:rPr>
        <w:t>答题模板："他/她是一个……（总括性格/身份）的人。①从……（具体描写）可见其……；②从……（情节）可见其……"</w:t>
      </w:r>
    </w:p>
    <w:p>
      <w:pPr>
        <w:spacing w:after="60"/>
      </w:pPr>
      <w:r>
        <w:rPr>
          <w:sz w:val="21"/>
        </w:rPr>
        <w:t>3. 环境描写类（四维分析法）</w:t>
      </w:r>
    </w:p>
    <w:p>
      <w:pPr>
        <w:spacing w:after="40"/>
        <w:ind w:left="360"/>
      </w:pPr>
      <w:r>
        <w:rPr>
          <w:sz w:val="21"/>
        </w:rPr>
        <w:t>环境本身：交代时间地点、渲染……气氛</w:t>
      </w:r>
    </w:p>
    <w:p>
      <w:pPr>
        <w:spacing w:after="40"/>
        <w:ind w:left="360"/>
      </w:pPr>
      <w:r>
        <w:rPr>
          <w:sz w:val="21"/>
        </w:rPr>
        <w:t>人物：烘托人物心境、衬托性格</w:t>
      </w:r>
    </w:p>
    <w:p>
      <w:pPr>
        <w:spacing w:after="40"/>
        <w:ind w:left="360"/>
      </w:pPr>
      <w:r>
        <w:rPr>
          <w:sz w:val="21"/>
        </w:rPr>
        <w:t>情节：推动情节发展、为下文……做铺垫</w:t>
      </w:r>
    </w:p>
    <w:p>
      <w:pPr>
        <w:spacing w:after="40"/>
        <w:ind w:left="360"/>
      </w:pPr>
      <w:r>
        <w:rPr>
          <w:sz w:val="21"/>
        </w:rPr>
        <w:t>主题：暗示社会背景、深化主题</w:t>
      </w:r>
    </w:p>
    <w:p>
      <w:pPr>
        <w:spacing w:after="60"/>
      </w:pPr>
      <w:r>
        <w:rPr>
          <w:sz w:val="21"/>
        </w:rPr>
        <w:t>4. 标题作用类</w:t>
      </w:r>
    </w:p>
    <w:p>
      <w:pPr>
        <w:spacing w:after="40"/>
        <w:ind w:left="360"/>
      </w:pPr>
      <w:r>
        <w:rPr>
          <w:sz w:val="21"/>
        </w:rPr>
        <w:t>内容：点明写作对象、概括核心情节</w:t>
      </w:r>
    </w:p>
    <w:p>
      <w:pPr>
        <w:spacing w:after="40"/>
        <w:ind w:left="360"/>
      </w:pPr>
      <w:r>
        <w:rPr>
          <w:sz w:val="21"/>
        </w:rPr>
        <w:t>结构：作为全文线索贯穿全文</w:t>
      </w:r>
    </w:p>
    <w:p>
      <w:pPr>
        <w:spacing w:after="40"/>
        <w:ind w:left="360"/>
      </w:pPr>
      <w:r>
        <w:rPr>
          <w:sz w:val="21"/>
        </w:rPr>
        <w:t>手法/情感：象征、一语双关、暗示主题</w:t>
      </w:r>
    </w:p>
    <w:p>
      <w:pPr>
        <w:spacing w:after="40"/>
        <w:ind w:left="360"/>
      </w:pPr>
      <w:r>
        <w:rPr>
          <w:sz w:val="21"/>
        </w:rPr>
        <w:t>读者：设置悬念吸引阅读兴趣</w:t>
      </w:r>
    </w:p>
    <w:p>
      <w:pPr>
        <w:spacing w:after="60"/>
      </w:pPr>
      <w:r>
        <w:rPr>
          <w:sz w:val="21"/>
        </w:rPr>
        <w:t>5. 语言与技巧类</w:t>
      </w:r>
    </w:p>
    <w:p>
      <w:pPr>
        <w:spacing w:after="60"/>
      </w:pPr>
      <w:r>
        <w:rPr>
          <w:sz w:val="21"/>
        </w:rPr>
        <w:t>赏析句子模板："运用……手法（修辞/描写/表现）+ 写出了……（对象特点）+ 表达了……（人物情感）+ 具有……（艺术效果）"</w:t>
      </w:r>
    </w:p>
    <w:p>
      <w:pPr>
        <w:spacing w:after="100"/>
      </w:pPr>
      <w:r>
        <w:rPr>
          <w:b/>
          <w:sz w:val="22"/>
        </w:rPr>
        <w:t>（三）散文阅读答题模板</w:t>
      </w:r>
    </w:p>
    <w:p>
      <w:pPr>
        <w:spacing w:after="60"/>
      </w:pPr>
      <w:r>
        <w:rPr>
          <w:sz w:val="21"/>
        </w:rPr>
        <w:t>核心特征：形散神不散，答题关键是透过"形"抓住"神"。</w:t>
      </w:r>
    </w:p>
    <w:p>
      <w:pPr>
        <w:spacing w:after="60"/>
      </w:pPr>
      <w:r>
        <w:rPr>
          <w:sz w:val="21"/>
        </w:rPr>
        <w:t>1. 理解词句含义</w:t>
      </w:r>
    </w:p>
    <w:p>
      <w:pPr>
        <w:spacing w:after="60"/>
      </w:pPr>
      <w:r>
        <w:rPr>
          <w:sz w:val="21"/>
        </w:rPr>
        <w:t>三步法：表层义（字典义/指代义）-&gt; 语境义（文中具体所指）-&gt; 主旨义（象征意义、情感升华）</w:t>
      </w:r>
    </w:p>
    <w:p>
      <w:pPr>
        <w:spacing w:after="60"/>
      </w:pPr>
      <w:r>
        <w:rPr>
          <w:sz w:val="21"/>
        </w:rPr>
        <w:t>概括主旨模板："文章通过描写……，表达了作者……的情感，揭示了……的人生哲理/社会思考"</w:t>
      </w:r>
    </w:p>
    <w:p>
      <w:pPr>
        <w:spacing w:after="60"/>
      </w:pPr>
      <w:r>
        <w:rPr>
          <w:sz w:val="21"/>
        </w:rPr>
        <w:t>2. 句段作用题（内容 + 结构 双维度）</w:t>
      </w:r>
    </w:p>
    <w:p>
      <w:pPr>
        <w:spacing w:after="60"/>
      </w:pPr>
      <w:r>
        <w:rPr>
          <w:sz w:val="21"/>
        </w:rPr>
        <w:t xml:space="preserve">位置  </w:t>
      </w:r>
      <w:r>
        <w:rPr>
          <w:sz w:val="21"/>
        </w:rPr>
        <w:t>结构作用</w:t>
      </w:r>
    </w:p>
    <w:p>
      <w:pPr>
        <w:spacing w:after="60"/>
      </w:pPr>
      <w:r>
        <w:rPr>
          <w:sz w:val="21"/>
        </w:rPr>
        <w:t xml:space="preserve">文首  </w:t>
      </w:r>
      <w:r>
        <w:rPr>
          <w:sz w:val="21"/>
        </w:rPr>
        <w:t>开篇点题、总领全文、奠定感情基调、为下文铺垫</w:t>
      </w:r>
    </w:p>
    <w:p>
      <w:pPr>
        <w:spacing w:after="60"/>
      </w:pPr>
      <w:r>
        <w:rPr>
          <w:sz w:val="21"/>
        </w:rPr>
        <w:t xml:space="preserve">文中  </w:t>
      </w:r>
      <w:r>
        <w:rPr>
          <w:sz w:val="21"/>
        </w:rPr>
        <w:t>承上启下、过渡自然、前后呼应</w:t>
      </w:r>
    </w:p>
    <w:p>
      <w:pPr>
        <w:spacing w:after="60"/>
      </w:pPr>
      <w:r>
        <w:rPr>
          <w:sz w:val="21"/>
        </w:rPr>
        <w:t xml:space="preserve">文末  </w:t>
      </w:r>
      <w:r>
        <w:rPr>
          <w:sz w:val="21"/>
        </w:rPr>
        <w:t>卒章显志、深化中心、首尾呼应、言有尽而意无穷</w:t>
      </w:r>
    </w:p>
    <w:p>
      <w:pPr>
        <w:spacing w:after="60"/>
      </w:pPr>
      <w:r>
        <w:rPr>
          <w:sz w:val="21"/>
        </w:rPr>
        <w:t>3. 艺术手法鉴赏</w:t>
      </w:r>
    </w:p>
    <w:p>
      <w:pPr>
        <w:spacing w:after="60"/>
      </w:pPr>
      <w:r>
        <w:rPr>
          <w:sz w:val="21"/>
        </w:rPr>
        <w:t>答题模板："运用……手法 + 结合文本分析如何用 + 描绘……意象/景 + 表达……情感/哲理"</w:t>
      </w:r>
    </w:p>
    <w:p>
      <w:pPr>
        <w:spacing w:after="60"/>
      </w:pPr>
      <w:r>
        <w:rPr>
          <w:sz w:val="21"/>
        </w:rPr>
        <w:t>重点技巧：象征/托物言志（点明物的特征与志的关联）</w:t>
      </w:r>
    </w:p>
    <w:p>
      <w:pPr>
        <w:spacing w:after="60"/>
      </w:pPr>
      <w:r>
        <w:rPr>
          <w:sz w:val="21"/>
        </w:rPr>
        <w:t>4. 语言赏析</w:t>
      </w:r>
    </w:p>
    <w:p>
      <w:pPr>
        <w:spacing w:after="40"/>
        <w:ind w:left="360"/>
      </w:pPr>
      <w:r>
        <w:rPr>
          <w:sz w:val="21"/>
        </w:rPr>
        <w:t>炼字：解释字义 + 描绘画面/动态 + 表达心境/情感</w:t>
      </w:r>
    </w:p>
    <w:p>
      <w:pPr>
        <w:spacing w:after="40"/>
        <w:ind w:left="360"/>
      </w:pPr>
      <w:r>
        <w:rPr>
          <w:sz w:val="21"/>
        </w:rPr>
        <w:t>句式：分析长短句、整散句结合效果</w:t>
      </w:r>
    </w:p>
    <w:p>
      <w:pPr>
        <w:spacing w:after="60"/>
      </w:pPr>
      <w:r>
        <w:rPr>
          <w:sz w:val="21"/>
        </w:rPr>
        <w:t>5. 常用表现手法</w:t>
      </w:r>
    </w:p>
    <w:p>
      <w:pPr>
        <w:spacing w:after="60"/>
      </w:pPr>
      <w:r>
        <w:rPr>
          <w:sz w:val="21"/>
        </w:rPr>
        <w:t xml:space="preserve">类别  </w:t>
      </w:r>
      <w:r>
        <w:rPr>
          <w:sz w:val="21"/>
        </w:rPr>
        <w:t>具体术语</w:t>
      </w:r>
    </w:p>
    <w:p>
      <w:pPr>
        <w:spacing w:after="60"/>
      </w:pPr>
      <w:r>
        <w:rPr>
          <w:sz w:val="21"/>
        </w:rPr>
        <w:t xml:space="preserve">表达方式  </w:t>
      </w:r>
      <w:r>
        <w:rPr>
          <w:sz w:val="21"/>
        </w:rPr>
        <w:t>叙述（顺叙、倒叙、插叙）、描写、抒情、议论</w:t>
      </w:r>
    </w:p>
    <w:p>
      <w:pPr>
        <w:spacing w:after="60"/>
      </w:pPr>
      <w:r>
        <w:rPr>
          <w:sz w:val="21"/>
        </w:rPr>
        <w:t xml:space="preserve">表现手法  </w:t>
      </w:r>
      <w:r>
        <w:rPr>
          <w:sz w:val="21"/>
        </w:rPr>
        <w:t>借景抒情、情景交融、托物言志、象征、动静结合、虚实相生、白描、以小见大、抑扬、对比、渲染烘托、衬托</w:t>
      </w:r>
    </w:p>
    <w:p>
      <w:pPr>
        <w:spacing w:after="60"/>
      </w:pPr>
      <w:r>
        <w:rPr>
          <w:sz w:val="21"/>
        </w:rPr>
        <w:t xml:space="preserve">修辞手法  </w:t>
      </w:r>
      <w:r>
        <w:rPr>
          <w:sz w:val="21"/>
        </w:rPr>
        <w:t>比喻、比拟、借代、夸张、对偶、排比、设问、反问、反复、双关</w:t>
      </w:r>
    </w:p>
    <w:p>
      <w:pPr>
        <w:spacing w:after="60"/>
      </w:pPr>
      <w:r>
        <w:rPr>
          <w:sz w:val="21"/>
        </w:rPr>
        <w:t xml:space="preserve">语言风格  </w:t>
      </w:r>
      <w:r>
        <w:rPr>
          <w:sz w:val="21"/>
        </w:rPr>
        <w:t>平实质朴、含蓄隽永、清新自然、典雅华丽、幽默风趣、简洁明快</w:t>
      </w:r>
    </w:p>
    <w:p>
      <w:pPr>
        <w:spacing w:after="60"/>
      </w:pPr>
      <w:r>
        <w:rPr>
          <w:sz w:val="21"/>
        </w:rPr>
        <w:t xml:space="preserve">布局谋篇  </w:t>
      </w:r>
      <w:r>
        <w:rPr>
          <w:sz w:val="21"/>
        </w:rPr>
        <w:t>开门见山、首尾呼应、卒章显志、伏笔照应、层层深入、过渡铺垫、悬念、线索</w:t>
      </w:r>
    </w:p>
    <w:p>
      <w:pPr>
        <w:spacing w:after="60"/>
      </w:pPr>
      <w:r>
        <w:rPr>
          <w:sz w:val="21"/>
        </w:rPr>
        <w:t>6. 考场核心提醒</w:t>
      </w:r>
    </w:p>
    <w:p>
      <w:pPr>
        <w:spacing w:after="40"/>
        <w:ind w:left="360"/>
      </w:pPr>
      <w:r>
        <w:rPr>
          <w:sz w:val="21"/>
        </w:rPr>
        <w:t>不动笔墨不读书：阅读时务必用笔圈画关键词句</w:t>
      </w:r>
    </w:p>
    <w:p>
      <w:pPr>
        <w:spacing w:after="40"/>
        <w:ind w:left="360"/>
      </w:pPr>
      <w:r>
        <w:rPr>
          <w:sz w:val="21"/>
        </w:rPr>
        <w:t>答案在文中：大部分答案在原文中有依据或原型，学会"整合加工"</w:t>
      </w:r>
    </w:p>
    <w:p>
      <w:pPr>
        <w:spacing w:after="40"/>
        <w:ind w:left="360"/>
      </w:pPr>
      <w:r>
        <w:rPr>
          <w:sz w:val="21"/>
        </w:rPr>
        <w:t>避免"贴标签"：不能只堆砌术语，必须结合原文具体内容</w:t>
      </w:r>
    </w:p>
    <w:p>
      <w:pPr>
        <w:spacing w:after="40"/>
        <w:ind w:left="360"/>
      </w:pPr>
      <w:r>
        <w:rPr>
          <w:sz w:val="21"/>
        </w:rPr>
        <w:t>分点作答：使用①②③标注，先写结论/术语，再结合文本分析</w:t>
      </w:r>
    </w:p>
    <w:p>
      <w:pPr>
        <w:pStyle w:val="Heading1"/>
      </w:pPr>
      <w:r>
        <w:t>高考议论文写作</w:t>
      </w:r>
    </w:p>
    <w:p>
      <w:pPr>
        <w:pStyle w:val="Heading2"/>
      </w:pPr>
      <w:r>
        <w:t>五、高考议论文写作</w:t>
      </w:r>
    </w:p>
    <w:p>
      <w:pPr>
        <w:spacing w:after="100"/>
      </w:pPr>
      <w:r>
        <w:rPr>
          <w:b/>
          <w:sz w:val="22"/>
        </w:rPr>
        <w:t>（一）核心结构模板</w:t>
      </w:r>
    </w:p>
    <w:p>
      <w:pPr>
        <w:spacing w:after="60"/>
      </w:pPr>
      <w:r>
        <w:rPr>
          <w:sz w:val="21"/>
        </w:rPr>
        <w:t>"引议联结"法（高分首选）</w:t>
      </w:r>
    </w:p>
    <w:p>
      <w:pPr>
        <w:spacing w:after="60"/>
      </w:pPr>
      <w:r>
        <w:rPr>
          <w:sz w:val="21"/>
        </w:rPr>
        <w:t xml:space="preserve">环节  </w:t>
      </w:r>
      <w:r>
        <w:rPr>
          <w:sz w:val="21"/>
        </w:rPr>
        <w:t>位置 · 核心任务</w:t>
      </w:r>
    </w:p>
    <w:p>
      <w:pPr>
        <w:spacing w:after="60"/>
      </w:pPr>
      <w:r>
        <w:rPr>
          <w:sz w:val="21"/>
        </w:rPr>
        <w:t xml:space="preserve">引  </w:t>
      </w:r>
      <w:r>
        <w:rPr>
          <w:sz w:val="21"/>
        </w:rPr>
        <w:t>第1段 · 引述材料，开篇入题，50-100字</w:t>
      </w:r>
    </w:p>
    <w:p>
      <w:pPr>
        <w:spacing w:after="60"/>
      </w:pPr>
      <w:r>
        <w:rPr>
          <w:sz w:val="21"/>
        </w:rPr>
        <w:t xml:space="preserve">议  </w:t>
      </w:r>
      <w:r>
        <w:rPr>
          <w:sz w:val="21"/>
        </w:rPr>
        <w:t>第2-4段 · 分析材料，表明观点，并列/递进/对照展开</w:t>
      </w:r>
    </w:p>
    <w:p>
      <w:pPr>
        <w:spacing w:after="60"/>
      </w:pPr>
      <w:r>
        <w:rPr>
          <w:sz w:val="21"/>
        </w:rPr>
        <w:t xml:space="preserve">联  </w:t>
      </w:r>
      <w:r>
        <w:rPr>
          <w:sz w:val="21"/>
        </w:rPr>
        <w:t>第4-5段 · 联系现实（社会热点/历史经验/个人成长）</w:t>
      </w:r>
    </w:p>
    <w:p>
      <w:pPr>
        <w:spacing w:after="60"/>
      </w:pPr>
      <w:r>
        <w:rPr>
          <w:sz w:val="21"/>
        </w:rPr>
        <w:t xml:space="preserve">结  </w:t>
      </w:r>
      <w:r>
        <w:rPr>
          <w:sz w:val="21"/>
        </w:rPr>
        <w:t>第5-7段 · 强化论点，总结升华，回扣材料</w:t>
      </w:r>
    </w:p>
    <w:p>
      <w:pPr>
        <w:spacing w:after="60"/>
      </w:pPr>
      <w:r>
        <w:rPr>
          <w:sz w:val="21"/>
        </w:rPr>
        <w:t>五大常用结构模式</w:t>
      </w:r>
    </w:p>
    <w:p>
      <w:pPr>
        <w:spacing w:after="60"/>
      </w:pPr>
      <w:r>
        <w:rPr>
          <w:sz w:val="21"/>
        </w:rPr>
        <w:t xml:space="preserve">结构模式  </w:t>
      </w:r>
      <w:r>
        <w:rPr>
          <w:sz w:val="21"/>
        </w:rPr>
        <w:t>特点 · 适用场景</w:t>
      </w:r>
    </w:p>
    <w:p>
      <w:pPr>
        <w:spacing w:after="60"/>
      </w:pPr>
      <w:r>
        <w:rPr>
          <w:sz w:val="21"/>
        </w:rPr>
        <w:t xml:space="preserve">并列式  </w:t>
      </w:r>
      <w:r>
        <w:rPr>
          <w:sz w:val="21"/>
        </w:rPr>
        <w:t>分论点平行展开 · 概念分析型</w:t>
      </w:r>
    </w:p>
    <w:p>
      <w:pPr>
        <w:spacing w:after="60"/>
      </w:pPr>
      <w:r>
        <w:rPr>
          <w:sz w:val="21"/>
        </w:rPr>
        <w:t xml:space="preserve">递进式  </w:t>
      </w:r>
      <w:r>
        <w:rPr>
          <w:sz w:val="21"/>
        </w:rPr>
        <w:t>是什么-&gt;为什么-&gt;怎么办 · 深层思辨议题</w:t>
      </w:r>
    </w:p>
    <w:p>
      <w:pPr>
        <w:spacing w:after="60"/>
      </w:pPr>
      <w:r>
        <w:rPr>
          <w:sz w:val="21"/>
        </w:rPr>
        <w:t xml:space="preserve">正反对比式  </w:t>
      </w:r>
      <w:r>
        <w:rPr>
          <w:sz w:val="21"/>
        </w:rPr>
        <w:t>正面+反面论证 · 有明确对立观点的题目</w:t>
      </w:r>
    </w:p>
    <w:p>
      <w:pPr>
        <w:spacing w:after="60"/>
      </w:pPr>
      <w:r>
        <w:rPr>
          <w:sz w:val="21"/>
        </w:rPr>
        <w:t xml:space="preserve">起承转合式  </w:t>
      </w:r>
      <w:r>
        <w:rPr>
          <w:sz w:val="21"/>
        </w:rPr>
        <w:t>逻辑严密，层层转折 · 需深化立意的题目</w:t>
      </w:r>
    </w:p>
    <w:p>
      <w:pPr>
        <w:spacing w:after="60"/>
      </w:pPr>
      <w:r>
        <w:rPr>
          <w:sz w:val="21"/>
        </w:rPr>
        <w:t xml:space="preserve">引议联结式  </w:t>
      </w:r>
      <w:r>
        <w:rPr>
          <w:sz w:val="21"/>
        </w:rPr>
        <w:t>紧扣材料，联系现实 · 任务驱动型/材料作文</w:t>
      </w:r>
    </w:p>
    <w:p>
      <w:pPr>
        <w:spacing w:after="60"/>
      </w:pPr>
      <w:r>
        <w:rPr>
          <w:sz w:val="21"/>
        </w:rPr>
        <w:t>全篇基本框架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引论（100-150字）：提材料、链接主题 -&gt; 表态度、提出中心论点</w:t>
      </w:r>
    </w:p>
    <w:p>
      <w:pPr>
        <w:spacing w:after="60"/>
      </w:pPr>
      <w:r>
        <w:rPr>
          <w:sz w:val="21"/>
        </w:rPr>
        <w:t>本论（600-660字）：</w:t>
      </w:r>
    </w:p>
    <w:p>
      <w:pPr>
        <w:spacing w:after="60"/>
      </w:pPr>
      <w:r>
        <w:rPr>
          <w:sz w:val="21"/>
        </w:rPr>
        <w:t>├─ 分论点1（观点句+阐释句+事例句+分析句+总结句）</w:t>
      </w:r>
    </w:p>
    <w:p>
      <w:pPr>
        <w:spacing w:after="60"/>
      </w:pPr>
      <w:r>
        <w:rPr>
          <w:sz w:val="21"/>
        </w:rPr>
        <w:t>├─ 分论点2（同上）</w:t>
      </w:r>
    </w:p>
    <w:p>
      <w:pPr>
        <w:spacing w:after="60"/>
      </w:pPr>
      <w:r>
        <w:rPr>
          <w:sz w:val="21"/>
        </w:rPr>
        <w:t>└─ 分论点3（同上）</w:t>
      </w:r>
    </w:p>
    <w:p>
      <w:pPr>
        <w:spacing w:after="60"/>
      </w:pPr>
      <w:r>
        <w:rPr>
          <w:sz w:val="21"/>
        </w:rPr>
        <w:t>结论（100-150字）：强化论点，总结升华，呼应开头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（二）主体段落写作"五步法"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① 观点句（分论点）-&gt; 段首提出，紧扣中心</w:t>
      </w:r>
    </w:p>
    <w:p>
      <w:pPr>
        <w:spacing w:after="60"/>
      </w:pPr>
      <w:r>
        <w:rPr>
          <w:sz w:val="21"/>
        </w:rPr>
        <w:t>② 阐释句 -&gt; 解释分论点，过渡衔接</w:t>
      </w:r>
    </w:p>
    <w:p>
      <w:pPr>
        <w:spacing w:after="60"/>
      </w:pPr>
      <w:r>
        <w:rPr>
          <w:sz w:val="21"/>
        </w:rPr>
        <w:t>③ 事例句 -&gt; 精简叙述素材（详例/排比例/正反对比例）</w:t>
      </w:r>
    </w:p>
    <w:p>
      <w:pPr>
        <w:spacing w:after="60"/>
      </w:pPr>
      <w:r>
        <w:rPr>
          <w:sz w:val="21"/>
        </w:rPr>
        <w:t>④ 分析句 -&gt; 因果/假设/对比/归纳分析</w:t>
      </w:r>
    </w:p>
    <w:p>
      <w:pPr>
        <w:spacing w:after="60"/>
      </w:pPr>
      <w:r>
        <w:rPr>
          <w:sz w:val="21"/>
        </w:rPr>
        <w:t>⑤ 总结句 -&gt; 回扣观点，联系现实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分析句常用句式：</w:t>
      </w:r>
    </w:p>
    <w:p>
      <w:pPr>
        <w:spacing w:after="40"/>
        <w:ind w:left="360"/>
      </w:pPr>
      <w:r>
        <w:rPr>
          <w:sz w:val="21"/>
        </w:rPr>
        <w:t>假设：如果不是……就没有……</w:t>
      </w:r>
    </w:p>
    <w:p>
      <w:pPr>
        <w:spacing w:after="40"/>
        <w:ind w:left="360"/>
      </w:pPr>
      <w:r>
        <w:rPr>
          <w:sz w:val="21"/>
        </w:rPr>
        <w:t>因果：正因为……所以……</w:t>
      </w:r>
    </w:p>
    <w:p>
      <w:pPr>
        <w:spacing w:after="40"/>
        <w:ind w:left="360"/>
      </w:pPr>
      <w:r>
        <w:rPr>
          <w:sz w:val="21"/>
        </w:rPr>
        <w:t>条件：有了……才有……</w:t>
      </w:r>
    </w:p>
    <w:p>
      <w:pPr>
        <w:spacing w:after="40"/>
        <w:ind w:left="360"/>
      </w:pPr>
      <w:r>
        <w:rPr>
          <w:sz w:val="21"/>
        </w:rPr>
        <w:t>对比：反观……；与此相反……</w:t>
      </w:r>
    </w:p>
    <w:p>
      <w:pPr>
        <w:spacing w:after="100"/>
      </w:pPr>
      <w:r>
        <w:rPr>
          <w:b/>
          <w:sz w:val="22"/>
        </w:rPr>
        <w:t>（三）六种论证方法</w:t>
      </w:r>
    </w:p>
    <w:p>
      <w:pPr>
        <w:spacing w:after="60"/>
      </w:pPr>
      <w:r>
        <w:rPr>
          <w:sz w:val="21"/>
        </w:rPr>
        <w:t xml:space="preserve">方法  </w:t>
      </w:r>
      <w:r>
        <w:rPr>
          <w:sz w:val="21"/>
        </w:rPr>
        <w:t>作用 · 注意</w:t>
      </w:r>
    </w:p>
    <w:p>
      <w:pPr>
        <w:spacing w:after="60"/>
      </w:pPr>
      <w:r>
        <w:rPr>
          <w:sz w:val="21"/>
        </w:rPr>
        <w:t xml:space="preserve">举例论证  </w:t>
      </w:r>
      <w:r>
        <w:rPr>
          <w:sz w:val="21"/>
        </w:rPr>
        <w:t>事实胜雄辩 · 精简叙述，避冗长</w:t>
      </w:r>
    </w:p>
    <w:p>
      <w:pPr>
        <w:spacing w:after="60"/>
      </w:pPr>
      <w:r>
        <w:rPr>
          <w:sz w:val="21"/>
        </w:rPr>
        <w:t xml:space="preserve">引用论证  </w:t>
      </w:r>
      <w:r>
        <w:rPr>
          <w:sz w:val="21"/>
        </w:rPr>
        <w:t>增强权威性 · 名言+自己分析</w:t>
      </w:r>
    </w:p>
    <w:p>
      <w:pPr>
        <w:spacing w:after="60"/>
      </w:pPr>
      <w:r>
        <w:rPr>
          <w:sz w:val="21"/>
        </w:rPr>
        <w:t xml:space="preserve">对比论证  </w:t>
      </w:r>
      <w:r>
        <w:rPr>
          <w:sz w:val="21"/>
        </w:rPr>
        <w:t>突出是非 · 二元作文必备</w:t>
      </w:r>
    </w:p>
    <w:p>
      <w:pPr>
        <w:spacing w:after="60"/>
      </w:pPr>
      <w:r>
        <w:rPr>
          <w:sz w:val="21"/>
        </w:rPr>
        <w:t xml:space="preserve">比喻论证  </w:t>
      </w:r>
      <w:r>
        <w:rPr>
          <w:sz w:val="21"/>
        </w:rPr>
        <w:t>化抽象为形象 · 比喻引申类作文</w:t>
      </w:r>
    </w:p>
    <w:p>
      <w:pPr>
        <w:spacing w:after="60"/>
      </w:pPr>
      <w:r>
        <w:rPr>
          <w:sz w:val="21"/>
        </w:rPr>
        <w:t xml:space="preserve">因果论证  </w:t>
      </w:r>
      <w:r>
        <w:rPr>
          <w:sz w:val="21"/>
        </w:rPr>
        <w:t>揭示内在联系 · 深层分析必备</w:t>
      </w:r>
    </w:p>
    <w:p>
      <w:pPr>
        <w:spacing w:after="60"/>
      </w:pPr>
      <w:r>
        <w:rPr>
          <w:sz w:val="21"/>
        </w:rPr>
        <w:t xml:space="preserve">假设论证  </w:t>
      </w:r>
      <w:r>
        <w:rPr>
          <w:sz w:val="21"/>
        </w:rPr>
        <w:t>反面强化论点 · 与举例搭配使用</w:t>
      </w:r>
    </w:p>
    <w:p>
      <w:pPr>
        <w:spacing w:after="100"/>
      </w:pPr>
      <w:r>
        <w:rPr>
          <w:b/>
          <w:sz w:val="22"/>
        </w:rPr>
        <w:t>（四）拟标题技巧</w:t>
      </w:r>
    </w:p>
    <w:p>
      <w:pPr>
        <w:spacing w:after="60"/>
      </w:pPr>
      <w:r>
        <w:rPr>
          <w:sz w:val="21"/>
        </w:rPr>
        <w:t>对称式标题模板：</w:t>
      </w:r>
    </w:p>
    <w:p>
      <w:pPr>
        <w:spacing w:after="40"/>
        <w:ind w:left="360"/>
      </w:pPr>
      <w:r>
        <w:rPr>
          <w:sz w:val="21"/>
        </w:rPr>
        <w:t>一元：唯有___，方能致远</w:t>
      </w:r>
    </w:p>
    <w:p>
      <w:pPr>
        <w:spacing w:after="40"/>
        <w:ind w:left="360"/>
      </w:pPr>
      <w:r>
        <w:rPr>
          <w:sz w:val="21"/>
        </w:rPr>
        <w:t>二元并存：乘___之风，踏___征程</w:t>
      </w:r>
    </w:p>
    <w:p>
      <w:pPr>
        <w:spacing w:after="40"/>
        <w:ind w:left="360"/>
      </w:pPr>
      <w:r>
        <w:rPr>
          <w:sz w:val="21"/>
        </w:rPr>
        <w:t>二元递进：___诚可贵，___价更高</w:t>
      </w:r>
    </w:p>
    <w:p>
      <w:pPr>
        <w:spacing w:after="40"/>
        <w:ind w:left="360"/>
      </w:pPr>
      <w:r>
        <w:rPr>
          <w:sz w:val="21"/>
        </w:rPr>
        <w:t>二元对立统一：XX与XX齐飞，XX共XX一色</w:t>
      </w:r>
    </w:p>
    <w:p>
      <w:pPr>
        <w:spacing w:after="100"/>
      </w:pPr>
      <w:r>
        <w:rPr>
          <w:b/>
          <w:sz w:val="22"/>
        </w:rPr>
        <w:t>（五）素材运用新要求</w:t>
      </w:r>
    </w:p>
    <w:p>
      <w:pPr>
        <w:spacing w:after="40"/>
        <w:ind w:left="360"/>
      </w:pPr>
      <w:r>
        <w:rPr>
          <w:sz w:val="21"/>
        </w:rPr>
        <w:t>禁用：司马迁、爱迪生等泛滥万能套例</w:t>
      </w:r>
    </w:p>
    <w:p>
      <w:pPr>
        <w:spacing w:after="40"/>
        <w:ind w:left="360"/>
      </w:pPr>
      <w:r>
        <w:rPr>
          <w:sz w:val="21"/>
        </w:rPr>
        <w:t>标配：主题专属素材 + 古今新旧搭配（一类文标配）</w:t>
      </w:r>
    </w:p>
    <w:p>
      <w:pPr>
        <w:spacing w:after="40"/>
        <w:ind w:left="360"/>
      </w:pPr>
      <w:r>
        <w:rPr>
          <w:sz w:val="21"/>
        </w:rPr>
        <w:t>趋势：素材必须紧扣题目核心关键词，体现思辨维度</w:t>
      </w:r>
    </w:p>
    <w:p>
      <w:pPr>
        <w:spacing w:after="40"/>
        <w:ind w:left="360"/>
      </w:pPr>
      <w:r>
        <w:rPr>
          <w:sz w:val="21"/>
        </w:rPr>
        <w:t>单个事例控制在50-60字，多例排比高度凝练</w:t>
      </w:r>
    </w:p>
    <w:p>
      <w:pPr>
        <w:pStyle w:val="Heading1"/>
      </w:pPr>
      <w:r>
        <w:t>古诗词鉴赏答题全攻略</w:t>
      </w:r>
    </w:p>
    <w:p>
      <w:pPr>
        <w:pStyle w:val="Heading2"/>
      </w:pPr>
      <w:r>
        <w:t>目录</w:t>
      </w:r>
    </w:p>
    <w:p>
      <w:pPr>
        <w:spacing w:after="60"/>
      </w:pPr>
      <w:r>
        <w:rPr>
          <w:sz w:val="21"/>
        </w:rPr>
        <w:t>[考情概览与读诗三步法](#一考情概览与读诗三步法)</w:t>
      </w:r>
    </w:p>
    <w:p>
      <w:pPr>
        <w:spacing w:after="60"/>
      </w:pPr>
      <w:r>
        <w:rPr>
          <w:sz w:val="21"/>
        </w:rPr>
        <w:t>[诗歌形象类：人物/景物/事物形象](#二诗歌形象类)</w:t>
      </w:r>
    </w:p>
    <w:p>
      <w:pPr>
        <w:spacing w:after="60"/>
      </w:pPr>
      <w:r>
        <w:rPr>
          <w:sz w:val="21"/>
        </w:rPr>
        <w:t>[诗歌语言类：炼字/诗眼/语言风格](#三诗歌语言类)</w:t>
      </w:r>
    </w:p>
    <w:p>
      <w:pPr>
        <w:spacing w:after="60"/>
      </w:pPr>
      <w:r>
        <w:rPr>
          <w:sz w:val="21"/>
        </w:rPr>
        <w:t>[诗歌表达技巧：四大类全解](#四诗歌表达技巧)</w:t>
      </w:r>
    </w:p>
    <w:p>
      <w:pPr>
        <w:spacing w:after="60"/>
      </w:pPr>
      <w:r>
        <w:rPr>
          <w:sz w:val="21"/>
        </w:rPr>
        <w:t>[诗歌思想情感类：八大类型归纳](#五诗歌思想情感类)</w:t>
      </w:r>
    </w:p>
    <w:p>
      <w:pPr>
        <w:spacing w:after="60"/>
      </w:pPr>
      <w:r>
        <w:rPr>
          <w:sz w:val="21"/>
        </w:rPr>
        <w:t>[诗歌比较鉴赏](#六诗歌比较鉴赏)</w:t>
      </w:r>
    </w:p>
    <w:p>
      <w:pPr>
        <w:spacing w:after="60"/>
      </w:pPr>
      <w:r>
        <w:rPr>
          <w:sz w:val="21"/>
        </w:rPr>
        <w:t>[文言文翻译六字诀](#七文言文翻译六字诀)</w:t>
      </w:r>
    </w:p>
    <w:p>
      <w:pPr>
        <w:pStyle w:val="Heading2"/>
      </w:pPr>
      <w:r>
        <w:t>一、考情概览与读诗三步法</w:t>
      </w:r>
    </w:p>
    <w:p>
      <w:pPr>
        <w:spacing w:after="100"/>
      </w:pPr>
      <w:r>
        <w:rPr>
          <w:b/>
          <w:sz w:val="22"/>
        </w:rPr>
        <w:t>1.1 考情概览</w:t>
      </w:r>
    </w:p>
    <w:p>
      <w:pPr>
        <w:spacing w:after="60"/>
      </w:pPr>
      <w:r>
        <w:rPr>
          <w:sz w:val="21"/>
        </w:rPr>
        <w:t xml:space="preserve">项目  </w:t>
      </w:r>
      <w:r>
        <w:rPr>
          <w:sz w:val="21"/>
        </w:rPr>
        <w:t>说明</w:t>
      </w:r>
    </w:p>
    <w:p>
      <w:pPr>
        <w:spacing w:after="60"/>
      </w:pPr>
      <w:r>
        <w:rPr>
          <w:sz w:val="21"/>
        </w:rPr>
        <w:t xml:space="preserve">分值  </w:t>
      </w:r>
      <w:r>
        <w:rPr>
          <w:sz w:val="21"/>
        </w:rPr>
        <w:t>9分（3+6）；文言文翻译8-10分</w:t>
      </w:r>
    </w:p>
    <w:p>
      <w:pPr>
        <w:spacing w:after="60"/>
      </w:pPr>
      <w:r>
        <w:rPr>
          <w:sz w:val="21"/>
        </w:rPr>
        <w:t xml:space="preserve">体裁  </w:t>
      </w:r>
      <w:r>
        <w:rPr>
          <w:sz w:val="21"/>
        </w:rPr>
        <w:t>唐诗、宋词为主，兼及宋诗、元曲</w:t>
      </w:r>
    </w:p>
    <w:p>
      <w:pPr>
        <w:spacing w:after="60"/>
      </w:pPr>
      <w:r>
        <w:rPr>
          <w:sz w:val="21"/>
        </w:rPr>
        <w:t xml:space="preserve">题材  </w:t>
      </w:r>
      <w:r>
        <w:rPr>
          <w:sz w:val="21"/>
        </w:rPr>
        <w:t>咏史怀古、送别、山水田园、边塞、咏物、羁旅思乡、即事抒怀、题画</w:t>
      </w:r>
    </w:p>
    <w:p>
      <w:pPr>
        <w:spacing w:after="60"/>
      </w:pPr>
      <w:r>
        <w:rPr>
          <w:sz w:val="21"/>
        </w:rPr>
        <w:t xml:space="preserve">设问方式  </w:t>
      </w:r>
      <w:r>
        <w:rPr>
          <w:sz w:val="21"/>
        </w:rPr>
        <w:t>①某句/某字赏析 ②形象概括 ③情感分析 ④手法赏析 ⑤比较鉴赏 ⑥诗论印证</w:t>
      </w:r>
    </w:p>
    <w:p>
      <w:pPr>
        <w:spacing w:after="60"/>
      </w:pPr>
      <w:r>
        <w:rPr>
          <w:sz w:val="21"/>
        </w:rPr>
        <w:t xml:space="preserve">命题趋势  </w:t>
      </w:r>
      <w:r>
        <w:rPr>
          <w:sz w:val="21"/>
        </w:rPr>
        <w:t>主观题"去套路化"，强调结合文本细读；选择题考查对词句、手法、情感的准确理解</w:t>
      </w:r>
    </w:p>
    <w:p>
      <w:pPr>
        <w:spacing w:after="100"/>
      </w:pPr>
      <w:r>
        <w:rPr>
          <w:b/>
          <w:sz w:val="22"/>
        </w:rPr>
        <w:t>1.2 读诗三步法（读题之前先读诗）</w:t>
      </w:r>
    </w:p>
    <w:p>
      <w:pPr>
        <w:spacing w:after="60"/>
      </w:pPr>
      <w:r>
        <w:rPr>
          <w:sz w:val="21"/>
        </w:rPr>
        <w:t>第一步：看四头，定基调</w:t>
      </w:r>
    </w:p>
    <w:p>
      <w:pPr>
        <w:spacing w:after="60"/>
      </w:pPr>
      <w:r>
        <w:rPr>
          <w:sz w:val="21"/>
        </w:rPr>
        <w:t xml:space="preserve">四头  </w:t>
      </w:r>
      <w:r>
        <w:rPr>
          <w:sz w:val="21"/>
        </w:rPr>
        <w:t>看什么 · 举例</w:t>
      </w:r>
    </w:p>
    <w:p>
      <w:pPr>
        <w:spacing w:after="60"/>
      </w:pPr>
      <w:r>
        <w:rPr>
          <w:sz w:val="21"/>
        </w:rPr>
        <w:t xml:space="preserve">标题  </w:t>
      </w:r>
      <w:r>
        <w:rPr>
          <w:sz w:val="21"/>
        </w:rPr>
        <w:t>题材、对象、情感线索 · 《蜀相》→咏史怀古；《闻官军收河南河北》→喜讯之喜</w:t>
      </w:r>
    </w:p>
    <w:p>
      <w:pPr>
        <w:spacing w:after="60"/>
      </w:pPr>
      <w:r>
        <w:rPr>
          <w:sz w:val="21"/>
        </w:rPr>
        <w:t xml:space="preserve">作者  </w:t>
      </w:r>
      <w:r>
        <w:rPr>
          <w:sz w:val="21"/>
        </w:rPr>
        <w:t>知人论世，风格底色 · 杜甫→沉郁顿挫、忧国忧民；李白→豪放飘逸；陆游→爱国忧愤</w:t>
      </w:r>
    </w:p>
    <w:p>
      <w:pPr>
        <w:spacing w:after="60"/>
      </w:pPr>
      <w:r>
        <w:rPr>
          <w:sz w:val="21"/>
        </w:rPr>
        <w:t xml:space="preserve">注释  </w:t>
      </w:r>
      <w:r>
        <w:rPr>
          <w:sz w:val="21"/>
        </w:rPr>
        <w:t>命题人给的"救命信息" · 写作背景、典故出处、疑难词义，注释必有用</w:t>
      </w:r>
    </w:p>
    <w:p>
      <w:pPr>
        <w:spacing w:after="60"/>
      </w:pPr>
      <w:r>
        <w:rPr>
          <w:sz w:val="21"/>
        </w:rPr>
        <w:t xml:space="preserve">意象  </w:t>
      </w:r>
      <w:r>
        <w:rPr>
          <w:sz w:val="21"/>
        </w:rPr>
        <w:t>情感载体 · 柳→送别；雁→思乡；月→怀人；梅兰竹菊→高洁</w:t>
      </w:r>
    </w:p>
    <w:p>
      <w:pPr>
        <w:spacing w:after="60"/>
      </w:pPr>
      <w:r>
        <w:rPr>
          <w:sz w:val="21"/>
        </w:rPr>
        <w:t>第二步：抓情语，明情感</w:t>
      </w:r>
    </w:p>
    <w:p>
      <w:pPr>
        <w:spacing w:after="60"/>
      </w:pPr>
      <w:r>
        <w:rPr>
          <w:sz w:val="21"/>
        </w:rPr>
        <w:t>直接抒情句是情感的主心骨："人生如梦，一尊还酹江月"（旷达中的无奈）、"凭谁问：廉颇老矣，尚能饭否"（壮志难酬的悲愤）。找到它，整首诗的情感就有了坐标。</w:t>
      </w:r>
    </w:p>
    <w:p>
      <w:pPr>
        <w:spacing w:after="60"/>
      </w:pPr>
      <w:r>
        <w:rPr>
          <w:sz w:val="21"/>
        </w:rPr>
        <w:t>第三步：看结构，理层次</w:t>
      </w:r>
    </w:p>
    <w:p>
      <w:pPr>
        <w:spacing w:after="60"/>
      </w:pPr>
      <w:r>
        <w:rPr>
          <w:sz w:val="21"/>
        </w:rPr>
        <w:t>律诗：前四句多写景叙事（起承），后四句多抒情议论（转合），"转"处往往是诗眼所在</w:t>
      </w:r>
    </w:p>
    <w:p>
      <w:pPr>
        <w:spacing w:after="60"/>
      </w:pPr>
      <w:r>
        <w:rPr>
          <w:sz w:val="21"/>
        </w:rPr>
        <w:t>绝句：三四句常是情感高潮</w:t>
      </w:r>
    </w:p>
    <w:p>
      <w:pPr>
        <w:spacing w:after="60"/>
      </w:pPr>
      <w:r>
        <w:rPr>
          <w:sz w:val="21"/>
        </w:rPr>
        <w:t>词：上片多写景，下片多抒情（上景下情）</w:t>
      </w:r>
    </w:p>
    <w:p>
      <w:pPr>
        <w:spacing w:after="60"/>
      </w:pPr>
      <w:r>
        <w:rPr>
          <w:sz w:val="21"/>
        </w:rPr>
        <w:t>常见错误：①不看注释凭空理解，错失关键信息；②只背术语堆砌，不结合具体诗句；③把意象的常规含义生搬硬套，忽略语境（如"柳"也可写春景之新）。</w:t>
      </w:r>
    </w:p>
    <w:p>
      <w:pPr>
        <w:pStyle w:val="Heading2"/>
      </w:pPr>
      <w:r>
        <w:t>二、诗歌形象类</w:t>
      </w:r>
    </w:p>
    <w:p>
      <w:pPr>
        <w:spacing w:after="100"/>
      </w:pPr>
      <w:r>
        <w:rPr>
          <w:b/>
          <w:sz w:val="22"/>
        </w:rPr>
        <w:t>2.1 人物形象（诗中的人物或诗人自己）</w:t>
      </w:r>
    </w:p>
    <w:p>
      <w:pPr>
        <w:spacing w:after="100"/>
      </w:pPr>
      <w:r>
        <w:rPr>
          <w:b/>
          <w:sz w:val="22"/>
        </w:rPr>
        <w:t>答题步骤（三步模板）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第一步：概括形象特征</w:t>
      </w:r>
    </w:p>
    <w:p>
      <w:pPr>
        <w:spacing w:after="60"/>
      </w:pPr>
      <w:r>
        <w:rPr>
          <w:sz w:val="21"/>
        </w:rPr>
        <w:t>"本诗塑造了一位……（两三个四字短语概括性格/处境）的……（身份）形象。"</w:t>
      </w:r>
    </w:p>
    <w:p>
      <w:pPr>
        <w:spacing w:after="60"/>
      </w:pPr>
      <w:r>
        <w:rPr>
          <w:sz w:val="21"/>
        </w:rPr>
        <w:t>第二步：结合诗句分析（分点作答）</w:t>
      </w:r>
    </w:p>
    <w:p>
      <w:pPr>
        <w:spacing w:after="60"/>
      </w:pPr>
      <w:r>
        <w:rPr>
          <w:sz w:val="21"/>
        </w:rPr>
        <w:t>"①……（引用/概述诗句），写出其……（特征一）；</w:t>
      </w:r>
    </w:p>
    <w:p>
      <w:pPr>
        <w:spacing w:after="60"/>
      </w:pPr>
      <w:r>
        <w:rPr>
          <w:sz w:val="21"/>
        </w:rPr>
        <w:t>②……（诗句），写出其……（特征二）。"</w:t>
      </w:r>
    </w:p>
    <w:p>
      <w:pPr>
        <w:spacing w:after="60"/>
      </w:pPr>
      <w:r>
        <w:rPr>
          <w:sz w:val="21"/>
        </w:rPr>
        <w:t>第三步：指出形象意义</w:t>
      </w:r>
    </w:p>
    <w:p>
      <w:pPr>
        <w:spacing w:after="60"/>
      </w:pPr>
      <w:r>
        <w:rPr>
          <w:sz w:val="21"/>
        </w:rPr>
        <w:t>"表达了诗人……的情感/寄托了……的志向。"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常见人物形象类型库（务必积累）</w:t>
      </w:r>
    </w:p>
    <w:p>
      <w:pPr>
        <w:spacing w:after="60"/>
      </w:pPr>
      <w:r>
        <w:rPr>
          <w:sz w:val="21"/>
        </w:rPr>
        <w:t xml:space="preserve">形象类型  </w:t>
      </w:r>
      <w:r>
        <w:rPr>
          <w:sz w:val="21"/>
        </w:rPr>
        <w:t>特征术语 · 代表诗句</w:t>
      </w:r>
    </w:p>
    <w:p>
      <w:pPr>
        <w:spacing w:after="60"/>
      </w:pPr>
      <w:r>
        <w:rPr>
          <w:sz w:val="21"/>
        </w:rPr>
        <w:t xml:space="preserve">忧国忧民、心系天下  </w:t>
      </w:r>
      <w:r>
        <w:rPr>
          <w:sz w:val="21"/>
        </w:rPr>
        <w:t>忧国忧民、济世安民 · 杜甫"安得广厦千万间"</w:t>
      </w:r>
    </w:p>
    <w:p>
      <w:pPr>
        <w:spacing w:after="60"/>
      </w:pPr>
      <w:r>
        <w:rPr>
          <w:sz w:val="21"/>
        </w:rPr>
        <w:t xml:space="preserve">壮志难酬、报国无门  </w:t>
      </w:r>
      <w:r>
        <w:rPr>
          <w:sz w:val="21"/>
        </w:rPr>
        <w:t>怀才不遇、抑郁愤懑 · 陆游"塞上长城空自许"</w:t>
      </w:r>
    </w:p>
    <w:p>
      <w:pPr>
        <w:spacing w:after="60"/>
      </w:pPr>
      <w:r>
        <w:rPr>
          <w:sz w:val="21"/>
        </w:rPr>
        <w:t xml:space="preserve">寄情山水、归隐田园  </w:t>
      </w:r>
      <w:r>
        <w:rPr>
          <w:sz w:val="21"/>
        </w:rPr>
        <w:t>淡泊名利、闲适自得 · 陶渊明"采菊东篱下"</w:t>
      </w:r>
    </w:p>
    <w:p>
      <w:pPr>
        <w:spacing w:after="60"/>
      </w:pPr>
      <w:r>
        <w:rPr>
          <w:sz w:val="21"/>
        </w:rPr>
        <w:t xml:space="preserve">羁旅漂泊、思乡念亲  </w:t>
      </w:r>
      <w:r>
        <w:rPr>
          <w:sz w:val="21"/>
        </w:rPr>
        <w:t>孤独寂寞、客愁乡思 · 马致远"断肠人在天涯"</w:t>
      </w:r>
    </w:p>
    <w:p>
      <w:pPr>
        <w:spacing w:after="60"/>
      </w:pPr>
      <w:r>
        <w:rPr>
          <w:sz w:val="21"/>
        </w:rPr>
        <w:t xml:space="preserve">怀才不遇、傲岸不羁  </w:t>
      </w:r>
      <w:r>
        <w:rPr>
          <w:sz w:val="21"/>
        </w:rPr>
        <w:t>孤高傲世、愤世嫉俗 · 李白"安能摧眉折腰事权贵"</w:t>
      </w:r>
    </w:p>
    <w:p>
      <w:pPr>
        <w:spacing w:after="60"/>
      </w:pPr>
      <w:r>
        <w:rPr>
          <w:sz w:val="21"/>
        </w:rPr>
        <w:t xml:space="preserve">爱惜人才、惜别友人  </w:t>
      </w:r>
      <w:r>
        <w:rPr>
          <w:sz w:val="21"/>
        </w:rPr>
        <w:t>深情厚谊、依依不舍 · 王维"劝君更尽一杯酒"</w:t>
      </w:r>
    </w:p>
    <w:p>
      <w:pPr>
        <w:spacing w:after="60"/>
      </w:pPr>
      <w:r>
        <w:rPr>
          <w:sz w:val="21"/>
        </w:rPr>
        <w:t xml:space="preserve">建功立业、戍边报国  </w:t>
      </w:r>
      <w:r>
        <w:rPr>
          <w:sz w:val="21"/>
        </w:rPr>
        <w:t>慷慨激昂、视死如归 · 王昌龄"不破楼兰终不还"</w:t>
      </w:r>
    </w:p>
    <w:p>
      <w:pPr>
        <w:spacing w:after="60"/>
      </w:pPr>
      <w:r>
        <w:rPr>
          <w:sz w:val="21"/>
        </w:rPr>
        <w:t xml:space="preserve">坚贞不屈、高洁自守  </w:t>
      </w:r>
      <w:r>
        <w:rPr>
          <w:sz w:val="21"/>
        </w:rPr>
        <w:t>孤芳自赏、不改初衷 · 陆游"零落成泥碾作尘，只有香如故"</w:t>
      </w:r>
    </w:p>
    <w:p>
      <w:pPr>
        <w:spacing w:after="100"/>
      </w:pPr>
      <w:r>
        <w:rPr>
          <w:b/>
          <w:sz w:val="22"/>
        </w:rPr>
        <w:t>例题要点（2023全国甲卷·陆游《临安春雨初霁》）</w:t>
      </w:r>
    </w:p>
    <w:p>
      <w:pPr>
        <w:spacing w:after="60"/>
      </w:pPr>
      <w:r>
        <w:rPr>
          <w:sz w:val="21"/>
        </w:rPr>
        <w:t>答题示范：刻画了一位客居京城、清冷孤寂、厌倦官场的诗人形象。</w:t>
      </w:r>
    </w:p>
    <w:p>
      <w:pPr>
        <w:spacing w:after="60"/>
      </w:pPr>
      <w:r>
        <w:rPr>
          <w:sz w:val="21"/>
        </w:rPr>
        <w:t>①"一夜听春雨"写出诗人彻夜难眠，内心苦闷无聊；</w:t>
      </w:r>
    </w:p>
    <w:p>
      <w:pPr>
        <w:spacing w:after="60"/>
      </w:pPr>
      <w:r>
        <w:rPr>
          <w:sz w:val="21"/>
        </w:rPr>
        <w:t>②听卖花声而不赏花，可见其对京华生活的疏离厌倦；</w:t>
      </w:r>
    </w:p>
    <w:p>
      <w:pPr>
        <w:spacing w:after="60"/>
      </w:pPr>
      <w:r>
        <w:rPr>
          <w:sz w:val="21"/>
        </w:rPr>
        <w:t>③表达了诗人厌倦官场、渴望归家的情感。</w:t>
      </w:r>
    </w:p>
    <w:p>
      <w:pPr>
        <w:spacing w:after="60"/>
      </w:pPr>
      <w:r>
        <w:rPr>
          <w:sz w:val="21"/>
        </w:rPr>
        <w:t>常见错误：①只概括特点不引诗句（只得一半分）；②把诗人形象与景物形象混答；③概括术语与诗句内容矛盾。</w:t>
      </w:r>
    </w:p>
    <w:p>
      <w:pPr>
        <w:spacing w:after="100"/>
      </w:pPr>
      <w:r>
        <w:rPr>
          <w:b/>
          <w:sz w:val="22"/>
        </w:rPr>
        <w:t>2.2 景物形象（意象与意境）</w:t>
      </w:r>
    </w:p>
    <w:p>
      <w:pPr>
        <w:spacing w:after="100"/>
      </w:pPr>
      <w:r>
        <w:rPr>
          <w:b/>
          <w:sz w:val="22"/>
        </w:rPr>
        <w:t>核心公式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意境 = 意象 + 氛围 + 情感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答题步骤（四步模板）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第一步：描绘画面</w:t>
      </w:r>
    </w:p>
    <w:p>
      <w:pPr>
        <w:spacing w:after="60"/>
      </w:pPr>
      <w:r>
        <w:rPr>
          <w:sz w:val="21"/>
        </w:rPr>
        <w:t>"诗歌描绘了……（用自己的话概括画面内容）的画面。"</w:t>
      </w:r>
    </w:p>
    <w:p>
      <w:pPr>
        <w:spacing w:after="60"/>
      </w:pPr>
      <w:r>
        <w:rPr>
          <w:sz w:val="21"/>
        </w:rPr>
        <w:t>第二步：概括氛围（意境术语，两两搭配）</w:t>
      </w:r>
    </w:p>
    <w:p>
      <w:pPr>
        <w:spacing w:after="60"/>
      </w:pPr>
      <w:r>
        <w:rPr>
          <w:sz w:val="21"/>
        </w:rPr>
        <w:t>"营造了……的氛围/意境。"（如：雄浑壮阔、苍凉悲壮、恬静优美、清幽明净、萧瑟凄凉、冷寂孤清）</w:t>
      </w:r>
    </w:p>
    <w:p>
      <w:pPr>
        <w:spacing w:after="60"/>
      </w:pPr>
      <w:r>
        <w:rPr>
          <w:sz w:val="21"/>
        </w:rPr>
        <w:t>第三步：指出手法</w:t>
      </w:r>
    </w:p>
    <w:p>
      <w:pPr>
        <w:spacing w:after="60"/>
      </w:pPr>
      <w:r>
        <w:rPr>
          <w:sz w:val="21"/>
        </w:rPr>
        <w:t>"运用了……的手法（动静结合/虚实相生/视听结合/白描/情景交融）。"</w:t>
      </w:r>
    </w:p>
    <w:p>
      <w:pPr>
        <w:spacing w:after="60"/>
      </w:pPr>
      <w:r>
        <w:rPr>
          <w:sz w:val="21"/>
        </w:rPr>
        <w:t>第四步：点明情感</w:t>
      </w:r>
    </w:p>
    <w:p>
      <w:pPr>
        <w:spacing w:after="60"/>
      </w:pPr>
      <w:r>
        <w:rPr>
          <w:sz w:val="21"/>
        </w:rPr>
        <w:t>"抒发了诗人……的情感。"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意境特征高频搭配（背熟直接套用）</w:t>
      </w:r>
    </w:p>
    <w:p>
      <w:pPr>
        <w:spacing w:after="60"/>
      </w:pPr>
      <w:r>
        <w:rPr>
          <w:sz w:val="21"/>
        </w:rPr>
        <w:t xml:space="preserve">情感倾向  </w:t>
      </w:r>
      <w:r>
        <w:rPr>
          <w:sz w:val="21"/>
        </w:rPr>
        <w:t>意境术语</w:t>
      </w:r>
    </w:p>
    <w:p>
      <w:pPr>
        <w:spacing w:after="60"/>
      </w:pPr>
      <w:r>
        <w:rPr>
          <w:sz w:val="21"/>
        </w:rPr>
        <w:t xml:space="preserve">豪迈壮阔  </w:t>
      </w:r>
      <w:r>
        <w:rPr>
          <w:sz w:val="21"/>
        </w:rPr>
        <w:t>雄浑壮阔、雄奇壮丽、豪放苍劲、壮阔辽远</w:t>
      </w:r>
    </w:p>
    <w:p>
      <w:pPr>
        <w:spacing w:after="60"/>
      </w:pPr>
      <w:r>
        <w:rPr>
          <w:sz w:val="21"/>
        </w:rPr>
        <w:t xml:space="preserve">优美恬静  </w:t>
      </w:r>
      <w:r>
        <w:rPr>
          <w:sz w:val="21"/>
        </w:rPr>
        <w:t>恬静优美、明净绚丽、清新明丽、生机盎然</w:t>
      </w:r>
    </w:p>
    <w:p>
      <w:pPr>
        <w:spacing w:after="60"/>
      </w:pPr>
      <w:r>
        <w:rPr>
          <w:sz w:val="21"/>
        </w:rPr>
        <w:t xml:space="preserve">凄清感伤  </w:t>
      </w:r>
      <w:r>
        <w:rPr>
          <w:sz w:val="21"/>
        </w:rPr>
        <w:t>萧瑟凄凉、冷寂凄清、孤寂冷清、苍凉悲壮</w:t>
      </w:r>
    </w:p>
    <w:p>
      <w:pPr>
        <w:spacing w:after="60"/>
      </w:pPr>
      <w:r>
        <w:rPr>
          <w:sz w:val="21"/>
        </w:rPr>
        <w:t xml:space="preserve">旷达闲适  </w:t>
      </w:r>
      <w:r>
        <w:rPr>
          <w:sz w:val="21"/>
        </w:rPr>
        <w:t>淡雅宁静、闲适恬淡、旷达洒脱、空灵悠远</w:t>
      </w:r>
    </w:p>
    <w:p>
      <w:pPr>
        <w:spacing w:after="60"/>
      </w:pPr>
      <w:r>
        <w:rPr>
          <w:sz w:val="21"/>
        </w:rPr>
        <w:t>常见错误：①只列意象不概括氛围；②术语堆砌但画面描写缺失；③忽视意象组合的整体情感倾向。</w:t>
      </w:r>
    </w:p>
    <w:p>
      <w:pPr>
        <w:spacing w:after="100"/>
      </w:pPr>
      <w:r>
        <w:rPr>
          <w:b/>
          <w:sz w:val="22"/>
        </w:rPr>
        <w:t>2.3 事物形象（咏物诗）</w:t>
      </w:r>
    </w:p>
    <w:p>
      <w:pPr>
        <w:spacing w:after="100"/>
      </w:pPr>
      <w:r>
        <w:rPr>
          <w:b/>
          <w:sz w:val="22"/>
        </w:rPr>
        <w:t>答题步骤（三步模板）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第一步：指出物象特征</w:t>
      </w:r>
    </w:p>
    <w:p>
      <w:pPr>
        <w:spacing w:after="60"/>
      </w:pPr>
      <w:r>
        <w:rPr>
          <w:sz w:val="21"/>
        </w:rPr>
        <w:t>"诗中描绘了……（物）的……（外在特征：形态、色彩、习性）特点。"</w:t>
      </w:r>
    </w:p>
    <w:p>
      <w:pPr>
        <w:spacing w:after="60"/>
      </w:pPr>
      <w:r>
        <w:rPr>
          <w:sz w:val="21"/>
        </w:rPr>
        <w:t>第二步：挖掘内在品格</w:t>
      </w:r>
    </w:p>
    <w:p>
      <w:pPr>
        <w:spacing w:after="60"/>
      </w:pPr>
      <w:r>
        <w:rPr>
          <w:sz w:val="21"/>
        </w:rPr>
        <w:t>"其……的特征象征/寄寓了……（内在品格：高洁、坚贞、奉献……）。"</w:t>
      </w:r>
    </w:p>
    <w:p>
      <w:pPr>
        <w:spacing w:after="60"/>
      </w:pPr>
      <w:r>
        <w:rPr>
          <w:sz w:val="21"/>
        </w:rPr>
        <w:t>第三步：联系诗人情感</w:t>
      </w:r>
    </w:p>
    <w:p>
      <w:pPr>
        <w:spacing w:after="60"/>
      </w:pPr>
      <w:r>
        <w:rPr>
          <w:sz w:val="21"/>
        </w:rPr>
        <w:t>"托物言志，表达了诗人……的志向/情感。"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关键提醒：咏物诗答题的灵魂是"物人合一"——写物是手段，言志是目的。如《石灰吟》写石灰"要留清白在人间"，实为于谦以石灰自况，表明清白做人的志向。</w:t>
      </w:r>
    </w:p>
    <w:p>
      <w:pPr>
        <w:spacing w:after="60"/>
      </w:pPr>
      <w:r>
        <w:rPr>
          <w:sz w:val="21"/>
        </w:rPr>
        <w:t>常见错误：只答物象特点，忘答诗人情志（咏物诗失分主因）。</w:t>
      </w:r>
    </w:p>
    <w:p>
      <w:pPr>
        <w:pStyle w:val="Heading2"/>
      </w:pPr>
      <w:r>
        <w:t>三、诗歌语言类</w:t>
      </w:r>
    </w:p>
    <w:p>
      <w:pPr>
        <w:spacing w:after="100"/>
      </w:pPr>
      <w:r>
        <w:rPr>
          <w:b/>
          <w:sz w:val="22"/>
        </w:rPr>
        <w:t>3.1 炼字题</w:t>
      </w:r>
    </w:p>
    <w:p>
      <w:pPr>
        <w:spacing w:after="100"/>
      </w:pPr>
      <w:r>
        <w:rPr>
          <w:b/>
          <w:sz w:val="22"/>
        </w:rPr>
        <w:t>设问方式</w:t>
      </w:r>
    </w:p>
    <w:p>
      <w:pPr>
        <w:spacing w:after="60"/>
      </w:pPr>
      <w:r>
        <w:rPr>
          <w:sz w:val="21"/>
        </w:rPr>
        <w:t>"某字历来为人称道，请赏析""某字换成某字好不好，为什么""哪个字最传神"</w:t>
      </w:r>
    </w:p>
    <w:p>
      <w:pPr>
        <w:spacing w:after="100"/>
      </w:pPr>
      <w:r>
        <w:rPr>
          <w:b/>
          <w:sz w:val="22"/>
        </w:rPr>
        <w:t>答题步骤（四步模板）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第一步：解释字义</w:t>
      </w:r>
    </w:p>
    <w:p>
      <w:pPr>
        <w:spacing w:after="60"/>
      </w:pPr>
      <w:r>
        <w:rPr>
          <w:sz w:val="21"/>
        </w:rPr>
        <w:t>"……字是……的意思，在这里是……（词类活用/引申义）。"</w:t>
      </w:r>
    </w:p>
    <w:p>
      <w:pPr>
        <w:spacing w:after="60"/>
      </w:pPr>
      <w:r>
        <w:rPr>
          <w:sz w:val="21"/>
        </w:rPr>
        <w:t>第二步：描绘画面（展开想象）</w:t>
      </w:r>
    </w:p>
    <w:p>
      <w:pPr>
        <w:spacing w:after="60"/>
      </w:pPr>
      <w:r>
        <w:rPr>
          <w:sz w:val="21"/>
        </w:rPr>
        <w:t>"描绘了……（带该字的画面/动态场景）。"</w:t>
      </w:r>
    </w:p>
    <w:p>
      <w:pPr>
        <w:spacing w:after="60"/>
      </w:pPr>
      <w:r>
        <w:rPr>
          <w:sz w:val="21"/>
        </w:rPr>
        <w:t>第三步：分析效果（从三个角度任选）</w:t>
      </w:r>
    </w:p>
    <w:p>
      <w:pPr>
        <w:spacing w:after="60"/>
      </w:pPr>
      <w:r>
        <w:rPr>
          <w:sz w:val="21"/>
        </w:rPr>
        <w:t>①写景角度：以动衬静/化静为动，使景物更生动传神</w:t>
      </w:r>
    </w:p>
    <w:p>
      <w:pPr>
        <w:spacing w:after="60"/>
      </w:pPr>
      <w:r>
        <w:rPr>
          <w:sz w:val="21"/>
        </w:rPr>
        <w:t>②手法角度：运用了拟人/通感/双关/以声衬静等手法</w:t>
      </w:r>
    </w:p>
    <w:p>
      <w:pPr>
        <w:spacing w:after="60"/>
      </w:pPr>
      <w:r>
        <w:rPr>
          <w:sz w:val="21"/>
        </w:rPr>
        <w:t>③情感角度：烘托了……的氛围，表达了……的情感</w:t>
      </w:r>
    </w:p>
    <w:p>
      <w:pPr>
        <w:spacing w:after="60"/>
      </w:pPr>
      <w:r>
        <w:rPr>
          <w:sz w:val="21"/>
        </w:rPr>
        <w:t>第四步：总结评价</w:t>
      </w:r>
    </w:p>
    <w:p>
      <w:pPr>
        <w:spacing w:after="60"/>
      </w:pPr>
      <w:r>
        <w:rPr>
          <w:sz w:val="21"/>
        </w:rPr>
        <w:t>"一字传神，生动传神地写出了……，堪称诗眼。"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炼字常见类型</w:t>
      </w:r>
    </w:p>
    <w:p>
      <w:pPr>
        <w:spacing w:after="60"/>
      </w:pPr>
      <w:r>
        <w:rPr>
          <w:sz w:val="21"/>
        </w:rPr>
        <w:t xml:space="preserve">类型  </w:t>
      </w:r>
      <w:r>
        <w:rPr>
          <w:sz w:val="21"/>
        </w:rPr>
        <w:t>例字 · 妙处</w:t>
      </w:r>
    </w:p>
    <w:p>
      <w:pPr>
        <w:spacing w:after="60"/>
      </w:pPr>
      <w:r>
        <w:rPr>
          <w:sz w:val="21"/>
        </w:rPr>
        <w:t xml:space="preserve">动词  </w:t>
      </w:r>
      <w:r>
        <w:rPr>
          <w:sz w:val="21"/>
        </w:rPr>
        <w:t>王安石"春风又绿 江南岸" · 形容词作动词，化静为动，春意盎然</w:t>
      </w:r>
    </w:p>
    <w:p>
      <w:pPr>
        <w:spacing w:after="60"/>
      </w:pPr>
      <w:r>
        <w:rPr>
          <w:sz w:val="21"/>
        </w:rPr>
        <w:t xml:space="preserve">形容词  </w:t>
      </w:r>
      <w:r>
        <w:rPr>
          <w:sz w:val="21"/>
        </w:rPr>
        <w:t>王维"大漠孤烟直 ，长河落日圆 " · 一"直"一"圆"，雄浑壮阔，画面感强</w:t>
      </w:r>
    </w:p>
    <w:p>
      <w:pPr>
        <w:spacing w:after="60"/>
      </w:pPr>
      <w:r>
        <w:rPr>
          <w:sz w:val="21"/>
        </w:rPr>
        <w:t xml:space="preserve">叠词  </w:t>
      </w:r>
      <w:r>
        <w:rPr>
          <w:sz w:val="21"/>
        </w:rPr>
        <w:t>李清照"寻寻觅觅，冷冷清清 ，凄凄惨惨戚戚 " · 音韵和谐，层层加深愁情</w:t>
      </w:r>
    </w:p>
    <w:p>
      <w:pPr>
        <w:spacing w:after="60"/>
      </w:pPr>
      <w:r>
        <w:rPr>
          <w:sz w:val="21"/>
        </w:rPr>
        <w:t xml:space="preserve">数量词  </w:t>
      </w:r>
      <w:r>
        <w:rPr>
          <w:sz w:val="21"/>
        </w:rPr>
        <w:t>杜甫"两 个黄鹂鸣翠柳" · 精确生动</w:t>
      </w:r>
    </w:p>
    <w:p>
      <w:pPr>
        <w:spacing w:after="60"/>
      </w:pPr>
      <w:r>
        <w:rPr>
          <w:sz w:val="21"/>
        </w:rPr>
        <w:t xml:space="preserve">拟声词  </w:t>
      </w:r>
      <w:r>
        <w:rPr>
          <w:sz w:val="21"/>
        </w:rPr>
        <w:t>"间关莺语花底滑，幽咽 泉流冰下难" · 以声写声，生动可感</w:t>
      </w:r>
    </w:p>
    <w:p>
      <w:pPr>
        <w:spacing w:after="60"/>
      </w:pPr>
      <w:r>
        <w:rPr>
          <w:sz w:val="21"/>
        </w:rPr>
        <w:t>常见错误：①只解释字义不描绘画面；②分析"好"却不说"为什么好"（缺手法/效果）；③答非所问，脱离原句语境。</w:t>
      </w:r>
    </w:p>
    <w:p>
      <w:pPr>
        <w:spacing w:after="100"/>
      </w:pPr>
      <w:r>
        <w:rPr>
          <w:b/>
          <w:sz w:val="22"/>
        </w:rPr>
        <w:t>3.2 诗眼题</w:t>
      </w:r>
    </w:p>
    <w:p>
      <w:pPr>
        <w:spacing w:after="100"/>
      </w:pPr>
      <w:r>
        <w:rPr>
          <w:b/>
          <w:sz w:val="22"/>
        </w:rPr>
        <w:t>答题步骤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第一步：指出诗眼</w:t>
      </w:r>
    </w:p>
    <w:p>
      <w:pPr>
        <w:spacing w:after="60"/>
      </w:pPr>
      <w:r>
        <w:rPr>
          <w:sz w:val="21"/>
        </w:rPr>
        <w:t>"全诗的诗眼是……字（词），贯穿全篇。"</w:t>
      </w:r>
    </w:p>
    <w:p>
      <w:pPr>
        <w:spacing w:after="60"/>
      </w:pPr>
      <w:r>
        <w:rPr>
          <w:sz w:val="21"/>
        </w:rPr>
        <w:t>第二步：分析结构作用</w:t>
      </w:r>
    </w:p>
    <w:p>
      <w:pPr>
        <w:spacing w:after="60"/>
      </w:pPr>
      <w:r>
        <w:rPr>
          <w:sz w:val="21"/>
        </w:rPr>
        <w:t>"全诗紧扣此字展开：……（各联如何扣住诗眼）。"</w:t>
      </w:r>
    </w:p>
    <w:p>
      <w:pPr>
        <w:spacing w:after="60"/>
      </w:pPr>
      <w:r>
        <w:rPr>
          <w:sz w:val="21"/>
        </w:rPr>
        <w:t>第三步：分析内容情感</w:t>
      </w:r>
    </w:p>
    <w:p>
      <w:pPr>
        <w:spacing w:after="60"/>
      </w:pPr>
      <w:r>
        <w:rPr>
          <w:sz w:val="21"/>
        </w:rPr>
        <w:t>"这个字集中表达了诗人……的情感/揭示了……的主旨。"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示例：杜甫《登高》诗眼为"悲"——首联写景之悲（风急猿哀），颔联秋景之悲（无边落木），颈联身世之悲（万里作客、百年多病），尾联家国之悲（艰难潦倒）。层层深入，"悲"贯全篇。</w:t>
      </w:r>
    </w:p>
    <w:p>
      <w:pPr>
        <w:spacing w:after="100"/>
      </w:pPr>
      <w:r>
        <w:rPr>
          <w:b/>
          <w:sz w:val="22"/>
        </w:rPr>
        <w:t>3.3 语言风格题</w:t>
      </w:r>
    </w:p>
    <w:p>
      <w:pPr>
        <w:spacing w:after="100"/>
      </w:pPr>
      <w:r>
        <w:rPr>
          <w:b/>
          <w:sz w:val="22"/>
        </w:rPr>
        <w:t>答题步骤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第一步：点明风格</w:t>
      </w:r>
    </w:p>
    <w:p>
      <w:pPr>
        <w:spacing w:after="60"/>
      </w:pPr>
      <w:r>
        <w:rPr>
          <w:sz w:val="21"/>
        </w:rPr>
        <w:t>"本诗语言……（风格术语）。"</w:t>
      </w:r>
    </w:p>
    <w:p>
      <w:pPr>
        <w:spacing w:after="60"/>
      </w:pPr>
      <w:r>
        <w:rPr>
          <w:sz w:val="21"/>
        </w:rPr>
        <w:t>第二步：结合诗句印证</w:t>
      </w:r>
    </w:p>
    <w:p>
      <w:pPr>
        <w:spacing w:after="60"/>
      </w:pPr>
      <w:r>
        <w:rPr>
          <w:sz w:val="21"/>
        </w:rPr>
        <w:t>"如'……'（诗句），……（分析如何体现该风格）。"</w:t>
      </w:r>
    </w:p>
    <w:p>
      <w:pPr>
        <w:spacing w:after="60"/>
      </w:pPr>
      <w:r>
        <w:rPr>
          <w:sz w:val="21"/>
        </w:rPr>
        <w:t>第三步：点明效果</w:t>
      </w:r>
    </w:p>
    <w:p>
      <w:pPr>
        <w:spacing w:after="60"/>
      </w:pPr>
      <w:r>
        <w:rPr>
          <w:sz w:val="21"/>
        </w:rPr>
        <w:t>"使诗歌……（表达效果：清新自然/含蓄隽永/生动形象）。"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高频语言风格术语库</w:t>
      </w:r>
    </w:p>
    <w:p>
      <w:pPr>
        <w:spacing w:after="60"/>
      </w:pPr>
      <w:r>
        <w:rPr>
          <w:sz w:val="21"/>
        </w:rPr>
        <w:t xml:space="preserve">风格  </w:t>
      </w:r>
      <w:r>
        <w:rPr>
          <w:sz w:val="21"/>
        </w:rPr>
        <w:t>代表诗人 · 特征</w:t>
      </w:r>
    </w:p>
    <w:p>
      <w:pPr>
        <w:spacing w:after="60"/>
      </w:pPr>
      <w:r>
        <w:rPr>
          <w:sz w:val="21"/>
        </w:rPr>
        <w:t xml:space="preserve">沉郁顿挫  </w:t>
      </w:r>
      <w:r>
        <w:rPr>
          <w:sz w:val="21"/>
        </w:rPr>
        <w:t>杜甫 · 情感深沉，音律铿锵</w:t>
      </w:r>
    </w:p>
    <w:p>
      <w:pPr>
        <w:spacing w:after="60"/>
      </w:pPr>
      <w:r>
        <w:rPr>
          <w:sz w:val="21"/>
        </w:rPr>
        <w:t xml:space="preserve">豪放飘逸  </w:t>
      </w:r>
      <w:r>
        <w:rPr>
          <w:sz w:val="21"/>
        </w:rPr>
        <w:t>李白 · 想象奇伟，气势奔放</w:t>
      </w:r>
    </w:p>
    <w:p>
      <w:pPr>
        <w:spacing w:after="60"/>
      </w:pPr>
      <w:r>
        <w:rPr>
          <w:sz w:val="21"/>
        </w:rPr>
        <w:t xml:space="preserve">清新自然  </w:t>
      </w:r>
      <w:r>
        <w:rPr>
          <w:sz w:val="21"/>
        </w:rPr>
        <w:t>陶渊明、王维 · 不事雕琢，如话家常</w:t>
      </w:r>
    </w:p>
    <w:p>
      <w:pPr>
        <w:spacing w:after="60"/>
      </w:pPr>
      <w:r>
        <w:rPr>
          <w:sz w:val="21"/>
        </w:rPr>
        <w:t xml:space="preserve">婉约含蓄  </w:t>
      </w:r>
      <w:r>
        <w:rPr>
          <w:sz w:val="21"/>
        </w:rPr>
        <w:t>李清照、柳永 · 含蓄委婉，情致缠绵</w:t>
      </w:r>
    </w:p>
    <w:p>
      <w:pPr>
        <w:spacing w:after="60"/>
      </w:pPr>
      <w:r>
        <w:rPr>
          <w:sz w:val="21"/>
        </w:rPr>
        <w:t xml:space="preserve">雄浑壮阔  </w:t>
      </w:r>
      <w:r>
        <w:rPr>
          <w:sz w:val="21"/>
        </w:rPr>
        <w:t>高适、岑参 · 意境开阔，气势雄壮</w:t>
      </w:r>
    </w:p>
    <w:p>
      <w:pPr>
        <w:spacing w:after="60"/>
      </w:pPr>
      <w:r>
        <w:rPr>
          <w:sz w:val="21"/>
        </w:rPr>
        <w:t xml:space="preserve">平淡质朴  </w:t>
      </w:r>
      <w:r>
        <w:rPr>
          <w:sz w:val="21"/>
        </w:rPr>
        <w:t>白居易 · 通俗易懂，平易近人</w:t>
      </w:r>
    </w:p>
    <w:p>
      <w:pPr>
        <w:spacing w:after="60"/>
      </w:pPr>
      <w:r>
        <w:rPr>
          <w:sz w:val="21"/>
        </w:rPr>
        <w:t xml:space="preserve">典雅工丽  </w:t>
      </w:r>
      <w:r>
        <w:rPr>
          <w:sz w:val="21"/>
        </w:rPr>
        <w:t>李商隐 · 辞藻华丽，用典精工</w:t>
      </w:r>
    </w:p>
    <w:p>
      <w:pPr>
        <w:spacing w:after="60"/>
      </w:pPr>
      <w:r>
        <w:rPr>
          <w:sz w:val="21"/>
        </w:rPr>
        <w:t xml:space="preserve">慷慨悲壮  </w:t>
      </w:r>
      <w:r>
        <w:rPr>
          <w:sz w:val="21"/>
        </w:rPr>
        <w:t>辛弃疾、陆游 · 苍凉悲愤，壮怀激烈</w:t>
      </w:r>
    </w:p>
    <w:p>
      <w:pPr>
        <w:spacing w:after="60"/>
      </w:pPr>
      <w:r>
        <w:rPr>
          <w:sz w:val="21"/>
        </w:rPr>
        <w:t>常见错误：只答风格术语不举诗句例证；术语与诗句实际风格不符（先入为主贴标签）。</w:t>
      </w:r>
    </w:p>
    <w:p>
      <w:pPr>
        <w:pStyle w:val="Heading2"/>
      </w:pPr>
      <w:r>
        <w:t>四、诗歌表达技巧</w:t>
      </w:r>
    </w:p>
    <w:p>
      <w:pPr>
        <w:spacing w:after="100"/>
      </w:pPr>
      <w:r>
        <w:rPr>
          <w:b/>
          <w:sz w:val="22"/>
        </w:rPr>
        <w:t>4.1 四大类总览（答题前先归类）</w:t>
      </w:r>
    </w:p>
    <w:p>
      <w:pPr>
        <w:spacing w:after="60"/>
      </w:pPr>
      <w:r>
        <w:rPr>
          <w:sz w:val="21"/>
        </w:rPr>
        <w:t xml:space="preserve">大类  </w:t>
      </w:r>
      <w:r>
        <w:rPr>
          <w:sz w:val="21"/>
        </w:rPr>
        <w:t>包含内容</w:t>
      </w:r>
    </w:p>
    <w:p>
      <w:pPr>
        <w:spacing w:after="60"/>
      </w:pPr>
      <w:r>
        <w:rPr>
          <w:sz w:val="21"/>
        </w:rPr>
        <w:t xml:space="preserve">修辞手法  </w:t>
      </w:r>
      <w:r>
        <w:rPr>
          <w:sz w:val="21"/>
        </w:rPr>
        <w:t>比喻、比拟、借代、夸张、对偶、排比、设问、反问、反复、双关、互文、通感、用典</w:t>
      </w:r>
    </w:p>
    <w:p>
      <w:pPr>
        <w:spacing w:after="60"/>
      </w:pPr>
      <w:r>
        <w:rPr>
          <w:sz w:val="21"/>
        </w:rPr>
        <w:t xml:space="preserve">表现手法  </w:t>
      </w:r>
      <w:r>
        <w:rPr>
          <w:sz w:val="21"/>
        </w:rPr>
        <w:t>烘托衬托、对比、象征、虚实结合、动静结合、视听结合、白描、用典、联想想象、借古讽今、托物言志、借景抒情、以小见大、抑扬结合</w:t>
      </w:r>
    </w:p>
    <w:p>
      <w:pPr>
        <w:spacing w:after="60"/>
      </w:pPr>
      <w:r>
        <w:rPr>
          <w:sz w:val="21"/>
        </w:rPr>
        <w:t xml:space="preserve">表达方式  </w:t>
      </w:r>
      <w:r>
        <w:rPr>
          <w:sz w:val="21"/>
        </w:rPr>
        <w:t>记叙、描写、议论、抒情（直接抒情/间接抒情）</w:t>
      </w:r>
    </w:p>
    <w:p>
      <w:pPr>
        <w:spacing w:after="60"/>
      </w:pPr>
      <w:r>
        <w:rPr>
          <w:sz w:val="21"/>
        </w:rPr>
        <w:t xml:space="preserve">结构技巧  </w:t>
      </w:r>
      <w:r>
        <w:rPr>
          <w:sz w:val="21"/>
        </w:rPr>
        <w:t>起承转合、卒章显志、以景结情、重章叠句、铺垫照应、开门见山</w:t>
      </w:r>
    </w:p>
    <w:p>
      <w:pPr>
        <w:spacing w:after="100"/>
      </w:pPr>
      <w:r>
        <w:rPr>
          <w:b/>
          <w:sz w:val="22"/>
        </w:rPr>
        <w:t>4.2 表达技巧题答题模板（万能三步）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第一步：明确指出手法</w:t>
      </w:r>
    </w:p>
    <w:p>
      <w:pPr>
        <w:spacing w:after="60"/>
      </w:pPr>
      <w:r>
        <w:rPr>
          <w:sz w:val="21"/>
        </w:rPr>
        <w:t>"诗句运用了……的手法。"（手法要具体，忌"运用了多种修辞"）</w:t>
      </w:r>
    </w:p>
    <w:p>
      <w:pPr>
        <w:spacing w:after="60"/>
      </w:pPr>
      <w:r>
        <w:rPr>
          <w:sz w:val="21"/>
        </w:rPr>
        <w:t>第二步：结合诗句分析</w:t>
      </w:r>
    </w:p>
    <w:p>
      <w:pPr>
        <w:spacing w:after="60"/>
      </w:pPr>
      <w:r>
        <w:rPr>
          <w:sz w:val="21"/>
        </w:rPr>
        <w:t>"如'……'（原句），……（手法在句中的具体体现）。"</w:t>
      </w:r>
    </w:p>
    <w:p>
      <w:pPr>
        <w:spacing w:after="60"/>
      </w:pPr>
      <w:r>
        <w:rPr>
          <w:sz w:val="21"/>
        </w:rPr>
        <w:t>第三步：分析表达效果</w:t>
      </w:r>
    </w:p>
    <w:p>
      <w:pPr>
        <w:spacing w:after="60"/>
      </w:pPr>
      <w:r>
        <w:rPr>
          <w:sz w:val="21"/>
        </w:rPr>
        <w:t>"生动形象地写出了……（内容），抒发了……（情感），收到了……（效果）。"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4.3 高频手法分点详解</w:t>
      </w:r>
    </w:p>
    <w:p>
      <w:pPr>
        <w:spacing w:after="60"/>
      </w:pPr>
      <w:r>
        <w:rPr>
          <w:sz w:val="21"/>
        </w:rPr>
        <w:t>（1）虚实结合</w:t>
      </w:r>
    </w:p>
    <w:p>
      <w:pPr>
        <w:spacing w:after="60"/>
      </w:pPr>
      <w:r>
        <w:rPr>
          <w:sz w:val="21"/>
        </w:rPr>
        <w:t>虚：梦境、回忆、想象、未来、神话传说；实：眼前实景</w:t>
      </w:r>
    </w:p>
    <w:p>
      <w:pPr>
        <w:spacing w:after="60"/>
      </w:pPr>
      <w:r>
        <w:rPr>
          <w:sz w:val="21"/>
        </w:rPr>
        <w:t>作用：丰富画面内容，拓展意境空间，含蓄表达情感</w:t>
      </w:r>
    </w:p>
    <w:p>
      <w:pPr>
        <w:spacing w:after="60"/>
      </w:pPr>
      <w:r>
        <w:rPr>
          <w:sz w:val="21"/>
        </w:rPr>
        <w:t>示例：柳永"今宵酒醒何处？杨柳岸，晓风残月"——虚写离别后的情景，以虚衬实，倍增离愁</w:t>
      </w:r>
    </w:p>
    <w:p>
      <w:pPr>
        <w:spacing w:after="60"/>
      </w:pPr>
      <w:r>
        <w:rPr>
          <w:sz w:val="21"/>
        </w:rPr>
        <w:t>（2）动静结合（以动衬静）</w:t>
      </w:r>
    </w:p>
    <w:p>
      <w:pPr>
        <w:spacing w:after="60"/>
      </w:pPr>
      <w:r>
        <w:rPr>
          <w:sz w:val="21"/>
        </w:rPr>
        <w:t>作用：动静相衬，使画面富有生机，意境更幽深</w:t>
      </w:r>
    </w:p>
    <w:p>
      <w:pPr>
        <w:spacing w:after="60"/>
      </w:pPr>
      <w:r>
        <w:rPr>
          <w:sz w:val="21"/>
        </w:rPr>
        <w:t>示例：王维"明月松间照，清泉石上流"——月照为静，泉流为动，动静相生</w:t>
      </w:r>
    </w:p>
    <w:p>
      <w:pPr>
        <w:spacing w:after="60"/>
      </w:pPr>
      <w:r>
        <w:rPr>
          <w:sz w:val="21"/>
        </w:rPr>
        <w:t>（3）以景结情（情景交融收尾）</w:t>
      </w:r>
    </w:p>
    <w:p>
      <w:pPr>
        <w:spacing w:after="60"/>
      </w:pPr>
      <w:r>
        <w:rPr>
          <w:sz w:val="21"/>
        </w:rPr>
        <w:t>特点：结尾不直说情感，以写景收束全篇</w:t>
      </w:r>
    </w:p>
    <w:p>
      <w:pPr>
        <w:spacing w:after="60"/>
      </w:pPr>
      <w:r>
        <w:rPr>
          <w:sz w:val="21"/>
        </w:rPr>
        <w:t>作用：含蓄隽永，言有尽而意无穷</w:t>
      </w:r>
    </w:p>
    <w:p>
      <w:pPr>
        <w:spacing w:after="60"/>
      </w:pPr>
      <w:r>
        <w:rPr>
          <w:sz w:val="21"/>
        </w:rPr>
        <w:t>示例：李白"孤帆远影碧空尽，唯见长江天际流"——以浩渺江水写不尽的离情</w:t>
      </w:r>
    </w:p>
    <w:p>
      <w:pPr>
        <w:spacing w:after="60"/>
      </w:pPr>
      <w:r>
        <w:rPr>
          <w:sz w:val="21"/>
        </w:rPr>
        <w:t>（4）用典</w:t>
      </w:r>
    </w:p>
    <w:p>
      <w:pPr>
        <w:spacing w:after="60"/>
      </w:pPr>
      <w:r>
        <w:rPr>
          <w:sz w:val="21"/>
        </w:rPr>
        <w:t>答题要点：指出典故来源 + 典故含义 + 诗人借典故表达的情感</w:t>
      </w:r>
    </w:p>
    <w:p>
      <w:pPr>
        <w:spacing w:after="60"/>
      </w:pPr>
      <w:r>
        <w:rPr>
          <w:sz w:val="21"/>
        </w:rPr>
        <w:t>示例：辛弃疾"凭谁问：廉颇老矣，尚能饭否"——借廉颇之典，表达自己虽老犹思报国却无人问津的悲愤</w:t>
      </w:r>
    </w:p>
    <w:p>
      <w:pPr>
        <w:spacing w:after="60"/>
      </w:pPr>
      <w:r>
        <w:rPr>
          <w:sz w:val="21"/>
        </w:rPr>
        <w:t>（5）对比/反衬</w:t>
      </w:r>
    </w:p>
    <w:p>
      <w:pPr>
        <w:spacing w:after="60"/>
      </w:pPr>
      <w:r>
        <w:rPr>
          <w:sz w:val="21"/>
        </w:rPr>
        <w:t>示例："朱门酒肉臭，路有冻死骨"——贫富对比，揭露社会不公</w:t>
      </w:r>
    </w:p>
    <w:p>
      <w:pPr>
        <w:spacing w:after="60"/>
      </w:pPr>
      <w:r>
        <w:rPr>
          <w:sz w:val="21"/>
        </w:rPr>
        <w:t>反衬特例：乐景衬哀情——"感时花溅泪，恨别鸟惊心"，以美好春景反衬国破家亡之痛</w:t>
      </w:r>
    </w:p>
    <w:p>
      <w:pPr>
        <w:spacing w:after="60"/>
      </w:pPr>
      <w:r>
        <w:rPr>
          <w:sz w:val="21"/>
        </w:rPr>
        <w:t>（6）借景抒情 vs 托物言志 vs 借古讽今</w:t>
      </w:r>
    </w:p>
    <w:p>
      <w:pPr>
        <w:spacing w:after="60"/>
      </w:pPr>
      <w:r>
        <w:rPr>
          <w:sz w:val="21"/>
        </w:rPr>
        <w:t xml:space="preserve">手法  </w:t>
      </w:r>
      <w:r>
        <w:rPr>
          <w:sz w:val="21"/>
        </w:rPr>
        <w:t>载体 · 落点</w:t>
      </w:r>
    </w:p>
    <w:p>
      <w:pPr>
        <w:spacing w:after="60"/>
      </w:pPr>
      <w:r>
        <w:rPr>
          <w:sz w:val="21"/>
        </w:rPr>
        <w:t xml:space="preserve">借景抒情  </w:t>
      </w:r>
      <w:r>
        <w:rPr>
          <w:sz w:val="21"/>
        </w:rPr>
        <w:t>景物 · 抒发情感</w:t>
      </w:r>
    </w:p>
    <w:p>
      <w:pPr>
        <w:spacing w:after="60"/>
      </w:pPr>
      <w:r>
        <w:rPr>
          <w:sz w:val="21"/>
        </w:rPr>
        <w:t xml:space="preserve">托物言志  </w:t>
      </w:r>
      <w:r>
        <w:rPr>
          <w:sz w:val="21"/>
        </w:rPr>
        <w:t>事物 · 表明志向</w:t>
      </w:r>
    </w:p>
    <w:p>
      <w:pPr>
        <w:spacing w:after="60"/>
      </w:pPr>
      <w:r>
        <w:rPr>
          <w:sz w:val="21"/>
        </w:rPr>
        <w:t xml:space="preserve">借古讽今  </w:t>
      </w:r>
      <w:r>
        <w:rPr>
          <w:sz w:val="21"/>
        </w:rPr>
        <w:t>史实 · 讽喻现实</w:t>
      </w:r>
    </w:p>
    <w:p>
      <w:pPr>
        <w:spacing w:after="60"/>
      </w:pPr>
      <w:r>
        <w:rPr>
          <w:sz w:val="21"/>
        </w:rPr>
        <w:t>常见错误：①手法术语写错（"衬托"写成"烘托"混用，动宾搭配不当）；②只答手法不结合诗句；③多手法时答非所问，未答题目所问的那一种；④把修辞手法与表现手法混为一谈。</w:t>
      </w:r>
    </w:p>
    <w:p>
      <w:pPr>
        <w:pStyle w:val="Heading2"/>
      </w:pPr>
      <w:r>
        <w:t>五、诗歌思想情感类</w:t>
      </w:r>
    </w:p>
    <w:p>
      <w:pPr>
        <w:spacing w:after="100"/>
      </w:pPr>
      <w:r>
        <w:rPr>
          <w:b/>
          <w:sz w:val="22"/>
        </w:rPr>
        <w:t>5.1 答题模板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第一步：总括情感</w:t>
      </w:r>
    </w:p>
    <w:p>
      <w:pPr>
        <w:spacing w:after="60"/>
      </w:pPr>
      <w:r>
        <w:rPr>
          <w:sz w:val="21"/>
        </w:rPr>
        <w:t>"本诗抒发了诗人……的情感。"</w:t>
      </w:r>
    </w:p>
    <w:p>
      <w:pPr>
        <w:spacing w:after="60"/>
      </w:pPr>
      <w:r>
        <w:rPr>
          <w:sz w:val="21"/>
        </w:rPr>
        <w:t>第二步：分点分析（情感 + 依据）</w:t>
      </w:r>
    </w:p>
    <w:p>
      <w:pPr>
        <w:spacing w:after="60"/>
      </w:pPr>
      <w:r>
        <w:rPr>
          <w:sz w:val="21"/>
        </w:rPr>
        <w:t>"①……（情感一），如'……'（诗句）；</w:t>
      </w:r>
    </w:p>
    <w:p>
      <w:pPr>
        <w:spacing w:after="60"/>
      </w:pPr>
      <w:r>
        <w:rPr>
          <w:sz w:val="21"/>
        </w:rPr>
        <w:t>②……（情感二），如'……'（诗句）。"</w:t>
      </w:r>
    </w:p>
    <w:p>
      <w:pPr>
        <w:spacing w:after="60"/>
      </w:pPr>
      <w:r>
        <w:rPr>
          <w:sz w:val="21"/>
        </w:rPr>
        <w:t>第三步：结合背景（如有注释）</w:t>
      </w:r>
    </w:p>
    <w:p>
      <w:pPr>
        <w:spacing w:after="60"/>
      </w:pPr>
      <w:r>
        <w:rPr>
          <w:sz w:val="21"/>
        </w:rPr>
        <w:t>"结合……（写作背景），这种情感更显……"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注意：情感题要"分点、多角度、不遗漏"——一首诗常含复杂情感（如既有思乡又有壮志未酬），答全才有满分。</w:t>
      </w:r>
    </w:p>
    <w:p>
      <w:pPr>
        <w:spacing w:after="100"/>
      </w:pPr>
      <w:r>
        <w:rPr>
          <w:b/>
          <w:sz w:val="22"/>
        </w:rPr>
        <w:t>5.2 八大情感类型归纳</w:t>
      </w:r>
    </w:p>
    <w:p>
      <w:pPr>
        <w:spacing w:after="100"/>
      </w:pPr>
      <w:r>
        <w:rPr>
          <w:b/>
          <w:sz w:val="22"/>
        </w:rPr>
        <w:t>（一）建功立业、报效国家</w:t>
      </w:r>
    </w:p>
    <w:p>
      <w:pPr>
        <w:spacing w:after="60"/>
      </w:pPr>
      <w:r>
        <w:rPr>
          <w:sz w:val="21"/>
        </w:rPr>
        <w:t>典型意象：剑、弓、楼兰、燕然、金甲</w:t>
      </w:r>
    </w:p>
    <w:p>
      <w:pPr>
        <w:spacing w:after="60"/>
      </w:pPr>
      <w:r>
        <w:rPr>
          <w:sz w:val="21"/>
        </w:rPr>
        <w:t>关键词：豪情、壮志、誓死报国</w:t>
      </w:r>
    </w:p>
    <w:p>
      <w:pPr>
        <w:spacing w:after="60"/>
      </w:pPr>
      <w:r>
        <w:rPr>
          <w:sz w:val="21"/>
        </w:rPr>
        <w:t>例句："黄沙百战穿金甲，不破楼兰终不还"</w:t>
      </w:r>
    </w:p>
    <w:p>
      <w:pPr>
        <w:spacing w:after="100"/>
      </w:pPr>
      <w:r>
        <w:rPr>
          <w:b/>
          <w:sz w:val="22"/>
        </w:rPr>
        <w:t>（二）怀才不遇、壮志难酬</w:t>
      </w:r>
    </w:p>
    <w:p>
      <w:pPr>
        <w:spacing w:after="60"/>
      </w:pPr>
      <w:r>
        <w:rPr>
          <w:sz w:val="21"/>
        </w:rPr>
        <w:t>典型意象：宝剑蒙尘、白发、廉颇、冯唐</w:t>
      </w:r>
    </w:p>
    <w:p>
      <w:pPr>
        <w:spacing w:after="60"/>
      </w:pPr>
      <w:r>
        <w:rPr>
          <w:sz w:val="21"/>
        </w:rPr>
        <w:t>关键词：悲愤、无奈、抑郁不平</w:t>
      </w:r>
    </w:p>
    <w:p>
      <w:pPr>
        <w:spacing w:after="60"/>
      </w:pPr>
      <w:r>
        <w:rPr>
          <w:sz w:val="21"/>
        </w:rPr>
        <w:t>例句："塞上长城空自许，镜中衰鬓已先斑"</w:t>
      </w:r>
    </w:p>
    <w:p>
      <w:pPr>
        <w:spacing w:after="100"/>
      </w:pPr>
      <w:r>
        <w:rPr>
          <w:b/>
          <w:sz w:val="22"/>
        </w:rPr>
        <w:t>（三）羁旅漂泊、思乡怀人</w:t>
      </w:r>
    </w:p>
    <w:p>
      <w:pPr>
        <w:spacing w:after="60"/>
      </w:pPr>
      <w:r>
        <w:rPr>
          <w:sz w:val="21"/>
        </w:rPr>
        <w:t>典型意象：孤舟、雁、月、砧声、家书</w:t>
      </w:r>
    </w:p>
    <w:p>
      <w:pPr>
        <w:spacing w:after="60"/>
      </w:pPr>
      <w:r>
        <w:rPr>
          <w:sz w:val="21"/>
        </w:rPr>
        <w:t>关键词：孤独、愁苦、思念</w:t>
      </w:r>
    </w:p>
    <w:p>
      <w:pPr>
        <w:spacing w:after="60"/>
      </w:pPr>
      <w:r>
        <w:rPr>
          <w:sz w:val="21"/>
        </w:rPr>
        <w:t>例句："夕阳西下，断肠人在天涯"</w:t>
      </w:r>
    </w:p>
    <w:p>
      <w:pPr>
        <w:spacing w:after="100"/>
      </w:pPr>
      <w:r>
        <w:rPr>
          <w:b/>
          <w:sz w:val="22"/>
        </w:rPr>
        <w:t>（四）离别送别</w:t>
      </w:r>
    </w:p>
    <w:p>
      <w:pPr>
        <w:spacing w:after="60"/>
      </w:pPr>
      <w:r>
        <w:rPr>
          <w:sz w:val="21"/>
        </w:rPr>
        <w:t>典型意象：杨柳、长亭、酒、孤帆、羌笛</w:t>
      </w:r>
    </w:p>
    <w:p>
      <w:pPr>
        <w:spacing w:after="60"/>
      </w:pPr>
      <w:r>
        <w:rPr>
          <w:sz w:val="21"/>
        </w:rPr>
        <w:t>关键词：依依不舍、勉励慰藉、祝福期盼</w:t>
      </w:r>
    </w:p>
    <w:p>
      <w:pPr>
        <w:spacing w:after="60"/>
      </w:pPr>
      <w:r>
        <w:rPr>
          <w:sz w:val="21"/>
        </w:rPr>
        <w:t>例句："莫愁前路无知己，天下谁人不识君"（豪迈洒脱的劝勉）</w:t>
      </w:r>
    </w:p>
    <w:p>
      <w:pPr>
        <w:spacing w:after="100"/>
      </w:pPr>
      <w:r>
        <w:rPr>
          <w:b/>
          <w:sz w:val="22"/>
        </w:rPr>
        <w:t>（五）山水田园、隐逸闲适</w:t>
      </w:r>
    </w:p>
    <w:p>
      <w:pPr>
        <w:spacing w:after="60"/>
      </w:pPr>
      <w:r>
        <w:rPr>
          <w:sz w:val="21"/>
        </w:rPr>
        <w:t>典型意象：南山、东篱、白云、柴门、五柳</w:t>
      </w:r>
    </w:p>
    <w:p>
      <w:pPr>
        <w:spacing w:after="60"/>
      </w:pPr>
      <w:r>
        <w:rPr>
          <w:sz w:val="21"/>
        </w:rPr>
        <w:t>关键词：恬淡、闲适、热爱自然、厌倦官场</w:t>
      </w:r>
    </w:p>
    <w:p>
      <w:pPr>
        <w:spacing w:after="60"/>
      </w:pPr>
      <w:r>
        <w:rPr>
          <w:sz w:val="21"/>
        </w:rPr>
        <w:t>例句："采菊东篱下，悠然见南山"</w:t>
      </w:r>
    </w:p>
    <w:p>
      <w:pPr>
        <w:spacing w:after="100"/>
      </w:pPr>
      <w:r>
        <w:rPr>
          <w:b/>
          <w:sz w:val="22"/>
        </w:rPr>
        <w:t>（六）边塞征战</w:t>
      </w:r>
    </w:p>
    <w:p>
      <w:pPr>
        <w:spacing w:after="60"/>
      </w:pPr>
      <w:r>
        <w:rPr>
          <w:sz w:val="21"/>
        </w:rPr>
        <w:t>典型意象：大漠、烽火、羌笛、胡雁、战马</w:t>
      </w:r>
    </w:p>
    <w:p>
      <w:pPr>
        <w:spacing w:after="60"/>
      </w:pPr>
      <w:r>
        <w:rPr>
          <w:sz w:val="21"/>
        </w:rPr>
        <w:t>关键词：①建功立业的豪情 ②战争的艰苦 ③久戍思乡 ④反战厌战</w:t>
      </w:r>
    </w:p>
    <w:p>
      <w:pPr>
        <w:spacing w:after="60"/>
      </w:pPr>
      <w:r>
        <w:rPr>
          <w:sz w:val="21"/>
        </w:rPr>
        <w:t>例句："浊酒一杯家万里，燕然未勒归无计"（思乡与报国的矛盾交织）</w:t>
      </w:r>
    </w:p>
    <w:p>
      <w:pPr>
        <w:spacing w:after="100"/>
      </w:pPr>
      <w:r>
        <w:rPr>
          <w:b/>
          <w:sz w:val="22"/>
        </w:rPr>
        <w:t>（七）咏史怀古</w:t>
      </w:r>
    </w:p>
    <w:p>
      <w:pPr>
        <w:spacing w:after="60"/>
      </w:pPr>
      <w:r>
        <w:rPr>
          <w:sz w:val="21"/>
        </w:rPr>
        <w:t>典型意象：故垒、旧宫、六朝、金谷、铜驼</w:t>
      </w:r>
    </w:p>
    <w:p>
      <w:pPr>
        <w:spacing w:after="60"/>
      </w:pPr>
      <w:r>
        <w:rPr>
          <w:sz w:val="21"/>
        </w:rPr>
        <w:t>关键词：借古讽今、昔盛今衰之叹、历史沧桑感、借古抒怀（怀才不遇）</w:t>
      </w:r>
    </w:p>
    <w:p>
      <w:pPr>
        <w:spacing w:after="60"/>
      </w:pPr>
      <w:r>
        <w:rPr>
          <w:sz w:val="21"/>
        </w:rPr>
        <w:t>例句："商女不知亡国恨，隔江犹唱后庭花"（借古讽今）</w:t>
      </w:r>
    </w:p>
    <w:p>
      <w:pPr>
        <w:spacing w:after="100"/>
      </w:pPr>
      <w:r>
        <w:rPr>
          <w:b/>
          <w:sz w:val="22"/>
        </w:rPr>
        <w:t>（八）咏物言志</w:t>
      </w:r>
    </w:p>
    <w:p>
      <w:pPr>
        <w:spacing w:after="60"/>
      </w:pPr>
      <w:r>
        <w:rPr>
          <w:sz w:val="21"/>
        </w:rPr>
        <w:t>典型意象：梅、兰、竹、菊、松、蝉、石灰</w:t>
      </w:r>
    </w:p>
    <w:p>
      <w:pPr>
        <w:spacing w:after="60"/>
      </w:pPr>
      <w:r>
        <w:rPr>
          <w:sz w:val="21"/>
        </w:rPr>
        <w:t>关键词：托物言志、自况身世、高洁品格</w:t>
      </w:r>
    </w:p>
    <w:p>
      <w:pPr>
        <w:spacing w:after="60"/>
      </w:pPr>
      <w:r>
        <w:rPr>
          <w:sz w:val="21"/>
        </w:rPr>
        <w:t>例句："不要人夸好颜色，只留清气满乾坤"</w:t>
      </w:r>
    </w:p>
    <w:p>
      <w:pPr>
        <w:spacing w:after="100"/>
      </w:pPr>
      <w:r>
        <w:rPr>
          <w:b/>
          <w:sz w:val="22"/>
        </w:rPr>
        <w:t>5.3 情感辨析高频难点</w:t>
      </w:r>
    </w:p>
    <w:p>
      <w:pPr>
        <w:spacing w:after="60"/>
      </w:pPr>
      <w:r>
        <w:rPr>
          <w:sz w:val="21"/>
        </w:rPr>
        <w:t xml:space="preserve">易混情感  </w:t>
      </w:r>
      <w:r>
        <w:rPr>
          <w:sz w:val="21"/>
        </w:rPr>
        <w:t>辨析要点</w:t>
      </w:r>
    </w:p>
    <w:p>
      <w:pPr>
        <w:spacing w:after="60"/>
      </w:pPr>
      <w:r>
        <w:rPr>
          <w:sz w:val="21"/>
        </w:rPr>
        <w:t xml:space="preserve">豪放旷达 vs 消极逃避  </w:t>
      </w:r>
      <w:r>
        <w:rPr>
          <w:sz w:val="21"/>
        </w:rPr>
        <w:t>旷达是历经沧桑后的超脱（苏轼），逃避是回避现实的颓废</w:t>
      </w:r>
    </w:p>
    <w:p>
      <w:pPr>
        <w:spacing w:after="60"/>
      </w:pPr>
      <w:r>
        <w:rPr>
          <w:sz w:val="21"/>
        </w:rPr>
        <w:t xml:space="preserve">思乡 vs 思亲  </w:t>
      </w:r>
      <w:r>
        <w:rPr>
          <w:sz w:val="21"/>
        </w:rPr>
        <w:t>看意象：家书、明月偏思乡；针线、儿女偏思亲</w:t>
      </w:r>
    </w:p>
    <w:p>
      <w:pPr>
        <w:spacing w:after="60"/>
      </w:pPr>
      <w:r>
        <w:rPr>
          <w:sz w:val="21"/>
        </w:rPr>
        <w:t xml:space="preserve">伤春 vs 惜时  </w:t>
      </w:r>
      <w:r>
        <w:rPr>
          <w:sz w:val="21"/>
        </w:rPr>
        <w:t>伤春多叹年华逝去，惜时多劝及时进取</w:t>
      </w:r>
    </w:p>
    <w:p>
      <w:pPr>
        <w:spacing w:after="60"/>
      </w:pPr>
      <w:r>
        <w:rPr>
          <w:sz w:val="21"/>
        </w:rPr>
        <w:t xml:space="preserve">爱国 vs 报国无门  </w:t>
      </w:r>
      <w:r>
        <w:rPr>
          <w:sz w:val="21"/>
        </w:rPr>
        <w:t>爱国可积极昂扬；报国无门必含"无门"之悲（贬谪、年老、无人赏识）</w:t>
      </w:r>
    </w:p>
    <w:p>
      <w:pPr>
        <w:spacing w:after="60"/>
      </w:pPr>
      <w:r>
        <w:rPr>
          <w:sz w:val="21"/>
        </w:rPr>
        <w:t>常见错误：①情感单一化，遗漏次要情感；②术语不准确（"悲伤"写成"伤感"可，但"高兴"写成"欢乐"太浅）；③不引诗句，空谈情感。</w:t>
      </w:r>
    </w:p>
    <w:p>
      <w:pPr>
        <w:pStyle w:val="Heading2"/>
      </w:pPr>
      <w:r>
        <w:t>六、诗歌比较鉴赏</w:t>
      </w:r>
    </w:p>
    <w:p>
      <w:pPr>
        <w:spacing w:after="100"/>
      </w:pPr>
      <w:r>
        <w:rPr>
          <w:b/>
          <w:sz w:val="22"/>
        </w:rPr>
        <w:t>6.1 比较维度</w:t>
      </w:r>
    </w:p>
    <w:p>
      <w:pPr>
        <w:spacing w:after="60"/>
      </w:pPr>
      <w:r>
        <w:rPr>
          <w:sz w:val="21"/>
        </w:rPr>
        <w:t xml:space="preserve">维度  </w:t>
      </w:r>
      <w:r>
        <w:rPr>
          <w:sz w:val="21"/>
        </w:rPr>
        <w:t>比较内容</w:t>
      </w:r>
    </w:p>
    <w:p>
      <w:pPr>
        <w:spacing w:after="60"/>
      </w:pPr>
      <w:r>
        <w:rPr>
          <w:sz w:val="21"/>
        </w:rPr>
        <w:t xml:space="preserve">意象意境  </w:t>
      </w:r>
      <w:r>
        <w:rPr>
          <w:sz w:val="21"/>
        </w:rPr>
        <w:t>相同意象的不同情感（如"月"：思乡之月 vs 怀古之月）</w:t>
      </w:r>
    </w:p>
    <w:p>
      <w:pPr>
        <w:spacing w:after="60"/>
      </w:pPr>
      <w:r>
        <w:rPr>
          <w:sz w:val="21"/>
        </w:rPr>
        <w:t xml:space="preserve">思想情感  </w:t>
      </w:r>
      <w:r>
        <w:rPr>
          <w:sz w:val="21"/>
        </w:rPr>
        <w:t>同题材不同情感（同是咏梅：陆游的孤芳自赏 vs 毛泽东的昂扬向上）</w:t>
      </w:r>
    </w:p>
    <w:p>
      <w:pPr>
        <w:spacing w:after="60"/>
      </w:pPr>
      <w:r>
        <w:rPr>
          <w:sz w:val="21"/>
        </w:rPr>
        <w:t xml:space="preserve">表达技巧  </w:t>
      </w:r>
      <w:r>
        <w:rPr>
          <w:sz w:val="21"/>
        </w:rPr>
        <w:t>同一事物不同写法（正面写 vs 侧面烘托）</w:t>
      </w:r>
    </w:p>
    <w:p>
      <w:pPr>
        <w:spacing w:after="60"/>
      </w:pPr>
      <w:r>
        <w:rPr>
          <w:sz w:val="21"/>
        </w:rPr>
        <w:t xml:space="preserve">语言风格  </w:t>
      </w:r>
      <w:r>
        <w:rPr>
          <w:sz w:val="21"/>
        </w:rPr>
        <w:t>豪放 vs 婉约；含蓄 vs 直率</w:t>
      </w:r>
    </w:p>
    <w:p>
      <w:pPr>
        <w:spacing w:after="100"/>
      </w:pPr>
      <w:r>
        <w:rPr>
          <w:b/>
          <w:sz w:val="22"/>
        </w:rPr>
        <w:t>6.2 答题模板（四步）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第一步：总起</w:t>
      </w:r>
    </w:p>
    <w:p>
      <w:pPr>
        <w:spacing w:after="60"/>
      </w:pPr>
      <w:r>
        <w:rPr>
          <w:sz w:val="21"/>
        </w:rPr>
        <w:t>"两首诗都……（相同点）；但……（不同点）。"</w:t>
      </w:r>
    </w:p>
    <w:p>
      <w:pPr>
        <w:spacing w:after="60"/>
      </w:pPr>
      <w:r>
        <w:rPr>
          <w:sz w:val="21"/>
        </w:rPr>
        <w:t>第二步：分说第一首</w:t>
      </w:r>
    </w:p>
    <w:p>
      <w:pPr>
        <w:spacing w:after="60"/>
      </w:pPr>
      <w:r>
        <w:rPr>
          <w:sz w:val="21"/>
        </w:rPr>
        <w:t>"第一首……（结合诗句分析）。"</w:t>
      </w:r>
    </w:p>
    <w:p>
      <w:pPr>
        <w:spacing w:after="60"/>
      </w:pPr>
      <w:r>
        <w:rPr>
          <w:sz w:val="21"/>
        </w:rPr>
        <w:t>第三步：分说第二首</w:t>
      </w:r>
    </w:p>
    <w:p>
      <w:pPr>
        <w:spacing w:after="60"/>
      </w:pPr>
      <w:r>
        <w:rPr>
          <w:sz w:val="21"/>
        </w:rPr>
        <w:t>"第二首……（结合诗句分析）。"</w:t>
      </w:r>
    </w:p>
    <w:p>
      <w:pPr>
        <w:spacing w:after="60"/>
      </w:pPr>
      <w:r>
        <w:rPr>
          <w:sz w:val="21"/>
        </w:rPr>
        <w:t>第四步：总结升华（可选）</w:t>
      </w:r>
    </w:p>
    <w:p>
      <w:pPr>
        <w:spacing w:after="60"/>
      </w:pPr>
      <w:r>
        <w:rPr>
          <w:sz w:val="21"/>
        </w:rPr>
        <w:t>"二者一……一……，各臻其妙/各有千秋。"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常见错误：①只答相同点或只答不同点（题目问什么答什么）；②分述时忘记引用诗句；③比较不落点，空说"都很好"。</w:t>
      </w:r>
    </w:p>
    <w:p>
      <w:pPr>
        <w:pStyle w:val="Heading2"/>
      </w:pPr>
      <w:r>
        <w:t>七、文言文翻译六字诀</w:t>
      </w:r>
    </w:p>
    <w:p>
      <w:pPr>
        <w:spacing w:after="100"/>
      </w:pPr>
      <w:r>
        <w:rPr>
          <w:b/>
          <w:sz w:val="22"/>
        </w:rPr>
        <w:t>7.1 六字诀详解</w:t>
      </w:r>
    </w:p>
    <w:p>
      <w:pPr>
        <w:spacing w:after="60"/>
      </w:pPr>
      <w:r>
        <w:rPr>
          <w:sz w:val="21"/>
        </w:rPr>
        <w:t xml:space="preserve">字诀  </w:t>
      </w:r>
      <w:r>
        <w:rPr>
          <w:sz w:val="21"/>
        </w:rPr>
        <w:t>含义 · 示例</w:t>
      </w:r>
    </w:p>
    <w:p>
      <w:pPr>
        <w:spacing w:after="60"/>
      </w:pPr>
      <w:r>
        <w:rPr>
          <w:sz w:val="21"/>
        </w:rPr>
        <w:t xml:space="preserve">留  </w:t>
      </w:r>
      <w:r>
        <w:rPr>
          <w:sz w:val="21"/>
        </w:rPr>
        <w:t>保留专名原样 · 人名、地名、官名、年号、器物名、度量衡：""永和九年，岁在癸丑"→"永和九年，这一年是癸丑年"</w:t>
      </w:r>
    </w:p>
    <w:p>
      <w:pPr>
        <w:spacing w:after="60"/>
      </w:pPr>
      <w:r>
        <w:rPr>
          <w:sz w:val="21"/>
        </w:rPr>
        <w:t xml:space="preserve">删  </w:t>
      </w:r>
      <w:r>
        <w:rPr>
          <w:sz w:val="21"/>
        </w:rPr>
        <w:t>删除无义虚词 · 发语词（夫、盖、其）、助词（之、也、矣）："夫战，勇气也"→"作战，（靠的是）勇气"</w:t>
      </w:r>
    </w:p>
    <w:p>
      <w:pPr>
        <w:spacing w:after="60"/>
      </w:pPr>
      <w:r>
        <w:rPr>
          <w:sz w:val="21"/>
        </w:rPr>
        <w:t xml:space="preserve">换  </w:t>
      </w:r>
      <w:r>
        <w:rPr>
          <w:sz w:val="21"/>
        </w:rPr>
        <w:t>古今异义、通假、活用要换 · "先帝不以臣卑鄙 "→"先帝不认为我身份低微、见识浅陋"（非今义"品行恶劣"）</w:t>
      </w:r>
    </w:p>
    <w:p>
      <w:pPr>
        <w:spacing w:after="60"/>
      </w:pPr>
      <w:r>
        <w:rPr>
          <w:sz w:val="21"/>
        </w:rPr>
        <w:t xml:space="preserve">调  </w:t>
      </w:r>
      <w:r>
        <w:rPr>
          <w:sz w:val="21"/>
        </w:rPr>
        <w:t>倒装句调语序 · 宾语前置"何陋之有 "→"有何陋"；状语后置"战于长勺"→"在长勺作战"</w:t>
      </w:r>
    </w:p>
    <w:p>
      <w:pPr>
        <w:spacing w:after="60"/>
      </w:pPr>
      <w:r>
        <w:rPr>
          <w:sz w:val="21"/>
        </w:rPr>
        <w:t xml:space="preserve">补  </w:t>
      </w:r>
      <w:r>
        <w:rPr>
          <w:sz w:val="21"/>
        </w:rPr>
        <w:t>补出省略成分 · "一鼓作气，再（鼓）而衰，三（鼓）而竭"</w:t>
      </w:r>
    </w:p>
    <w:p>
      <w:pPr>
        <w:spacing w:after="60"/>
      </w:pPr>
      <w:r>
        <w:rPr>
          <w:sz w:val="21"/>
        </w:rPr>
        <w:t xml:space="preserve">贯  </w:t>
      </w:r>
      <w:r>
        <w:rPr>
          <w:sz w:val="21"/>
        </w:rPr>
        <w:t>修辞、典故、互文要意译 · "金城千里"→"坚固的城池绵延千里"（非"金属的城"）</w:t>
      </w:r>
    </w:p>
    <w:p>
      <w:pPr>
        <w:spacing w:after="100"/>
      </w:pPr>
      <w:r>
        <w:rPr>
          <w:b/>
          <w:sz w:val="22"/>
        </w:rPr>
        <w:t>7.2 高频得分点清单（翻译前先扫一遍）</w:t>
      </w:r>
    </w:p>
    <w:p>
      <w:pPr>
        <w:spacing w:after="60"/>
      </w:pPr>
      <w:r>
        <w:rPr>
          <w:sz w:val="21"/>
        </w:rPr>
        <w:t xml:space="preserve">考点类型  </w:t>
      </w:r>
      <w:r>
        <w:rPr>
          <w:sz w:val="21"/>
        </w:rPr>
        <w:t>辨认方法 · 示例</w:t>
      </w:r>
    </w:p>
    <w:p>
      <w:pPr>
        <w:spacing w:after="60"/>
      </w:pPr>
      <w:r>
        <w:rPr>
          <w:sz w:val="21"/>
        </w:rPr>
        <w:t xml:space="preserve">词类活用  </w:t>
      </w:r>
      <w:r>
        <w:rPr>
          <w:sz w:val="21"/>
        </w:rPr>
        <w:t>名词前有动词或位于谓语位置 · "晋军 函陵"（军：名词作动词，驻军）</w:t>
      </w:r>
    </w:p>
    <w:p>
      <w:pPr>
        <w:spacing w:after="60"/>
      </w:pPr>
      <w:r>
        <w:rPr>
          <w:sz w:val="21"/>
        </w:rPr>
        <w:t xml:space="preserve">古今异义  </w:t>
      </w:r>
      <w:r>
        <w:rPr>
          <w:sz w:val="21"/>
        </w:rPr>
        <w:t>按今义译不通时警惕 · "妻子 "（妻子儿女）、"交通 "（交错相通）、"牺牲 "（祭祀用的牲畜）</w:t>
      </w:r>
    </w:p>
    <w:p>
      <w:pPr>
        <w:spacing w:after="60"/>
      </w:pPr>
      <w:r>
        <w:rPr>
          <w:sz w:val="21"/>
        </w:rPr>
        <w:t xml:space="preserve">通假字  </w:t>
      </w:r>
      <w:r>
        <w:rPr>
          <w:sz w:val="21"/>
        </w:rPr>
        <w:t>按本字讲不通 · "蚤 "通"早"、"见 "通"现"</w:t>
      </w:r>
    </w:p>
    <w:p>
      <w:pPr>
        <w:spacing w:after="60"/>
      </w:pPr>
      <w:r>
        <w:rPr>
          <w:sz w:val="21"/>
        </w:rPr>
        <w:t xml:space="preserve">特殊句式  </w:t>
      </w:r>
      <w:r>
        <w:rPr>
          <w:sz w:val="21"/>
        </w:rPr>
        <w:t>判断句（……者……也）、被动句（见、被、为）、倒装句（宾语前置、状语后置、定语后置、主谓倒装）、省略句 · "者……也 "要译"是"</w:t>
      </w:r>
    </w:p>
    <w:p>
      <w:pPr>
        <w:spacing w:after="60"/>
      </w:pPr>
      <w:r>
        <w:rPr>
          <w:sz w:val="21"/>
        </w:rPr>
        <w:t xml:space="preserve">固定结构  </w:t>
      </w:r>
      <w:r>
        <w:rPr>
          <w:sz w:val="21"/>
        </w:rPr>
        <w:t>固定搭配 · "得无……乎 "（莫非……吧）、"何以 "（凭什么）、"不亦……乎 "（不也……吗）</w:t>
      </w:r>
    </w:p>
    <w:p>
      <w:pPr>
        <w:spacing w:after="100"/>
      </w:pPr>
      <w:r>
        <w:rPr>
          <w:b/>
          <w:sz w:val="22"/>
        </w:rPr>
        <w:t>7.3 翻译操作流程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第一步：断句通读，圈出得分点（活用、异义、通假、句式）</w:t>
      </w:r>
    </w:p>
    <w:p>
      <w:pPr>
        <w:spacing w:after="60"/>
      </w:pPr>
      <w:r>
        <w:rPr>
          <w:sz w:val="21"/>
        </w:rPr>
        <w:t>第二步：逐字落实，先直译后意译</w:t>
      </w:r>
    </w:p>
    <w:p>
      <w:pPr>
        <w:spacing w:after="60"/>
      </w:pPr>
      <w:r>
        <w:rPr>
          <w:sz w:val="21"/>
        </w:rPr>
        <w:t>第三步：按现代汉语语序调整（调、补）</w:t>
      </w:r>
    </w:p>
    <w:p>
      <w:pPr>
        <w:spacing w:after="60"/>
      </w:pPr>
      <w:r>
        <w:rPr>
          <w:sz w:val="21"/>
        </w:rPr>
        <w:t>第四步：通读检查，看是否通顺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常见错误：①关键实词不落实，蒙混过关（如"孰"译为"谁"不能译成"什么"）；②漏译省略成分导致语句不通；③特殊句式不调整语序；④专名强行翻译（"庐陵"译成"茅草山坡"）。</w:t>
      </w:r>
    </w:p>
    <w:p>
      <w:pPr>
        <w:pStyle w:val="Heading2"/>
      </w:pPr>
      <w:r>
        <w:t>附录：古诗鉴赏速记口诀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看题看注看作者，意象意境定基调；</w:t>
      </w:r>
    </w:p>
    <w:p>
      <w:pPr>
        <w:spacing w:after="60"/>
      </w:pPr>
      <w:r>
        <w:rPr>
          <w:sz w:val="21"/>
        </w:rPr>
        <w:t>形象三步先概括，引诗分析再点情；</w:t>
      </w:r>
    </w:p>
    <w:p>
      <w:pPr>
        <w:spacing w:after="60"/>
      </w:pPr>
      <w:r>
        <w:rPr>
          <w:sz w:val="21"/>
        </w:rPr>
        <w:t>炼字四步释描评，诗眼贯穿全篇找；</w:t>
      </w:r>
    </w:p>
    <w:p>
      <w:pPr>
        <w:spacing w:after="60"/>
      </w:pPr>
      <w:r>
        <w:rPr>
          <w:sz w:val="21"/>
        </w:rPr>
        <w:t>手法术语要具体，结合诗句说效果；</w:t>
      </w:r>
    </w:p>
    <w:p>
      <w:pPr>
        <w:spacing w:after="60"/>
      </w:pPr>
      <w:r>
        <w:rPr>
          <w:sz w:val="21"/>
        </w:rPr>
        <w:t>情感分点多角度，八大类型心中装；</w:t>
      </w:r>
    </w:p>
    <w:p>
      <w:pPr>
        <w:spacing w:after="60"/>
      </w:pPr>
      <w:r>
        <w:rPr>
          <w:sz w:val="21"/>
        </w:rPr>
        <w:t>翻译六字留删换，调补贯穿得满分。</w:t>
      </w:r>
    </w:p>
    <w:p>
      <w:pPr>
        <w:spacing w:after="60"/>
      </w:pPr>
      <w:r>
        <w:rPr>
          <w:sz w:val="21"/>
        </w:rPr>
        <w:t>```</w:t>
      </w:r>
    </w:p>
    <w:p>
      <w:pPr>
        <w:pStyle w:val="Heading1"/>
      </w:pPr>
      <w:r>
        <w:t>论述类与实用类文本阅读答题技巧</w:t>
      </w:r>
    </w:p>
    <w:p>
      <w:pPr>
        <w:pStyle w:val="Heading2"/>
      </w:pPr>
      <w:r>
        <w:t>目录</w:t>
      </w:r>
    </w:p>
    <w:p>
      <w:pPr>
        <w:spacing w:after="60"/>
      </w:pPr>
      <w:r>
        <w:rPr>
          <w:sz w:val="21"/>
        </w:rPr>
        <w:t>[考情概览](#一考情概览)</w:t>
      </w:r>
    </w:p>
    <w:p>
      <w:pPr>
        <w:spacing w:after="60"/>
      </w:pPr>
      <w:r>
        <w:rPr>
          <w:sz w:val="21"/>
        </w:rPr>
        <w:t>[论述类文本阅读](#二论述类文本阅读)</w:t>
      </w:r>
    </w:p>
    <w:p>
      <w:pPr>
        <w:spacing w:after="60"/>
      </w:pPr>
      <w:r>
        <w:rPr>
          <w:sz w:val="21"/>
        </w:rPr>
        <w:t>[论证方法辨析](#21-论证方法辨析)</w:t>
      </w:r>
    </w:p>
    <w:p>
      <w:pPr>
        <w:spacing w:after="60"/>
      </w:pPr>
      <w:r>
        <w:rPr>
          <w:sz w:val="21"/>
        </w:rPr>
        <w:t>[论证结构分析](#22-论证结构分析)</w:t>
      </w:r>
    </w:p>
    <w:p>
      <w:pPr>
        <w:spacing w:after="60"/>
      </w:pPr>
      <w:r>
        <w:rPr>
          <w:sz w:val="21"/>
        </w:rPr>
        <w:t>[五大设错陷阱](#23-选择题五大设错陷阱)</w:t>
      </w:r>
    </w:p>
    <w:p>
      <w:pPr>
        <w:spacing w:after="60"/>
      </w:pPr>
      <w:r>
        <w:rPr>
          <w:sz w:val="21"/>
        </w:rPr>
        <w:t>[主观题答题模板](#24-主观题答题模板)</w:t>
      </w:r>
    </w:p>
    <w:p>
      <w:pPr>
        <w:spacing w:after="60"/>
      </w:pPr>
      <w:r>
        <w:rPr>
          <w:sz w:val="21"/>
        </w:rPr>
        <w:t>[实用类文本阅读](#三实用类文本阅读)</w:t>
      </w:r>
    </w:p>
    <w:p>
      <w:pPr>
        <w:spacing w:after="60"/>
      </w:pPr>
      <w:r>
        <w:rPr>
          <w:sz w:val="21"/>
        </w:rPr>
        <w:t>[非连续性文本信息筛选整合](#31-非连续性文本信息筛选整合方法)</w:t>
      </w:r>
    </w:p>
    <w:p>
      <w:pPr>
        <w:spacing w:after="60"/>
      </w:pPr>
      <w:r>
        <w:rPr>
          <w:sz w:val="21"/>
        </w:rPr>
        <w:t>[新闻类文本特点与答题要点](#32-新闻类文本特点与答题要点)</w:t>
      </w:r>
    </w:p>
    <w:p>
      <w:pPr>
        <w:spacing w:after="60"/>
      </w:pPr>
      <w:r>
        <w:rPr>
          <w:sz w:val="21"/>
        </w:rPr>
        <w:t>[传记类文本特点与答题要点](#33-传记类文本特点与答题要点)</w:t>
      </w:r>
    </w:p>
    <w:p>
      <w:pPr>
        <w:spacing w:after="60"/>
      </w:pPr>
      <w:r>
        <w:rPr>
          <w:sz w:val="21"/>
        </w:rPr>
        <w:t>[科普类文本特点与答题要点](#34-科普类文本特点与答题要点)</w:t>
      </w:r>
    </w:p>
    <w:p>
      <w:pPr>
        <w:pStyle w:val="Heading2"/>
      </w:pPr>
      <w:r>
        <w:t>一、考情概览</w:t>
      </w:r>
    </w:p>
    <w:p>
      <w:pPr>
        <w:spacing w:after="60"/>
      </w:pPr>
      <w:r>
        <w:rPr>
          <w:sz w:val="21"/>
        </w:rPr>
        <w:t xml:space="preserve">项目  </w:t>
      </w:r>
      <w:r>
        <w:rPr>
          <w:sz w:val="21"/>
        </w:rPr>
        <w:t>说明</w:t>
      </w:r>
    </w:p>
    <w:p>
      <w:pPr>
        <w:spacing w:after="60"/>
      </w:pPr>
      <w:r>
        <w:rPr>
          <w:sz w:val="21"/>
        </w:rPr>
        <w:t xml:space="preserve">分值  </w:t>
      </w:r>
      <w:r>
        <w:rPr>
          <w:sz w:val="21"/>
        </w:rPr>
        <w:t>17-19分</w:t>
      </w:r>
    </w:p>
    <w:p>
      <w:pPr>
        <w:spacing w:after="60"/>
      </w:pPr>
      <w:r>
        <w:rPr>
          <w:sz w:val="21"/>
        </w:rPr>
        <w:t xml:space="preserve">选材  </w:t>
      </w:r>
      <w:r>
        <w:rPr>
          <w:sz w:val="21"/>
        </w:rPr>
        <w:t>2-4则材料组合；论述文（学术论文、时评、政论）+ 实用文（新闻、科普、图表）</w:t>
      </w:r>
    </w:p>
    <w:p>
      <w:pPr>
        <w:spacing w:after="60"/>
      </w:pPr>
      <w:r>
        <w:rPr>
          <w:sz w:val="21"/>
        </w:rPr>
        <w:t xml:space="preserve">选材主题  </w:t>
      </w:r>
      <w:r>
        <w:rPr>
          <w:sz w:val="21"/>
        </w:rPr>
        <w:t>科技创新、文化传承、生态文明、社会民生、学术前沿</w:t>
      </w:r>
    </w:p>
    <w:p>
      <w:pPr>
        <w:spacing w:after="60"/>
      </w:pPr>
      <w:r>
        <w:rPr>
          <w:sz w:val="21"/>
        </w:rPr>
        <w:t xml:space="preserve">核心考查  </w:t>
      </w:r>
      <w:r>
        <w:rPr>
          <w:sz w:val="21"/>
        </w:rPr>
        <w:t>信息筛选整合、论证分析、概括归纳、迁移运用</w:t>
      </w:r>
    </w:p>
    <w:p>
      <w:pPr>
        <w:spacing w:after="60"/>
      </w:pPr>
      <w:r>
        <w:rPr>
          <w:sz w:val="21"/>
        </w:rPr>
        <w:t xml:space="preserve">时间建议  </w:t>
      </w:r>
      <w:r>
        <w:rPr>
          <w:sz w:val="21"/>
        </w:rPr>
        <w:t>25-30分钟（客观题15分钟 + 主观题12分钟）</w:t>
      </w:r>
    </w:p>
    <w:p>
      <w:pPr>
        <w:spacing w:after="60"/>
      </w:pPr>
      <w:r>
        <w:rPr>
          <w:sz w:val="21"/>
        </w:rPr>
        <w:t>命题趋势：跨材料关联题增多；论证分析题常规化（分析论证思路/方法/结构）；"概括→分析→评价"能力链条考查。</w:t>
      </w:r>
    </w:p>
    <w:p>
      <w:pPr>
        <w:pStyle w:val="Heading2"/>
      </w:pPr>
      <w:r>
        <w:t>二、论述类文本阅读</w:t>
      </w:r>
    </w:p>
    <w:p>
      <w:pPr>
        <w:spacing w:after="100"/>
      </w:pPr>
      <w:r>
        <w:rPr>
          <w:b/>
          <w:sz w:val="22"/>
        </w:rPr>
        <w:t>2.1 论证方法辨析</w:t>
      </w:r>
    </w:p>
    <w:p>
      <w:pPr>
        <w:spacing w:after="100"/>
      </w:pPr>
      <w:r>
        <w:rPr>
          <w:b/>
          <w:sz w:val="22"/>
        </w:rPr>
        <w:t>论证方法速查表（考场上要能一眼认出）</w:t>
      </w:r>
    </w:p>
    <w:p>
      <w:pPr>
        <w:spacing w:after="60"/>
      </w:pPr>
      <w:r>
        <w:rPr>
          <w:sz w:val="21"/>
        </w:rPr>
        <w:t xml:space="preserve">论证方法  </w:t>
      </w:r>
      <w:r>
        <w:rPr>
          <w:sz w:val="21"/>
        </w:rPr>
        <w:t>识别标志 · 标志词/特征 · 作用（答题术语）</w:t>
      </w:r>
    </w:p>
    <w:p>
      <w:pPr>
        <w:spacing w:after="60"/>
      </w:pPr>
      <w:r>
        <w:rPr>
          <w:sz w:val="21"/>
        </w:rPr>
        <w:t xml:space="preserve">举例论证  </w:t>
      </w:r>
      <w:r>
        <w:rPr>
          <w:sz w:val="21"/>
        </w:rPr>
        <w:t>具体事例、数据 · "例如""如""比如"、人名+事迹 · 具体有力地证明了……，增强说服力</w:t>
      </w:r>
    </w:p>
    <w:p>
      <w:pPr>
        <w:spacing w:after="60"/>
      </w:pPr>
      <w:r>
        <w:rPr>
          <w:sz w:val="21"/>
        </w:rPr>
        <w:t xml:space="preserve">道理论证  </w:t>
      </w:r>
      <w:r>
        <w:rPr>
          <w:sz w:val="21"/>
        </w:rPr>
        <w:t>引用名言、原理、定律 · "……说""《……》云"、公理原理 · 权威有力地证明了……，增强权威性与说服力</w:t>
      </w:r>
    </w:p>
    <w:p>
      <w:pPr>
        <w:spacing w:after="60"/>
      </w:pPr>
      <w:r>
        <w:rPr>
          <w:sz w:val="21"/>
        </w:rPr>
        <w:t xml:space="preserve">对比论证  </w:t>
      </w:r>
      <w:r>
        <w:rPr>
          <w:sz w:val="21"/>
        </w:rPr>
        <w:t>正反两方面对照 · "反之""与此相反""而""然" · 对比鲜明，突出强调了……的是非优劣</w:t>
      </w:r>
    </w:p>
    <w:p>
      <w:pPr>
        <w:spacing w:after="60"/>
      </w:pPr>
      <w:r>
        <w:rPr>
          <w:sz w:val="21"/>
        </w:rPr>
        <w:t xml:space="preserve">比喻论证  </w:t>
      </w:r>
      <w:r>
        <w:rPr>
          <w:sz w:val="21"/>
        </w:rPr>
        <w:t>用比喻说道理 · "犹如""好比""仿佛""就像" · 化抽象为具体，生动形象地证明了……</w:t>
      </w:r>
    </w:p>
    <w:p>
      <w:pPr>
        <w:spacing w:after="60"/>
      </w:pPr>
      <w:r>
        <w:rPr>
          <w:sz w:val="21"/>
        </w:rPr>
        <w:t xml:space="preserve">因果论证  </w:t>
      </w:r>
      <w:r>
        <w:rPr>
          <w:sz w:val="21"/>
        </w:rPr>
        <w:t>分析原因结果 · "因为……所以""之所以……是因为" · 揭示事物内在联系，使论证深刻严密</w:t>
      </w:r>
    </w:p>
    <w:p>
      <w:pPr>
        <w:spacing w:after="60"/>
      </w:pPr>
      <w:r>
        <w:rPr>
          <w:sz w:val="21"/>
        </w:rPr>
        <w:t xml:space="preserve">类比论证  </w:t>
      </w:r>
      <w:r>
        <w:rPr>
          <w:sz w:val="21"/>
        </w:rPr>
        <w:t>同类事物相推 · "正如……一样"（同类） · 由此及彼，使论证浅显易懂</w:t>
      </w:r>
    </w:p>
    <w:p>
      <w:pPr>
        <w:spacing w:after="60"/>
      </w:pPr>
      <w:r>
        <w:rPr>
          <w:sz w:val="21"/>
        </w:rPr>
        <w:t xml:space="preserve">引用论证  </w:t>
      </w:r>
      <w:r>
        <w:rPr>
          <w:sz w:val="21"/>
        </w:rPr>
        <w:t>引名言/文献 · 引号+出处 · 增强权威性（与道理论证常合称）</w:t>
      </w:r>
    </w:p>
    <w:p>
      <w:pPr>
        <w:spacing w:after="60"/>
      </w:pPr>
      <w:r>
        <w:rPr>
          <w:sz w:val="21"/>
        </w:rPr>
        <w:t xml:space="preserve">归谬法  </w:t>
      </w:r>
      <w:r>
        <w:rPr>
          <w:sz w:val="21"/>
        </w:rPr>
        <w:t>先假设对方观点成立再推出荒谬结论 · "倘若……那么……" · 以子之矛攻子之盾，反驳有力</w:t>
      </w:r>
    </w:p>
    <w:p>
      <w:pPr>
        <w:spacing w:after="100"/>
      </w:pPr>
      <w:r>
        <w:rPr>
          <w:b/>
          <w:sz w:val="22"/>
        </w:rPr>
        <w:t>辨析易混点（高频丢分处）</w:t>
      </w:r>
    </w:p>
    <w:p>
      <w:pPr>
        <w:spacing w:after="60"/>
      </w:pPr>
      <w:r>
        <w:rPr>
          <w:sz w:val="21"/>
        </w:rPr>
        <w:t xml:space="preserve">易混对  </w:t>
      </w:r>
      <w:r>
        <w:rPr>
          <w:sz w:val="21"/>
        </w:rPr>
        <w:t>区别关键</w:t>
      </w:r>
    </w:p>
    <w:p>
      <w:pPr>
        <w:spacing w:after="60"/>
      </w:pPr>
      <w:r>
        <w:rPr>
          <w:sz w:val="21"/>
        </w:rPr>
        <w:t xml:space="preserve">对比论证 vs 类比论证  </w:t>
      </w:r>
      <w:r>
        <w:rPr>
          <w:sz w:val="21"/>
        </w:rPr>
        <w:t>对比是"正反"（不同类/相反），类比是"同向"（同类相似）</w:t>
      </w:r>
    </w:p>
    <w:p>
      <w:pPr>
        <w:spacing w:after="60"/>
      </w:pPr>
      <w:r>
        <w:rPr>
          <w:sz w:val="21"/>
        </w:rPr>
        <w:t xml:space="preserve">道理论证 vs 引用论证  </w:t>
      </w:r>
      <w:r>
        <w:rPr>
          <w:sz w:val="21"/>
        </w:rPr>
        <w:t>引用名言属引用论证（也常归入道理论证）；原理定律分析属道理论证</w:t>
      </w:r>
    </w:p>
    <w:p>
      <w:pPr>
        <w:spacing w:after="60"/>
      </w:pPr>
      <w:r>
        <w:rPr>
          <w:sz w:val="21"/>
        </w:rPr>
        <w:t xml:space="preserve">比喻论证 vs 比喻修辞  </w:t>
      </w:r>
      <w:r>
        <w:rPr>
          <w:sz w:val="21"/>
        </w:rPr>
        <w:t>比喻论证是为论证观点 服务的；比喻修辞只为描写生动 服务。判断标准：喻体是否直接支撑论点</w:t>
      </w:r>
    </w:p>
    <w:p>
      <w:pPr>
        <w:spacing w:after="60"/>
      </w:pPr>
      <w:r>
        <w:rPr>
          <w:sz w:val="21"/>
        </w:rPr>
        <w:t xml:space="preserve">举例论证 vs 引用事例  </w:t>
      </w:r>
      <w:r>
        <w:rPr>
          <w:sz w:val="21"/>
        </w:rPr>
        <w:t>叙述完整事件论证观点为举例论证；仅引一句文献资料为引用论证</w:t>
      </w:r>
    </w:p>
    <w:p>
      <w:pPr>
        <w:spacing w:after="100"/>
      </w:pPr>
      <w:r>
        <w:rPr>
          <w:b/>
          <w:sz w:val="22"/>
        </w:rPr>
        <w:t>答题模板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"运用了……论证方法。</w:t>
      </w:r>
    </w:p>
    <w:p>
      <w:pPr>
        <w:spacing w:after="60"/>
      </w:pPr>
      <w:r>
        <w:rPr>
          <w:sz w:val="21"/>
        </w:rPr>
        <w:t>①（方法体现）作者……（概括该方法在文中如何运用）；</w:t>
      </w:r>
    </w:p>
    <w:p>
      <w:pPr>
        <w:spacing w:after="60"/>
      </w:pPr>
      <w:r>
        <w:rPr>
          <w:sz w:val="21"/>
        </w:rPr>
        <w:t>②（论证效果）有力地证明了……（论点），使论证……（具体有力/生动形象/深刻严密/鲜明突出）。"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常见错误：①只答方法不答"证明了什么论点"；②比喻论证与比喻修辞混淆；③对比论证与类比论证写反。</w:t>
      </w:r>
    </w:p>
    <w:p>
      <w:pPr>
        <w:spacing w:after="100"/>
      </w:pPr>
      <w:r>
        <w:rPr>
          <w:b/>
          <w:sz w:val="22"/>
        </w:rPr>
        <w:t>2.2 论证结构分析</w:t>
      </w:r>
    </w:p>
    <w:p>
      <w:pPr>
        <w:spacing w:after="100"/>
      </w:pPr>
      <w:r>
        <w:rPr>
          <w:b/>
          <w:sz w:val="22"/>
        </w:rPr>
        <w:t>四大论证结构</w:t>
      </w:r>
    </w:p>
    <w:p>
      <w:pPr>
        <w:spacing w:after="60"/>
      </w:pPr>
      <w:r>
        <w:rPr>
          <w:sz w:val="21"/>
        </w:rPr>
        <w:t xml:space="preserve">结构类型  </w:t>
      </w:r>
      <w:r>
        <w:rPr>
          <w:sz w:val="21"/>
        </w:rPr>
        <w:t>特点 · 识别方法</w:t>
      </w:r>
    </w:p>
    <w:p>
      <w:pPr>
        <w:spacing w:after="60"/>
      </w:pPr>
      <w:r>
        <w:rPr>
          <w:sz w:val="21"/>
        </w:rPr>
        <w:t xml:space="preserve">并列式  </w:t>
      </w:r>
      <w:r>
        <w:rPr>
          <w:sz w:val="21"/>
        </w:rPr>
        <w:t>分论点地位平等，平行展开 · 分论点间可互换位置，无主次之分</w:t>
      </w:r>
    </w:p>
    <w:p>
      <w:pPr>
        <w:spacing w:after="60"/>
      </w:pPr>
      <w:r>
        <w:rPr>
          <w:sz w:val="21"/>
        </w:rPr>
        <w:t xml:space="preserve">递进式  </w:t>
      </w:r>
      <w:r>
        <w:rPr>
          <w:sz w:val="21"/>
        </w:rPr>
        <w:t>层层深入：是什么→为什么→怎么办；现象→本质→危害→措施 · 有"不仅……而且""进一步说""更重要的是"</w:t>
      </w:r>
    </w:p>
    <w:p>
      <w:pPr>
        <w:spacing w:after="60"/>
      </w:pPr>
      <w:r>
        <w:rPr>
          <w:sz w:val="21"/>
        </w:rPr>
        <w:t xml:space="preserve">对照式  </w:t>
      </w:r>
      <w:r>
        <w:rPr>
          <w:sz w:val="21"/>
        </w:rPr>
        <w:t>正反对比展开 · 先正面论证，后反面论证（或反之）</w:t>
      </w:r>
    </w:p>
    <w:p>
      <w:pPr>
        <w:spacing w:after="60"/>
      </w:pPr>
      <w:r>
        <w:rPr>
          <w:sz w:val="21"/>
        </w:rPr>
        <w:t xml:space="preserve">总分式  </w:t>
      </w:r>
      <w:r>
        <w:rPr>
          <w:sz w:val="21"/>
        </w:rPr>
        <w:t>总—分、分—总、总—分—总 · 首段总起/尾段总结，中间分述</w:t>
      </w:r>
    </w:p>
    <w:p>
      <w:pPr>
        <w:spacing w:after="100"/>
      </w:pPr>
      <w:r>
        <w:rPr>
          <w:b/>
          <w:sz w:val="22"/>
        </w:rPr>
        <w:t>"分析论证思路/行文脉络"题答题模板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第一步：划分层次（按段意归并）</w:t>
      </w:r>
    </w:p>
    <w:p>
      <w:pPr>
        <w:spacing w:after="60"/>
      </w:pPr>
      <w:r>
        <w:rPr>
          <w:sz w:val="21"/>
        </w:rPr>
        <w:t>第二步：逐层概括（段意 + 论证方法 + 论证角度）</w:t>
      </w:r>
    </w:p>
    <w:p>
      <w:pPr>
        <w:spacing w:after="60"/>
      </w:pPr>
      <w:r>
        <w:rPr>
          <w:sz w:val="21"/>
        </w:rPr>
        <w:t>第三步：串连成文（用"首先—其次—再次—最后"衔接）</w:t>
      </w:r>
    </w:p>
    <w:p>
      <w:pPr>
        <w:spacing w:after="60"/>
      </w:pPr>
      <w:r>
        <w:rPr>
          <w:sz w:val="21"/>
        </w:rPr>
        <w:t>模板：</w:t>
      </w:r>
    </w:p>
    <w:p>
      <w:pPr>
        <w:spacing w:after="60"/>
      </w:pPr>
      <w:r>
        <w:rPr>
          <w:sz w:val="21"/>
        </w:rPr>
        <w:t>"文章首先……（提出中心论点/引出话题）；</w:t>
      </w:r>
    </w:p>
    <w:p>
      <w:pPr>
        <w:spacing w:after="60"/>
      </w:pPr>
      <w:r>
        <w:rPr>
          <w:sz w:val="21"/>
        </w:rPr>
        <w:t>其次……（从……角度，运用……论证方法，论证了……）；</w:t>
      </w:r>
    </w:p>
    <w:p>
      <w:pPr>
        <w:spacing w:after="60"/>
      </w:pPr>
      <w:r>
        <w:rPr>
          <w:sz w:val="21"/>
        </w:rPr>
        <w:t>再次……（进一步论述……）；</w:t>
      </w:r>
    </w:p>
    <w:p>
      <w:pPr>
        <w:spacing w:after="60"/>
      </w:pPr>
      <w:r>
        <w:rPr>
          <w:sz w:val="21"/>
        </w:rPr>
        <w:t>最后……（总结全文/深化观点/提出希望）。"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论证结构与其他概念的区别（易混考点）</w:t>
      </w:r>
    </w:p>
    <w:p>
      <w:pPr>
        <w:spacing w:after="60"/>
      </w:pPr>
      <w:r>
        <w:rPr>
          <w:sz w:val="21"/>
        </w:rPr>
        <w:t xml:space="preserve">概念  </w:t>
      </w:r>
      <w:r>
        <w:rPr>
          <w:sz w:val="21"/>
        </w:rPr>
        <w:t>内涵</w:t>
      </w:r>
    </w:p>
    <w:p>
      <w:pPr>
        <w:spacing w:after="60"/>
      </w:pPr>
      <w:r>
        <w:rPr>
          <w:sz w:val="21"/>
        </w:rPr>
        <w:t xml:space="preserve">论证结构  </w:t>
      </w:r>
      <w:r>
        <w:rPr>
          <w:sz w:val="21"/>
        </w:rPr>
        <w:t>全文/文段的行文组织方式（并列/递进/对照/总分）</w:t>
      </w:r>
    </w:p>
    <w:p>
      <w:pPr>
        <w:spacing w:after="60"/>
      </w:pPr>
      <w:r>
        <w:rPr>
          <w:sz w:val="21"/>
        </w:rPr>
        <w:t xml:space="preserve">论证方法  </w:t>
      </w:r>
      <w:r>
        <w:rPr>
          <w:sz w:val="21"/>
        </w:rPr>
        <w:t>具体论证手段（举例/道理/对比/比喻/因果）</w:t>
      </w:r>
    </w:p>
    <w:p>
      <w:pPr>
        <w:spacing w:after="60"/>
      </w:pPr>
      <w:r>
        <w:rPr>
          <w:sz w:val="21"/>
        </w:rPr>
        <w:t xml:space="preserve">论证方式  </w:t>
      </w:r>
      <w:r>
        <w:rPr>
          <w:sz w:val="21"/>
        </w:rPr>
        <w:t>立论、驳论（对立面的总分类）</w:t>
      </w:r>
    </w:p>
    <w:p>
      <w:pPr>
        <w:spacing w:after="60"/>
      </w:pPr>
      <w:r>
        <w:rPr>
          <w:sz w:val="21"/>
        </w:rPr>
        <w:t xml:space="preserve">论证角度  </w:t>
      </w:r>
      <w:r>
        <w:rPr>
          <w:sz w:val="21"/>
        </w:rPr>
        <w:t>正面论证、反面论证</w:t>
      </w:r>
    </w:p>
    <w:p>
      <w:pPr>
        <w:spacing w:after="60"/>
      </w:pPr>
      <w:r>
        <w:rPr>
          <w:sz w:val="21"/>
        </w:rPr>
        <w:t>常见错误：①把"论证结构"答成"论证方法"（问结构答方法）；②层次划分过粗或过细；③思路题缺少衔接词，变成段意罗列。</w:t>
      </w:r>
    </w:p>
    <w:p>
      <w:pPr>
        <w:spacing w:after="100"/>
      </w:pPr>
      <w:r>
        <w:rPr>
          <w:b/>
          <w:sz w:val="22"/>
        </w:rPr>
        <w:t>2.3 选择题五大设错陷阱</w:t>
      </w:r>
    </w:p>
    <w:p>
      <w:pPr>
        <w:spacing w:after="60"/>
      </w:pPr>
      <w:r>
        <w:rPr>
          <w:sz w:val="21"/>
        </w:rPr>
        <w:t xml:space="preserve">陷阱  </w:t>
      </w:r>
      <w:r>
        <w:rPr>
          <w:sz w:val="21"/>
        </w:rPr>
        <w:t>定义 · 典型操作 · 识别要点</w:t>
      </w:r>
    </w:p>
    <w:p>
      <w:pPr>
        <w:spacing w:after="60"/>
      </w:pPr>
      <w:r>
        <w:rPr>
          <w:sz w:val="21"/>
        </w:rPr>
        <w:t xml:space="preserve">偷换概念  </w:t>
      </w:r>
      <w:r>
        <w:rPr>
          <w:sz w:val="21"/>
        </w:rPr>
        <w:t>用相近概念替换原文概念 · 将"传统文化"换成"古代文化"；"效果"换"效率" · 比对关键名词、术语是否被偷换</w:t>
      </w:r>
    </w:p>
    <w:p>
      <w:pPr>
        <w:spacing w:after="60"/>
      </w:pPr>
      <w:r>
        <w:rPr>
          <w:sz w:val="21"/>
        </w:rPr>
        <w:t xml:space="preserve">无中生有  </w:t>
      </w:r>
      <w:r>
        <w:rPr>
          <w:sz w:val="21"/>
        </w:rPr>
        <w:t>原文没有，选项凭空添加 · 加入原文未提的"原因""意义""措施" · 选项内容在原文找不到任何依据</w:t>
      </w:r>
    </w:p>
    <w:p>
      <w:pPr>
        <w:spacing w:after="60"/>
      </w:pPr>
      <w:r>
        <w:rPr>
          <w:sz w:val="21"/>
        </w:rPr>
        <w:t xml:space="preserve">张冠李戴  </w:t>
      </w:r>
      <w:r>
        <w:rPr>
          <w:sz w:val="21"/>
        </w:rPr>
        <w:t>把甲的事安在乙头上 · 把材料一的观点说成材料二的；把A学者的看法说成B学者的 · 比对观点归属、主体对象</w:t>
      </w:r>
    </w:p>
    <w:p>
      <w:pPr>
        <w:spacing w:after="60"/>
      </w:pPr>
      <w:r>
        <w:rPr>
          <w:sz w:val="21"/>
        </w:rPr>
        <w:t xml:space="preserve">以偏概全  </w:t>
      </w:r>
      <w:r>
        <w:rPr>
          <w:sz w:val="21"/>
        </w:rPr>
        <w:t>以部分代整体 · 原文"部分作品"→选项"所有作品"；"某些时候"→"总是" · 警惕绝对化表述："都""全部""一律""必然""唯一"</w:t>
      </w:r>
    </w:p>
    <w:p>
      <w:pPr>
        <w:spacing w:after="60"/>
      </w:pPr>
      <w:r>
        <w:rPr>
          <w:sz w:val="21"/>
        </w:rPr>
        <w:t xml:space="preserve">强加因果  </w:t>
      </w:r>
      <w:r>
        <w:rPr>
          <w:sz w:val="21"/>
        </w:rPr>
        <w:t>硬给无因果关系的两者加因果 · 原文只并列存在，选项说"因为……所以""导致""取决于" · 比对因果词，回原文验证因果链条是否成立</w:t>
      </w:r>
    </w:p>
    <w:p>
      <w:pPr>
        <w:spacing w:after="100"/>
      </w:pPr>
      <w:r>
        <w:rPr>
          <w:b/>
          <w:sz w:val="22"/>
        </w:rPr>
        <w:t>其他高频设错手段</w:t>
      </w:r>
    </w:p>
    <w:p>
      <w:pPr>
        <w:spacing w:after="60"/>
      </w:pPr>
      <w:r>
        <w:rPr>
          <w:sz w:val="21"/>
        </w:rPr>
        <w:t xml:space="preserve">手段  </w:t>
      </w:r>
      <w:r>
        <w:rPr>
          <w:sz w:val="21"/>
        </w:rPr>
        <w:t>示例操作</w:t>
      </w:r>
    </w:p>
    <w:p>
      <w:pPr>
        <w:spacing w:after="60"/>
      </w:pPr>
      <w:r>
        <w:rPr>
          <w:sz w:val="21"/>
        </w:rPr>
        <w:t xml:space="preserve">程度失当  </w:t>
      </w:r>
      <w:r>
        <w:rPr>
          <w:sz w:val="21"/>
        </w:rPr>
        <w:t>"有助于"→"决定"；"可能"→"必然"</w:t>
      </w:r>
    </w:p>
    <w:p>
      <w:pPr>
        <w:spacing w:after="60"/>
      </w:pPr>
      <w:r>
        <w:rPr>
          <w:sz w:val="21"/>
        </w:rPr>
        <w:t xml:space="preserve">时态错位  </w:t>
      </w:r>
      <w:r>
        <w:rPr>
          <w:sz w:val="21"/>
        </w:rPr>
        <w:t>未然→已然："将研究"→"已经实现"</w:t>
      </w:r>
    </w:p>
    <w:p>
      <w:pPr>
        <w:spacing w:after="60"/>
      </w:pPr>
      <w:r>
        <w:rPr>
          <w:sz w:val="21"/>
        </w:rPr>
        <w:t xml:space="preserve">范围扩大/缩小  </w:t>
      </w:r>
      <w:r>
        <w:rPr>
          <w:sz w:val="21"/>
        </w:rPr>
        <w:t>"个别地区"→"全国"；"人类"→"年轻人"</w:t>
      </w:r>
    </w:p>
    <w:p>
      <w:pPr>
        <w:spacing w:after="60"/>
      </w:pPr>
      <w:r>
        <w:rPr>
          <w:sz w:val="21"/>
        </w:rPr>
        <w:t xml:space="preserve">曲解文意  </w:t>
      </w:r>
      <w:r>
        <w:rPr>
          <w:sz w:val="21"/>
        </w:rPr>
        <w:t>故意扭曲原句意思（需整体语境判断）</w:t>
      </w:r>
    </w:p>
    <w:p>
      <w:pPr>
        <w:spacing w:after="60"/>
      </w:pPr>
      <w:r>
        <w:rPr>
          <w:sz w:val="21"/>
        </w:rPr>
        <w:t xml:space="preserve">答非所问  </w:t>
      </w:r>
      <w:r>
        <w:rPr>
          <w:sz w:val="21"/>
        </w:rPr>
        <w:t>选项本身正确但与题干问题无关（近年常见）</w:t>
      </w:r>
    </w:p>
    <w:p>
      <w:pPr>
        <w:spacing w:after="100"/>
      </w:pPr>
      <w:r>
        <w:rPr>
          <w:b/>
          <w:sz w:val="22"/>
        </w:rPr>
        <w:t>实战流程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第一步：读题干，标出关键词（"正确""不正确""符合""不符合"）</w:t>
      </w:r>
    </w:p>
    <w:p>
      <w:pPr>
        <w:spacing w:after="60"/>
      </w:pPr>
      <w:r>
        <w:rPr>
          <w:sz w:val="21"/>
        </w:rPr>
        <w:t>第二步：逐项回原文定位，画线比对</w:t>
      </w:r>
    </w:p>
    <w:p>
      <w:pPr>
        <w:spacing w:after="60"/>
      </w:pPr>
      <w:r>
        <w:rPr>
          <w:sz w:val="21"/>
        </w:rPr>
        <w:t>第三步：比对四要素：概念、范围、程度、逻辑</w:t>
      </w:r>
    </w:p>
    <w:p>
      <w:pPr>
        <w:spacing w:after="60"/>
      </w:pPr>
      <w:r>
        <w:rPr>
          <w:sz w:val="21"/>
        </w:rPr>
        <w:t>第四步：绝对化选项重点排查；一模一样的选项不一定是答案（要确认与问题相关）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常见错误：①凭印象判断不回归原文；②忽略"不正确/不符合"的反向设问；③被"原文原句"迷惑——原句也可能张冠李戴或答非所问。</w:t>
      </w:r>
    </w:p>
    <w:p>
      <w:pPr>
        <w:spacing w:after="100"/>
      </w:pPr>
      <w:r>
        <w:rPr>
          <w:b/>
          <w:sz w:val="22"/>
        </w:rPr>
        <w:t>2.4 主观题答题模板</w:t>
      </w:r>
    </w:p>
    <w:p>
      <w:pPr>
        <w:spacing w:after="100"/>
      </w:pPr>
      <w:r>
        <w:rPr>
          <w:b/>
          <w:sz w:val="22"/>
        </w:rPr>
        <w:t>常见题型与模板</w:t>
      </w:r>
    </w:p>
    <w:p>
      <w:pPr>
        <w:spacing w:after="60"/>
      </w:pPr>
      <w:r>
        <w:rPr>
          <w:sz w:val="21"/>
        </w:rPr>
        <w:t>（1）概括文章主要内容/分论点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"文章从……、……、……等方面/角度（分点概括）论述了……。"</w:t>
      </w:r>
    </w:p>
    <w:p>
      <w:pPr>
        <w:spacing w:after="60"/>
      </w:pPr>
      <w:r>
        <w:rPr>
          <w:sz w:val="21"/>
        </w:rPr>
        <w:t>（提取每段中心句，整合成点，2-4点）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（2）分析论证特点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"①论证结构上：采用……结构（总分/递进/对照）；</w:t>
      </w:r>
    </w:p>
    <w:p>
      <w:pPr>
        <w:spacing w:after="60"/>
      </w:pPr>
      <w:r>
        <w:rPr>
          <w:sz w:val="21"/>
        </w:rPr>
        <w:t>②论证方法上：综合运用了……、……等方法（结合原文各举一例）；</w:t>
      </w:r>
    </w:p>
    <w:p>
      <w:pPr>
        <w:spacing w:after="60"/>
      </w:pPr>
      <w:r>
        <w:rPr>
          <w:sz w:val="21"/>
        </w:rPr>
        <w:t>③论证语言上：……（严密准确/生动形象/富有文采），如'……'。"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（3）评价观点/谈看法（观点态度题）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第一步：亮明态度（赞同/不赞同/辩证看待）</w:t>
      </w:r>
    </w:p>
    <w:p>
      <w:pPr>
        <w:spacing w:after="60"/>
      </w:pPr>
      <w:r>
        <w:rPr>
          <w:sz w:val="21"/>
        </w:rPr>
        <w:t>第二步：理由分点（理论依据 + 现实依据）</w:t>
      </w:r>
    </w:p>
    <w:p>
      <w:pPr>
        <w:spacing w:after="60"/>
      </w:pPr>
      <w:r>
        <w:rPr>
          <w:sz w:val="21"/>
        </w:rPr>
        <w:t>第三步：联系现实或文本，总结回扣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常见错误：①概括题照抄原文大段，不提炼；②论证特点题遗漏"语言"维度；③态度题只表态不展开。</w:t>
      </w:r>
    </w:p>
    <w:p>
      <w:pPr>
        <w:pStyle w:val="Heading2"/>
      </w:pPr>
      <w:r>
        <w:t>三、实用类文本阅读</w:t>
      </w:r>
    </w:p>
    <w:p>
      <w:pPr>
        <w:spacing w:after="100"/>
      </w:pPr>
      <w:r>
        <w:rPr>
          <w:b/>
          <w:sz w:val="22"/>
        </w:rPr>
        <w:t>3.1 非连续性文本信息筛选整合方法</w:t>
      </w:r>
    </w:p>
    <w:p>
      <w:pPr>
        <w:spacing w:after="100"/>
      </w:pPr>
      <w:r>
        <w:rPr>
          <w:b/>
          <w:sz w:val="22"/>
        </w:rPr>
        <w:t>信息筛选四步法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第一步：通读题干，明确要筛选的信息点</w:t>
      </w:r>
    </w:p>
    <w:p>
      <w:pPr>
        <w:spacing w:after="60"/>
      </w:pPr>
      <w:r>
        <w:rPr>
          <w:sz w:val="21"/>
        </w:rPr>
        <w:t>第二步：浏览各材料首尾段，快速锁定目标材料</w:t>
      </w:r>
    </w:p>
    <w:p>
      <w:pPr>
        <w:spacing w:after="60"/>
      </w:pPr>
      <w:r>
        <w:rPr>
          <w:sz w:val="21"/>
        </w:rPr>
        <w:t>第三步：精读锁定区域，圈画关键句（中心句、结论句、数据句）</w:t>
      </w:r>
    </w:p>
    <w:p>
      <w:pPr>
        <w:spacing w:after="60"/>
      </w:pPr>
      <w:r>
        <w:rPr>
          <w:sz w:val="21"/>
        </w:rPr>
        <w:t>第四步：提炼概括，分点作答（要点 + 材料依据）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信息整合三原则</w:t>
      </w:r>
    </w:p>
    <w:p>
      <w:pPr>
        <w:spacing w:after="60"/>
      </w:pPr>
      <w:r>
        <w:rPr>
          <w:sz w:val="21"/>
        </w:rPr>
        <w:t xml:space="preserve">原则  </w:t>
      </w:r>
      <w:r>
        <w:rPr>
          <w:sz w:val="21"/>
        </w:rPr>
        <w:t>操作</w:t>
      </w:r>
    </w:p>
    <w:p>
      <w:pPr>
        <w:spacing w:after="60"/>
      </w:pPr>
      <w:r>
        <w:rPr>
          <w:sz w:val="21"/>
        </w:rPr>
        <w:t xml:space="preserve">同类合并  </w:t>
      </w:r>
      <w:r>
        <w:rPr>
          <w:sz w:val="21"/>
        </w:rPr>
        <w:t>多则材料相同/相近内容合并为一点</w:t>
      </w:r>
    </w:p>
    <w:p>
      <w:pPr>
        <w:spacing w:after="60"/>
      </w:pPr>
      <w:r>
        <w:rPr>
          <w:sz w:val="21"/>
        </w:rPr>
        <w:t xml:space="preserve">异类分立  </w:t>
      </w:r>
      <w:r>
        <w:rPr>
          <w:sz w:val="21"/>
        </w:rPr>
        <w:t>不同角度、不同侧面的信息分别成点</w:t>
      </w:r>
    </w:p>
    <w:p>
      <w:pPr>
        <w:spacing w:after="60"/>
      </w:pPr>
      <w:r>
        <w:rPr>
          <w:sz w:val="21"/>
        </w:rPr>
        <w:t xml:space="preserve">图表转文  </w:t>
      </w:r>
      <w:r>
        <w:rPr>
          <w:sz w:val="21"/>
        </w:rPr>
        <w:t>图表数据必须转化为文字结论（不能只抄数字）</w:t>
      </w:r>
    </w:p>
    <w:p>
      <w:pPr>
        <w:spacing w:after="100"/>
      </w:pPr>
      <w:r>
        <w:rPr>
          <w:b/>
          <w:sz w:val="22"/>
        </w:rPr>
        <w:t>常见题型与模板</w:t>
      </w:r>
    </w:p>
    <w:p>
      <w:pPr>
        <w:spacing w:after="60"/>
      </w:pPr>
      <w:r>
        <w:rPr>
          <w:sz w:val="21"/>
        </w:rPr>
        <w:t>（1）概括题（"请概括……的原因/措施/特点"）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"①……（要点一，来自材料X）；</w:t>
      </w:r>
    </w:p>
    <w:p>
      <w:pPr>
        <w:spacing w:after="60"/>
      </w:pPr>
      <w:r>
        <w:rPr>
          <w:sz w:val="21"/>
        </w:rPr>
        <w:t>②……（要点二，来自材料X）；</w:t>
      </w:r>
    </w:p>
    <w:p>
      <w:pPr>
        <w:spacing w:after="60"/>
      </w:pPr>
      <w:r>
        <w:rPr>
          <w:sz w:val="21"/>
        </w:rPr>
        <w:t>③……（要点三，来自材料X）。"</w:t>
      </w:r>
    </w:p>
    <w:p>
      <w:pPr>
        <w:spacing w:after="60"/>
      </w:pPr>
      <w:r>
        <w:rPr>
          <w:sz w:val="21"/>
        </w:rPr>
        <w:t>（每条要点前标序号；要点间不重复、不交叉）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（2）比较异同题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"相同点：两则材料都……（共同话题/共同观点）。</w:t>
      </w:r>
    </w:p>
    <w:p>
      <w:pPr>
        <w:spacing w:after="60"/>
      </w:pPr>
      <w:r>
        <w:rPr>
          <w:sz w:val="21"/>
        </w:rPr>
        <w:t>不同点：材料一侧重……；材料二侧重……（角度/内容/表达方式）。"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（3）观点态度题（"两则材料对XX的态度有何不同"）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"材料一认为……（概括+引原文关键词）；材料二认为……（同上）。"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（4）启示建议题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"①从文本角度看，……（提取文本观点）；</w:t>
      </w:r>
    </w:p>
    <w:p>
      <w:pPr>
        <w:spacing w:after="60"/>
      </w:pPr>
      <w:r>
        <w:rPr>
          <w:sz w:val="21"/>
        </w:rPr>
        <w:t>②从现实角度看，……（联系实际提出做法）；</w:t>
      </w:r>
    </w:p>
    <w:p>
      <w:pPr>
        <w:spacing w:after="60"/>
      </w:pPr>
      <w:r>
        <w:rPr>
          <w:sz w:val="21"/>
        </w:rPr>
        <w:t>③综合来看，……（总结升华）。"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图表信息解读要领</w:t>
      </w:r>
    </w:p>
    <w:p>
      <w:pPr>
        <w:spacing w:after="60"/>
      </w:pPr>
      <w:r>
        <w:rPr>
          <w:sz w:val="21"/>
        </w:rPr>
        <w:t xml:space="preserve">图表类型  </w:t>
      </w:r>
      <w:r>
        <w:rPr>
          <w:sz w:val="21"/>
        </w:rPr>
        <w:t>解读要点</w:t>
      </w:r>
    </w:p>
    <w:p>
      <w:pPr>
        <w:spacing w:after="60"/>
      </w:pPr>
      <w:r>
        <w:rPr>
          <w:sz w:val="21"/>
        </w:rPr>
        <w:t xml:space="preserve">柱状图/条形图  </w:t>
      </w:r>
      <w:r>
        <w:rPr>
          <w:sz w:val="21"/>
        </w:rPr>
        <w:t>比高低（最大值、最小值、变化幅度）</w:t>
      </w:r>
    </w:p>
    <w:p>
      <w:pPr>
        <w:spacing w:after="60"/>
      </w:pPr>
      <w:r>
        <w:rPr>
          <w:sz w:val="21"/>
        </w:rPr>
        <w:t xml:space="preserve">折线图  </w:t>
      </w:r>
      <w:r>
        <w:rPr>
          <w:sz w:val="21"/>
        </w:rPr>
        <w:t>看趋势（上升、下降、波动、拐点）</w:t>
      </w:r>
    </w:p>
    <w:p>
      <w:pPr>
        <w:spacing w:after="60"/>
      </w:pPr>
      <w:r>
        <w:rPr>
          <w:sz w:val="21"/>
        </w:rPr>
        <w:t xml:space="preserve">饼状图  </w:t>
      </w:r>
      <w:r>
        <w:rPr>
          <w:sz w:val="21"/>
        </w:rPr>
        <w:t>看占比（最大项、最小项、结构关系）</w:t>
      </w:r>
    </w:p>
    <w:p>
      <w:pPr>
        <w:spacing w:after="60"/>
      </w:pPr>
      <w:r>
        <w:rPr>
          <w:sz w:val="21"/>
        </w:rPr>
        <w:t xml:space="preserve">表格  </w:t>
      </w:r>
      <w:r>
        <w:rPr>
          <w:sz w:val="21"/>
        </w:rPr>
        <w:t>比行列（横向比较 + 纵向比较，抓异常数据）</w:t>
      </w:r>
    </w:p>
    <w:p>
      <w:pPr>
        <w:spacing w:after="60"/>
      </w:pPr>
      <w:r>
        <w:rPr>
          <w:sz w:val="21"/>
        </w:rPr>
        <w:t>图表题铁律：①先看标题（图表说明什么）②再看图例/表头（数据指什么）③找"最"：最高、最低、变化最大④用文字表达结论，注明数据。</w:t>
      </w:r>
    </w:p>
    <w:p>
      <w:pPr>
        <w:spacing w:after="60"/>
      </w:pPr>
      <w:r>
        <w:rPr>
          <w:sz w:val="21"/>
        </w:rPr>
        <w:t>常见错误：①信息筛选遗漏材料（4则材料只看2则）；②概括题直接抄原句不提炼；③图表题只罗列数据不下结论；④比较题只答"都写了XX"而不答各自侧重。</w:t>
      </w:r>
    </w:p>
    <w:p>
      <w:pPr>
        <w:spacing w:after="100"/>
      </w:pPr>
      <w:r>
        <w:rPr>
          <w:b/>
          <w:sz w:val="22"/>
        </w:rPr>
        <w:t>3.2 新闻类文本特点与答题要点</w:t>
      </w:r>
    </w:p>
    <w:p>
      <w:pPr>
        <w:spacing w:after="100"/>
      </w:pPr>
      <w:r>
        <w:rPr>
          <w:b/>
          <w:sz w:val="22"/>
        </w:rPr>
        <w:t>文体特点</w:t>
      </w:r>
    </w:p>
    <w:p>
      <w:pPr>
        <w:spacing w:after="60"/>
      </w:pPr>
      <w:r>
        <w:rPr>
          <w:sz w:val="21"/>
        </w:rPr>
        <w:t xml:space="preserve">特点  </w:t>
      </w:r>
      <w:r>
        <w:rPr>
          <w:sz w:val="21"/>
        </w:rPr>
        <w:t>说明</w:t>
      </w:r>
    </w:p>
    <w:p>
      <w:pPr>
        <w:spacing w:after="60"/>
      </w:pPr>
      <w:r>
        <w:rPr>
          <w:sz w:val="21"/>
        </w:rPr>
        <w:t xml:space="preserve">真实性  </w:t>
      </w:r>
      <w:r>
        <w:rPr>
          <w:sz w:val="21"/>
        </w:rPr>
        <w:t>时间、地点、人物、事件、数据必须真实</w:t>
      </w:r>
    </w:p>
    <w:p>
      <w:pPr>
        <w:spacing w:after="60"/>
      </w:pPr>
      <w:r>
        <w:rPr>
          <w:sz w:val="21"/>
        </w:rPr>
        <w:t xml:space="preserve">时效性  </w:t>
      </w:r>
      <w:r>
        <w:rPr>
          <w:sz w:val="21"/>
        </w:rPr>
        <w:t>报道及时，紧扣当下</w:t>
      </w:r>
    </w:p>
    <w:p>
      <w:pPr>
        <w:spacing w:after="60"/>
      </w:pPr>
      <w:r>
        <w:rPr>
          <w:sz w:val="21"/>
        </w:rPr>
        <w:t xml:space="preserve">客观性  </w:t>
      </w:r>
      <w:r>
        <w:rPr>
          <w:sz w:val="21"/>
        </w:rPr>
        <w:t>以事实说话，记者立场隐含在材料取舍中</w:t>
      </w:r>
    </w:p>
    <w:p>
      <w:pPr>
        <w:spacing w:after="60"/>
      </w:pPr>
      <w:r>
        <w:rPr>
          <w:sz w:val="21"/>
        </w:rPr>
        <w:t xml:space="preserve">结构特点  </w:t>
      </w:r>
      <w:r>
        <w:rPr>
          <w:sz w:val="21"/>
        </w:rPr>
        <w:t>标题（引题+正题+副题）、导语、主体、背景、结语</w:t>
      </w:r>
    </w:p>
    <w:p>
      <w:pPr>
        <w:spacing w:after="60"/>
      </w:pPr>
      <w:r>
        <w:rPr>
          <w:sz w:val="21"/>
        </w:rPr>
        <w:t xml:space="preserve">语言特点  </w:t>
      </w:r>
      <w:r>
        <w:rPr>
          <w:sz w:val="21"/>
        </w:rPr>
        <w:t>简明、准确、具体</w:t>
      </w:r>
    </w:p>
    <w:p>
      <w:pPr>
        <w:spacing w:after="100"/>
      </w:pPr>
      <w:r>
        <w:rPr>
          <w:b/>
          <w:sz w:val="22"/>
        </w:rPr>
        <w:t>高频题型</w:t>
      </w:r>
    </w:p>
    <w:p>
      <w:pPr>
        <w:spacing w:after="60"/>
      </w:pPr>
      <w:r>
        <w:rPr>
          <w:sz w:val="21"/>
        </w:rPr>
        <w:t>（1）拟标题题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要求：准确（抓住核心事件）+ 简洁（15字左右）+ 新颖（对仗/引用/设问）</w:t>
      </w:r>
    </w:p>
    <w:p>
      <w:pPr>
        <w:spacing w:after="60"/>
      </w:pPr>
      <w:r>
        <w:rPr>
          <w:sz w:val="21"/>
        </w:rPr>
        <w:t>模板：主体（谁）+ 事件（做了什么）</w:t>
      </w:r>
    </w:p>
    <w:p>
      <w:pPr>
        <w:spacing w:after="60"/>
      </w:pPr>
      <w:r>
        <w:rPr>
          <w:sz w:val="21"/>
        </w:rPr>
        <w:t>示例：原题"我国成功发射第五十六颗北斗导航卫星"→拟题可删"我国"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（2）导语概括题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导语 = 时间/地点 + 人物 + 事件 + 结果（谁+做什么+结果如何）</w:t>
      </w:r>
    </w:p>
    <w:p>
      <w:pPr>
        <w:spacing w:after="60"/>
      </w:pPr>
      <w:r>
        <w:rPr>
          <w:sz w:val="21"/>
        </w:rPr>
        <w:t>注意：新闻导语一般在第一段，删去背景、评论即得要点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（3）新闻结构/语言特点分析题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"①结构上：采用倒金字塔结构，……（导语先果后因/先主后次）；</w:t>
      </w:r>
    </w:p>
    <w:p>
      <w:pPr>
        <w:spacing w:after="60"/>
      </w:pPr>
      <w:r>
        <w:rPr>
          <w:sz w:val="21"/>
        </w:rPr>
        <w:t>②语言上：……（客观准确/生动形象），如'……'；</w:t>
      </w:r>
    </w:p>
    <w:p>
      <w:pPr>
        <w:spacing w:after="60"/>
      </w:pPr>
      <w:r>
        <w:rPr>
          <w:sz w:val="21"/>
        </w:rPr>
        <w:t>③表达方式上：以叙述为主，兼用……（描写/议论）。"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（4）新闻价值分析题（"这篇新闻为什么值得报道"）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"①事件本身：……（重要性/典型性/贴近性）；</w:t>
      </w:r>
    </w:p>
    <w:p>
      <w:pPr>
        <w:spacing w:after="60"/>
      </w:pPr>
      <w:r>
        <w:rPr>
          <w:sz w:val="21"/>
        </w:rPr>
        <w:t>②社会意义：……（关注社会问题/弘扬正能量）；</w:t>
      </w:r>
    </w:p>
    <w:p>
      <w:pPr>
        <w:spacing w:after="60"/>
      </w:pPr>
      <w:r>
        <w:rPr>
          <w:sz w:val="21"/>
        </w:rPr>
        <w:t>③新闻价值：……（时效性+真实性+影响力）。"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3.3 传记类文本特点与答题要点</w:t>
      </w:r>
    </w:p>
    <w:p>
      <w:pPr>
        <w:spacing w:after="100"/>
      </w:pPr>
      <w:r>
        <w:rPr>
          <w:b/>
          <w:sz w:val="22"/>
        </w:rPr>
        <w:t>文体特点</w:t>
      </w:r>
    </w:p>
    <w:p>
      <w:pPr>
        <w:spacing w:after="60"/>
      </w:pPr>
      <w:r>
        <w:rPr>
          <w:sz w:val="21"/>
        </w:rPr>
        <w:t xml:space="preserve">维度  </w:t>
      </w:r>
      <w:r>
        <w:rPr>
          <w:sz w:val="21"/>
        </w:rPr>
        <w:t>特点</w:t>
      </w:r>
    </w:p>
    <w:p>
      <w:pPr>
        <w:spacing w:after="60"/>
      </w:pPr>
      <w:r>
        <w:rPr>
          <w:sz w:val="21"/>
        </w:rPr>
        <w:t xml:space="preserve">内容  </w:t>
      </w:r>
      <w:r>
        <w:rPr>
          <w:sz w:val="21"/>
        </w:rPr>
        <w:t>真实人物生平事迹，兼具纪实性与文学性</w:t>
      </w:r>
    </w:p>
    <w:p>
      <w:pPr>
        <w:spacing w:after="60"/>
      </w:pPr>
      <w:r>
        <w:rPr>
          <w:sz w:val="21"/>
        </w:rPr>
        <w:t xml:space="preserve">选材  </w:t>
      </w:r>
      <w:r>
        <w:rPr>
          <w:sz w:val="21"/>
        </w:rPr>
        <w:t>围绕传主成就与品格选取典型事例</w:t>
      </w:r>
    </w:p>
    <w:p>
      <w:pPr>
        <w:spacing w:after="60"/>
      </w:pPr>
      <w:r>
        <w:rPr>
          <w:sz w:val="21"/>
        </w:rPr>
        <w:t xml:space="preserve">手法  </w:t>
      </w:r>
      <w:r>
        <w:rPr>
          <w:sz w:val="21"/>
        </w:rPr>
        <w:t>细节描写、侧面烘托（他人评价）、以小见大</w:t>
      </w:r>
    </w:p>
    <w:p>
      <w:pPr>
        <w:spacing w:after="60"/>
      </w:pPr>
      <w:r>
        <w:rPr>
          <w:sz w:val="21"/>
        </w:rPr>
        <w:t xml:space="preserve">结构  </w:t>
      </w:r>
      <w:r>
        <w:rPr>
          <w:sz w:val="21"/>
        </w:rPr>
        <w:t>时间顺序（编年）或主题分类（板块式）</w:t>
      </w:r>
    </w:p>
    <w:p>
      <w:pPr>
        <w:spacing w:after="100"/>
      </w:pPr>
      <w:r>
        <w:rPr>
          <w:b/>
          <w:sz w:val="22"/>
        </w:rPr>
        <w:t>高频题型与模板</w:t>
      </w:r>
    </w:p>
    <w:p>
      <w:pPr>
        <w:spacing w:after="60"/>
      </w:pPr>
      <w:r>
        <w:rPr>
          <w:sz w:val="21"/>
        </w:rPr>
        <w:t>（1）概括传主形象/成就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"传主是一位……的人（总括）。①……（事迹一）体现其……；②……（事迹二）体现其……（分点）。"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（2）分析传主成功原因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"①自身因素：……（天赋/勤奋/品格）；</w:t>
      </w:r>
    </w:p>
    <w:p>
      <w:pPr>
        <w:spacing w:after="60"/>
      </w:pPr>
      <w:r>
        <w:rPr>
          <w:sz w:val="21"/>
        </w:rPr>
        <w:t>②外部因素：……（家庭/师友/时代）；</w:t>
      </w:r>
    </w:p>
    <w:p>
      <w:pPr>
        <w:spacing w:after="60"/>
      </w:pPr>
      <w:r>
        <w:rPr>
          <w:sz w:val="21"/>
        </w:rPr>
        <w:t>③客观机遇：……（时代背景/关键转折）。"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（3）分析引用他人评价的作用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"①增强真实性：引用……（谁的评价），证明传主……，使传记真实可信；</w:t>
      </w:r>
    </w:p>
    <w:p>
      <w:pPr>
        <w:spacing w:after="60"/>
      </w:pPr>
      <w:r>
        <w:rPr>
          <w:sz w:val="21"/>
        </w:rPr>
        <w:t>②侧面烘托：从他人视角凸显传主……的形象；</w:t>
      </w:r>
    </w:p>
    <w:p>
      <w:pPr>
        <w:spacing w:after="60"/>
      </w:pPr>
      <w:r>
        <w:rPr>
          <w:sz w:val="21"/>
        </w:rPr>
        <w:t>③深化主题：……（评价揭示传主精神/贡献的价值）。"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（4）传记文学性分析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"①细节描写：'……'（原文），生动再现……；</w:t>
      </w:r>
    </w:p>
    <w:p>
      <w:pPr>
        <w:spacing w:after="60"/>
      </w:pPr>
      <w:r>
        <w:rPr>
          <w:sz w:val="21"/>
        </w:rPr>
        <w:t>②选材艺术：以小见大，通过……小事展现……品格；</w:t>
      </w:r>
    </w:p>
    <w:p>
      <w:pPr>
        <w:spacing w:after="60"/>
      </w:pPr>
      <w:r>
        <w:rPr>
          <w:sz w:val="21"/>
        </w:rPr>
        <w:t>③语言风格：……（质朴/典雅/富有感染力）。"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3.4 科普类文本特点与答题要点</w:t>
      </w:r>
    </w:p>
    <w:p>
      <w:pPr>
        <w:spacing w:after="100"/>
      </w:pPr>
      <w:r>
        <w:rPr>
          <w:b/>
          <w:sz w:val="22"/>
        </w:rPr>
        <w:t>文体特点</w:t>
      </w:r>
    </w:p>
    <w:p>
      <w:pPr>
        <w:spacing w:after="60"/>
      </w:pPr>
      <w:r>
        <w:rPr>
          <w:sz w:val="21"/>
        </w:rPr>
        <w:t xml:space="preserve">维度  </w:t>
      </w:r>
      <w:r>
        <w:rPr>
          <w:sz w:val="21"/>
        </w:rPr>
        <w:t>特点</w:t>
      </w:r>
    </w:p>
    <w:p>
      <w:pPr>
        <w:spacing w:after="60"/>
      </w:pPr>
      <w:r>
        <w:rPr>
          <w:sz w:val="21"/>
        </w:rPr>
        <w:t xml:space="preserve">科学性  </w:t>
      </w:r>
      <w:r>
        <w:rPr>
          <w:sz w:val="21"/>
        </w:rPr>
        <w:t>知识准确、概念严谨、术语规范</w:t>
      </w:r>
    </w:p>
    <w:p>
      <w:pPr>
        <w:spacing w:after="60"/>
      </w:pPr>
      <w:r>
        <w:rPr>
          <w:sz w:val="21"/>
        </w:rPr>
        <w:t xml:space="preserve">通俗性  </w:t>
      </w:r>
      <w:r>
        <w:rPr>
          <w:sz w:val="21"/>
        </w:rPr>
        <w:t>深入浅出，善用比喻、举例子、作比较</w:t>
      </w:r>
    </w:p>
    <w:p>
      <w:pPr>
        <w:spacing w:after="60"/>
      </w:pPr>
      <w:r>
        <w:rPr>
          <w:sz w:val="21"/>
        </w:rPr>
        <w:t xml:space="preserve">趣味性  </w:t>
      </w:r>
      <w:r>
        <w:rPr>
          <w:sz w:val="21"/>
        </w:rPr>
        <w:t>设问引题、故事开头、拟人化表达</w:t>
      </w:r>
    </w:p>
    <w:p>
      <w:pPr>
        <w:spacing w:after="60"/>
      </w:pPr>
      <w:r>
        <w:rPr>
          <w:sz w:val="21"/>
        </w:rPr>
        <w:t xml:space="preserve">结构  </w:t>
      </w:r>
      <w:r>
        <w:rPr>
          <w:sz w:val="21"/>
        </w:rPr>
        <w:t>总分式、递进式（现象→原理→应用）</w:t>
      </w:r>
    </w:p>
    <w:p>
      <w:pPr>
        <w:spacing w:after="100"/>
      </w:pPr>
      <w:r>
        <w:rPr>
          <w:b/>
          <w:sz w:val="22"/>
        </w:rPr>
        <w:t>高频题型与模板</w:t>
      </w:r>
    </w:p>
    <w:p>
      <w:pPr>
        <w:spacing w:after="60"/>
      </w:pPr>
      <w:r>
        <w:rPr>
          <w:sz w:val="21"/>
        </w:rPr>
        <w:t>（1）说明方法及作用</w:t>
      </w:r>
    </w:p>
    <w:p>
      <w:pPr>
        <w:spacing w:after="60"/>
      </w:pPr>
      <w:r>
        <w:rPr>
          <w:sz w:val="21"/>
        </w:rPr>
        <w:t xml:space="preserve">说明方法  </w:t>
      </w:r>
      <w:r>
        <w:rPr>
          <w:sz w:val="21"/>
        </w:rPr>
        <w:t>作用术语</w:t>
      </w:r>
    </w:p>
    <w:p>
      <w:pPr>
        <w:spacing w:after="60"/>
      </w:pPr>
      <w:r>
        <w:rPr>
          <w:sz w:val="21"/>
        </w:rPr>
        <w:t xml:space="preserve">举例子  </w:t>
      </w:r>
      <w:r>
        <w:rPr>
          <w:sz w:val="21"/>
        </w:rPr>
        <w:t>具体真切地说明了……，便于读者理解</w:t>
      </w:r>
    </w:p>
    <w:p>
      <w:pPr>
        <w:spacing w:after="60"/>
      </w:pPr>
      <w:r>
        <w:rPr>
          <w:sz w:val="21"/>
        </w:rPr>
        <w:t xml:space="preserve">列数字  </w:t>
      </w:r>
      <w:r>
        <w:rPr>
          <w:sz w:val="21"/>
        </w:rPr>
        <w:t>准确具体地说明了……，令人信服</w:t>
      </w:r>
    </w:p>
    <w:p>
      <w:pPr>
        <w:spacing w:after="60"/>
      </w:pPr>
      <w:r>
        <w:rPr>
          <w:sz w:val="21"/>
        </w:rPr>
        <w:t xml:space="preserve">作比较  </w:t>
      </w:r>
      <w:r>
        <w:rPr>
          <w:sz w:val="21"/>
        </w:rPr>
        <w:t>突出强调了……的特点</w:t>
      </w:r>
    </w:p>
    <w:p>
      <w:pPr>
        <w:spacing w:after="60"/>
      </w:pPr>
      <w:r>
        <w:rPr>
          <w:sz w:val="21"/>
        </w:rPr>
        <w:t xml:space="preserve">打比方  </w:t>
      </w:r>
      <w:r>
        <w:rPr>
          <w:sz w:val="21"/>
        </w:rPr>
        <w:t>生动形象地说明了……，化深奥为浅显</w:t>
      </w:r>
    </w:p>
    <w:p>
      <w:pPr>
        <w:spacing w:after="60"/>
      </w:pPr>
      <w:r>
        <w:rPr>
          <w:sz w:val="21"/>
        </w:rPr>
        <w:t xml:space="preserve">下定义  </w:t>
      </w:r>
      <w:r>
        <w:rPr>
          <w:sz w:val="21"/>
        </w:rPr>
        <w:t>准确简明地揭示了……的本质特征</w:t>
      </w:r>
    </w:p>
    <w:p>
      <w:pPr>
        <w:spacing w:after="60"/>
      </w:pPr>
      <w:r>
        <w:rPr>
          <w:sz w:val="21"/>
        </w:rPr>
        <w:t xml:space="preserve">分类别  </w:t>
      </w:r>
      <w:r>
        <w:rPr>
          <w:sz w:val="21"/>
        </w:rPr>
        <w:t>条理清晰地说明了……，层次分明</w:t>
      </w:r>
    </w:p>
    <w:p>
      <w:pPr>
        <w:spacing w:after="60"/>
      </w:pPr>
      <w:r>
        <w:rPr>
          <w:sz w:val="21"/>
        </w:rPr>
        <w:t xml:space="preserve">引资料  </w:t>
      </w:r>
      <w:r>
        <w:rPr>
          <w:sz w:val="21"/>
        </w:rPr>
        <w:t>增强说明的权威性与趣味性</w:t>
      </w:r>
    </w:p>
    <w:p>
      <w:pPr>
        <w:spacing w:after="60"/>
      </w:pPr>
      <w:r>
        <w:rPr>
          <w:sz w:val="21"/>
        </w:rPr>
        <w:t>答题模板："运用了……说明方法，……（方法作用术语）地说明了……（说明对象及其特征）。"</w:t>
      </w:r>
    </w:p>
    <w:p>
      <w:pPr>
        <w:spacing w:after="60"/>
      </w:pPr>
      <w:r>
        <w:rPr>
          <w:sz w:val="21"/>
        </w:rPr>
        <w:t>（2）语言准确性分析（"……词能否删去/替换，为什么"）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第一步：表态（不能删/不能换）</w:t>
      </w:r>
    </w:p>
    <w:p>
      <w:pPr>
        <w:spacing w:after="60"/>
      </w:pPr>
      <w:r>
        <w:rPr>
          <w:sz w:val="21"/>
        </w:rPr>
        <w:t>第二步：解释词语本义和语境义（"……"在这里指……，表程度/范围/推测）</w:t>
      </w:r>
    </w:p>
    <w:p>
      <w:pPr>
        <w:spacing w:after="60"/>
      </w:pPr>
      <w:r>
        <w:rPr>
          <w:sz w:val="21"/>
        </w:rPr>
        <w:t>第三步：比较删换后的差异（删去后变成……，与事实不符/过于绝对）</w:t>
      </w:r>
    </w:p>
    <w:p>
      <w:pPr>
        <w:spacing w:after="60"/>
      </w:pPr>
      <w:r>
        <w:rPr>
          <w:sz w:val="21"/>
        </w:rPr>
        <w:t>第四步：总结（体现了说明文语言的准确严密性）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（3）概括说明对象特征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"本文说明对象是……，其特点为：①……；②……；③……（分点，特征+依据）。"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（4）文段作用题（开头引用故事/诗句的作用）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"①内容上：引出说明对象……，激发读者阅读兴趣；</w:t>
      </w:r>
    </w:p>
    <w:p>
      <w:pPr>
        <w:spacing w:after="60"/>
      </w:pPr>
      <w:r>
        <w:rPr>
          <w:sz w:val="21"/>
        </w:rPr>
        <w:t>②结构上：引出下文对……的具体说明；</w:t>
      </w:r>
    </w:p>
    <w:p>
      <w:pPr>
        <w:spacing w:after="60"/>
      </w:pPr>
      <w:r>
        <w:rPr>
          <w:sz w:val="21"/>
        </w:rPr>
        <w:t>③表达上：……（设悬念/增文采），增强可读性。"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常见错误：①说明方法与论证方法术语混用（科普文用"说明方法"，议论文用"论证方法"）；②语言准确性题不答"体现说明文语言特点"；③概括特征不全面，遗漏关键限制语。</w:t>
      </w:r>
    </w:p>
    <w:p>
      <w:pPr>
        <w:pStyle w:val="Heading1"/>
      </w:pPr>
      <w:r>
        <w:t>语言文字运用答题全攻略</w:t>
      </w:r>
    </w:p>
    <w:p>
      <w:pPr>
        <w:pStyle w:val="Heading2"/>
      </w:pPr>
      <w:r>
        <w:t>目录</w:t>
      </w:r>
    </w:p>
    <w:p>
      <w:pPr>
        <w:spacing w:after="60"/>
      </w:pPr>
      <w:r>
        <w:rPr>
          <w:sz w:val="21"/>
        </w:rPr>
        <w:t>[病句六大类型及修改方法](#一病句六大类型及修改方法)</w:t>
      </w:r>
    </w:p>
    <w:p>
      <w:pPr>
        <w:spacing w:after="60"/>
      </w:pPr>
      <w:r>
        <w:rPr>
          <w:sz w:val="21"/>
        </w:rPr>
        <w:t>[成语使用正误判断](#二成语使用正误判断)</w:t>
      </w:r>
    </w:p>
    <w:p>
      <w:pPr>
        <w:spacing w:after="60"/>
      </w:pPr>
      <w:r>
        <w:rPr>
          <w:sz w:val="21"/>
        </w:rPr>
        <w:t>[语句衔接与连贯（排序题）](#三语句衔接与连贯排序题)</w:t>
      </w:r>
    </w:p>
    <w:p>
      <w:pPr>
        <w:spacing w:after="60"/>
      </w:pPr>
      <w:r>
        <w:rPr>
          <w:sz w:val="21"/>
        </w:rPr>
        <w:t>[语言得体](#四语言得体)</w:t>
      </w:r>
    </w:p>
    <w:p>
      <w:pPr>
        <w:spacing w:after="60"/>
      </w:pPr>
      <w:r>
        <w:rPr>
          <w:sz w:val="21"/>
        </w:rPr>
        <w:t>[图文转换题](#五图文转换题)</w:t>
      </w:r>
    </w:p>
    <w:p>
      <w:pPr>
        <w:spacing w:after="60"/>
      </w:pPr>
      <w:r>
        <w:rPr>
          <w:sz w:val="21"/>
        </w:rPr>
        <w:t>[标点符号使用规范](#六标点符号使用规范)</w:t>
      </w:r>
    </w:p>
    <w:p>
      <w:pPr>
        <w:spacing w:after="60"/>
      </w:pPr>
      <w:r>
        <w:rPr>
          <w:sz w:val="21"/>
        </w:rPr>
        <w:t>[修辞手法九种详解](#七修辞手法九种详解)</w:t>
      </w:r>
    </w:p>
    <w:p>
      <w:pPr>
        <w:spacing w:after="60"/>
      </w:pPr>
      <w:r>
        <w:rPr>
          <w:sz w:val="21"/>
        </w:rPr>
        <w:t>[仿写/扩展语句/压缩语段](#八仿写扩展语句压缩语段)</w:t>
      </w:r>
    </w:p>
    <w:p>
      <w:pPr>
        <w:pStyle w:val="Heading2"/>
      </w:pPr>
      <w:r>
        <w:t>一、病句六大类型及修改方法</w:t>
      </w:r>
    </w:p>
    <w:p>
      <w:pPr>
        <w:spacing w:after="100"/>
      </w:pPr>
      <w:r>
        <w:rPr>
          <w:b/>
          <w:sz w:val="22"/>
        </w:rPr>
        <w:t>1.1 六大类型详解</w:t>
      </w:r>
    </w:p>
    <w:p>
      <w:pPr>
        <w:spacing w:after="100"/>
      </w:pPr>
      <w:r>
        <w:rPr>
          <w:b/>
          <w:sz w:val="22"/>
        </w:rPr>
        <w:t>（一）语序不当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病因 · 改法</w:t>
      </w:r>
    </w:p>
    <w:p>
      <w:pPr>
        <w:spacing w:after="60"/>
      </w:pPr>
      <w:r>
        <w:rPr>
          <w:sz w:val="21"/>
        </w:rPr>
        <w:t xml:space="preserve">定语语序不当  </w:t>
      </w:r>
      <w:r>
        <w:rPr>
          <w:sz w:val="21"/>
        </w:rPr>
        <w:t>许多附近的居民都来了 · 多项定语顺序错 · 领属+数量+性状+性质："附近的许多居民"</w:t>
      </w:r>
    </w:p>
    <w:p>
      <w:pPr>
        <w:spacing w:after="60"/>
      </w:pPr>
      <w:r>
        <w:rPr>
          <w:sz w:val="21"/>
        </w:rPr>
        <w:t xml:space="preserve">状语语序不当  </w:t>
      </w:r>
      <w:r>
        <w:rPr>
          <w:sz w:val="21"/>
        </w:rPr>
        <w:t>同学们都准时来到了操场上认真地 · 状语应在动词前 · "准时来到操场上认真地听报告"</w:t>
      </w:r>
    </w:p>
    <w:p>
      <w:pPr>
        <w:spacing w:after="60"/>
      </w:pPr>
      <w:r>
        <w:rPr>
          <w:sz w:val="21"/>
        </w:rPr>
        <w:t xml:space="preserve">关联词位置不当  </w:t>
      </w:r>
      <w:r>
        <w:rPr>
          <w:sz w:val="21"/>
        </w:rPr>
        <w:t>不但他学习好，而且品德也好 · 前后主语相同，关联词应在主语后 · "他不但学习好，而且品德也好"</w:t>
      </w:r>
    </w:p>
    <w:p>
      <w:pPr>
        <w:spacing w:after="60"/>
      </w:pPr>
      <w:r>
        <w:rPr>
          <w:sz w:val="21"/>
        </w:rPr>
        <w:t xml:space="preserve">分句语序不当  </w:t>
      </w:r>
      <w:r>
        <w:rPr>
          <w:sz w:val="21"/>
        </w:rPr>
        <w:t>不但要学好数理化，更要重视思想品德——他不仅没做到，反而还退步了 · 递进关系颠倒 · 调整分句顺序，先轻后重</w:t>
      </w:r>
    </w:p>
    <w:p>
      <w:pPr>
        <w:spacing w:after="60"/>
      </w:pPr>
      <w:r>
        <w:rPr>
          <w:sz w:val="21"/>
        </w:rPr>
        <w:t xml:space="preserve">并列短语语序不当  </w:t>
      </w:r>
      <w:r>
        <w:rPr>
          <w:sz w:val="21"/>
        </w:rPr>
        <w:t>通过并审议了提案 · 逻辑顺序错（应先审议后通过） · 按时间/逻辑重排："审议并通过"</w:t>
      </w:r>
    </w:p>
    <w:p>
      <w:pPr>
        <w:spacing w:after="60"/>
      </w:pPr>
      <w:r>
        <w:rPr>
          <w:sz w:val="21"/>
        </w:rPr>
        <w:t>口诀：定语顺序——"领属数量性状情"（谁的+多少+什么样的+做什么的）。</w:t>
      </w:r>
    </w:p>
    <w:p>
      <w:pPr>
        <w:spacing w:after="100"/>
      </w:pPr>
      <w:r>
        <w:rPr>
          <w:b/>
          <w:sz w:val="22"/>
        </w:rPr>
        <w:t>（二）搭配不当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病因 · 改法</w:t>
      </w:r>
    </w:p>
    <w:p>
      <w:pPr>
        <w:spacing w:after="60"/>
      </w:pPr>
      <w:r>
        <w:rPr>
          <w:sz w:val="21"/>
        </w:rPr>
        <w:t xml:space="preserve">主谓搭配不当  </w:t>
      </w:r>
      <w:r>
        <w:rPr>
          <w:sz w:val="21"/>
        </w:rPr>
        <w:t>他的写作水平有了明显的改善 · "水平"与"改善"不搭配 · "水平……提高"</w:t>
      </w:r>
    </w:p>
    <w:p>
      <w:pPr>
        <w:spacing w:after="60"/>
      </w:pPr>
      <w:r>
        <w:rPr>
          <w:sz w:val="21"/>
        </w:rPr>
        <w:t xml:space="preserve">动宾搭配不当  </w:t>
      </w:r>
      <w:r>
        <w:rPr>
          <w:sz w:val="21"/>
        </w:rPr>
        <w:t>采取各种办法培养和提高师资水平 · "培养水平"不搭配 · 分开说："培养师资，提高水平"</w:t>
      </w:r>
    </w:p>
    <w:p>
      <w:pPr>
        <w:spacing w:after="60"/>
      </w:pPr>
      <w:r>
        <w:rPr>
          <w:sz w:val="21"/>
        </w:rPr>
        <w:t xml:space="preserve">主宾搭配不当  </w:t>
      </w:r>
      <w:r>
        <w:rPr>
          <w:sz w:val="21"/>
        </w:rPr>
        <w:t>秋天的北京是一个美丽的季节 · "北京"是城市不是"季节" · "北京的秋天是一个美丽的季节"</w:t>
      </w:r>
    </w:p>
    <w:p>
      <w:pPr>
        <w:spacing w:after="60"/>
      </w:pPr>
      <w:r>
        <w:rPr>
          <w:sz w:val="21"/>
        </w:rPr>
        <w:t xml:space="preserve">修饰语与中心语不搭配  </w:t>
      </w:r>
      <w:r>
        <w:rPr>
          <w:sz w:val="21"/>
        </w:rPr>
        <w:t>我们有一双聪明的手 · "聪明"不能修饰"手" · "灵巧的手"</w:t>
      </w:r>
    </w:p>
    <w:p>
      <w:pPr>
        <w:spacing w:after="60"/>
      </w:pPr>
      <w:r>
        <w:rPr>
          <w:sz w:val="21"/>
        </w:rPr>
        <w:t xml:space="preserve">一面两面不搭配  </w:t>
      </w:r>
      <w:r>
        <w:rPr>
          <w:sz w:val="21"/>
        </w:rPr>
        <w:t>能否刻苦学习是取得好成绩的关键 · 两面"能否"对一面"关键" · 去"能否"或在"取得"前加"能否"</w:t>
      </w:r>
    </w:p>
    <w:p>
      <w:pPr>
        <w:spacing w:after="60"/>
      </w:pPr>
      <w:r>
        <w:rPr>
          <w:sz w:val="21"/>
        </w:rPr>
        <w:t xml:space="preserve">关联词搭配不当  </w:t>
      </w:r>
      <w:r>
        <w:rPr>
          <w:sz w:val="21"/>
        </w:rPr>
        <w:t>只有坚持锻炼，身体就会健康 · "只有"配"才" · "只有……才……"</w:t>
      </w:r>
    </w:p>
    <w:p>
      <w:pPr>
        <w:spacing w:after="60"/>
      </w:pPr>
      <w:r>
        <w:rPr>
          <w:sz w:val="21"/>
        </w:rPr>
        <w:t>口诀：找主干（主谓宾），查枝叶（定状补）；一面两面要对应。</w:t>
      </w:r>
    </w:p>
    <w:p>
      <w:pPr>
        <w:spacing w:after="100"/>
      </w:pPr>
      <w:r>
        <w:rPr>
          <w:b/>
          <w:sz w:val="22"/>
        </w:rPr>
        <w:t>（三）成分残缺或赘余</w:t>
      </w:r>
    </w:p>
    <w:p>
      <w:pPr>
        <w:spacing w:after="60"/>
      </w:pPr>
      <w:r>
        <w:rPr>
          <w:sz w:val="21"/>
        </w:rPr>
        <w:t>残缺类：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改法</w:t>
      </w:r>
    </w:p>
    <w:p>
      <w:pPr>
        <w:spacing w:after="60"/>
      </w:pPr>
      <w:r>
        <w:rPr>
          <w:sz w:val="21"/>
        </w:rPr>
        <w:t xml:space="preserve">缺主语（介词滥用）  </w:t>
      </w:r>
      <w:r>
        <w:rPr>
          <w:sz w:val="21"/>
        </w:rPr>
        <w:t>通过这次活动，使我受到深刻教育 · 删"通过"或删"使"</w:t>
      </w:r>
    </w:p>
    <w:p>
      <w:pPr>
        <w:spacing w:after="60"/>
      </w:pPr>
      <w:r>
        <w:rPr>
          <w:sz w:val="21"/>
        </w:rPr>
        <w:t xml:space="preserve">缺谓语  </w:t>
      </w:r>
      <w:r>
        <w:rPr>
          <w:sz w:val="21"/>
        </w:rPr>
        <w:t>我们一定要开创未来的决心 · "开创"前加"下定"</w:t>
      </w:r>
    </w:p>
    <w:p>
      <w:pPr>
        <w:spacing w:after="60"/>
      </w:pPr>
      <w:r>
        <w:rPr>
          <w:sz w:val="21"/>
        </w:rPr>
        <w:t xml:space="preserve">缺宾语  </w:t>
      </w:r>
      <w:r>
        <w:rPr>
          <w:sz w:val="21"/>
        </w:rPr>
        <w:t>要提高学生明辨是非的能力和习惯 · "提高"缺宾语中心——改"培养……能力，养成……习惯"</w:t>
      </w:r>
    </w:p>
    <w:p>
      <w:pPr>
        <w:spacing w:after="60"/>
      </w:pPr>
      <w:r>
        <w:rPr>
          <w:sz w:val="21"/>
        </w:rPr>
        <w:t>赘余类：</w:t>
      </w:r>
    </w:p>
    <w:p>
      <w:pPr>
        <w:spacing w:after="60"/>
      </w:pPr>
      <w:r>
        <w:rPr>
          <w:sz w:val="21"/>
        </w:rPr>
        <w:t xml:space="preserve">类型  </w:t>
      </w:r>
      <w:r>
        <w:rPr>
          <w:sz w:val="21"/>
        </w:rPr>
        <w:t>病句示例 · 改法</w:t>
      </w:r>
    </w:p>
    <w:p>
      <w:pPr>
        <w:spacing w:after="60"/>
      </w:pPr>
      <w:r>
        <w:rPr>
          <w:sz w:val="21"/>
        </w:rPr>
        <w:t xml:space="preserve">语义重复  </w:t>
      </w:r>
      <w:r>
        <w:rPr>
          <w:sz w:val="21"/>
        </w:rPr>
        <w:t>切忌不要粗心大意 / 这是大家众所周知的 · 删"不要"/删"大家"</w:t>
      </w:r>
    </w:p>
    <w:p>
      <w:pPr>
        <w:spacing w:after="60"/>
      </w:pPr>
      <w:r>
        <w:rPr>
          <w:sz w:val="21"/>
        </w:rPr>
        <w:t xml:space="preserve">虚词多余  </w:t>
      </w:r>
      <w:r>
        <w:rPr>
          <w:sz w:val="21"/>
        </w:rPr>
        <w:t>他大约五十岁左右 · 删"大约"或"左右"</w:t>
      </w:r>
    </w:p>
    <w:p>
      <w:pPr>
        <w:spacing w:after="60"/>
      </w:pPr>
      <w:r>
        <w:rPr>
          <w:sz w:val="21"/>
        </w:rPr>
        <w:t xml:space="preserve">成语赘余  </w:t>
      </w:r>
      <w:r>
        <w:rPr>
          <w:sz w:val="21"/>
        </w:rPr>
        <w:t>生活欣欣向荣地蓬勃发展 · 删其一</w:t>
      </w:r>
    </w:p>
    <w:p>
      <w:pPr>
        <w:spacing w:after="60"/>
      </w:pPr>
      <w:r>
        <w:rPr>
          <w:sz w:val="21"/>
        </w:rPr>
        <w:t>口诀：介词开头查主语，动词后查宾语，语义重复大胆删。</w:t>
      </w:r>
    </w:p>
    <w:p>
      <w:pPr>
        <w:spacing w:after="100"/>
      </w:pPr>
      <w:r>
        <w:rPr>
          <w:b/>
          <w:sz w:val="22"/>
        </w:rPr>
        <w:t>（四）结构混乱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病因 · 改法</w:t>
      </w:r>
    </w:p>
    <w:p>
      <w:pPr>
        <w:spacing w:after="60"/>
      </w:pPr>
      <w:r>
        <w:rPr>
          <w:sz w:val="21"/>
        </w:rPr>
        <w:t xml:space="preserve">句式杂糅  </w:t>
      </w:r>
      <w:r>
        <w:rPr>
          <w:sz w:val="21"/>
        </w:rPr>
        <w:t>本着……为原则 / 原因是……造成的 · 两种句式搅在一起 · "本着……的原则"或"以……为原则"；"原因是……"或"是由……造成的"</w:t>
      </w:r>
    </w:p>
    <w:p>
      <w:pPr>
        <w:spacing w:after="60"/>
      </w:pPr>
      <w:r>
        <w:rPr>
          <w:sz w:val="21"/>
        </w:rPr>
        <w:t xml:space="preserve">中途易辙  </w:t>
      </w:r>
      <w:r>
        <w:rPr>
          <w:sz w:val="21"/>
        </w:rPr>
        <w:t>这次活动，使我们班同学，大家收获很大 · 一句话没说完另起炉灶 · 理顺为一个主语贯穿</w:t>
      </w:r>
    </w:p>
    <w:p>
      <w:pPr>
        <w:spacing w:after="60"/>
      </w:pPr>
      <w:r>
        <w:rPr>
          <w:sz w:val="21"/>
        </w:rPr>
        <w:t xml:space="preserve">藕断丝连  </w:t>
      </w:r>
      <w:r>
        <w:rPr>
          <w:sz w:val="21"/>
        </w:rPr>
        <w:t>这部电影的作者是一位久居海外的华裔作家之手 · "是……"和"出自……之手"粘连 · 选一种句式</w:t>
      </w:r>
    </w:p>
    <w:p>
      <w:pPr>
        <w:spacing w:after="60"/>
      </w:pPr>
      <w:r>
        <w:rPr>
          <w:sz w:val="21"/>
        </w:rPr>
        <w:t>高频杂糅结构速记（直接背，考场上秒杀）：</w:t>
      </w:r>
    </w:p>
    <w:p>
      <w:pPr>
        <w:spacing w:after="60"/>
      </w:pPr>
      <w:r>
        <w:rPr>
          <w:sz w:val="21"/>
        </w:rPr>
        <w:t>本着……为原则 → 本着……的原则 / 以……为原则</w:t>
      </w:r>
    </w:p>
    <w:p>
      <w:pPr>
        <w:spacing w:after="60"/>
      </w:pPr>
      <w:r>
        <w:rPr>
          <w:sz w:val="21"/>
        </w:rPr>
        <w:t>原因是……造成的 → 原因是…… / 是由……造成的</w:t>
      </w:r>
    </w:p>
    <w:p>
      <w:pPr>
        <w:spacing w:after="60"/>
      </w:pPr>
      <w:r>
        <w:rPr>
          <w:sz w:val="21"/>
        </w:rPr>
        <w:t>是由于……的结果 → 是由于…… / 是……的结果</w:t>
      </w:r>
    </w:p>
    <w:p>
      <w:pPr>
        <w:spacing w:after="60"/>
      </w:pPr>
      <w:r>
        <w:rPr>
          <w:sz w:val="21"/>
        </w:rPr>
        <w:t>关键是……决定的 → 关键是…… / 是由……决定的</w:t>
      </w:r>
    </w:p>
    <w:p>
      <w:pPr>
        <w:spacing w:after="60"/>
      </w:pPr>
      <w:r>
        <w:rPr>
          <w:sz w:val="21"/>
        </w:rPr>
        <w:t>围绕以……为中心 → 围绕……中心 / 以……为中心</w:t>
      </w:r>
    </w:p>
    <w:p>
      <w:pPr>
        <w:spacing w:after="60"/>
      </w:pPr>
      <w:r>
        <w:rPr>
          <w:sz w:val="21"/>
        </w:rPr>
        <w:t>是因为……的原因 → 是因为…… / 是……的原因</w:t>
      </w:r>
    </w:p>
    <w:p>
      <w:pPr>
        <w:spacing w:after="100"/>
      </w:pPr>
      <w:r>
        <w:rPr>
          <w:b/>
          <w:sz w:val="22"/>
        </w:rPr>
        <w:t>（五）表意不明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病因 · 改法</w:t>
      </w:r>
    </w:p>
    <w:p>
      <w:pPr>
        <w:spacing w:after="60"/>
      </w:pPr>
      <w:r>
        <w:rPr>
          <w:sz w:val="21"/>
        </w:rPr>
        <w:t xml:space="preserve">歧义（多义词）  </w:t>
      </w:r>
      <w:r>
        <w:rPr>
          <w:sz w:val="21"/>
        </w:rPr>
        <w:t>我要热饭（"热"是形容词还是动词？） · 词的多义 · 换词或加语境</w:t>
      </w:r>
    </w:p>
    <w:p>
      <w:pPr>
        <w:spacing w:after="60"/>
      </w:pPr>
      <w:r>
        <w:rPr>
          <w:sz w:val="21"/>
        </w:rPr>
        <w:t xml:space="preserve">指代不明  </w:t>
      </w:r>
      <w:r>
        <w:rPr>
          <w:sz w:val="21"/>
        </w:rPr>
        <w:t>小明和小刚是好朋友，他经常帮助他 · "他"指谁？ · 明确所指</w:t>
      </w:r>
    </w:p>
    <w:p>
      <w:pPr>
        <w:spacing w:after="60"/>
      </w:pPr>
      <w:r>
        <w:rPr>
          <w:sz w:val="21"/>
        </w:rPr>
        <w:t xml:space="preserve">结构歧义  </w:t>
      </w:r>
      <w:r>
        <w:rPr>
          <w:sz w:val="21"/>
        </w:rPr>
        <w:t>学校领导对他的批评是有充分思想准备的 · 谁批评谁？ · 调整语序消除歧义</w:t>
      </w:r>
    </w:p>
    <w:p>
      <w:pPr>
        <w:spacing w:after="60"/>
      </w:pPr>
      <w:r>
        <w:rPr>
          <w:sz w:val="21"/>
        </w:rPr>
        <w:t>口诀：看到"和""对""被""他（她）"多警惕，删改补调消歧义。</w:t>
      </w:r>
    </w:p>
    <w:p>
      <w:pPr>
        <w:spacing w:after="100"/>
      </w:pPr>
      <w:r>
        <w:rPr>
          <w:b/>
          <w:sz w:val="22"/>
        </w:rPr>
        <w:t>（六）不合逻辑</w:t>
      </w:r>
    </w:p>
    <w:p>
      <w:pPr>
        <w:spacing w:after="60"/>
      </w:pPr>
      <w:r>
        <w:rPr>
          <w:sz w:val="21"/>
        </w:rPr>
        <w:t xml:space="preserve">小类  </w:t>
      </w:r>
      <w:r>
        <w:rPr>
          <w:sz w:val="21"/>
        </w:rPr>
        <w:t>病句示例 · 病因 · 改法</w:t>
      </w:r>
    </w:p>
    <w:p>
      <w:pPr>
        <w:spacing w:after="60"/>
      </w:pPr>
      <w:r>
        <w:rPr>
          <w:sz w:val="21"/>
        </w:rPr>
        <w:t xml:space="preserve">自相矛盾  </w:t>
      </w:r>
      <w:r>
        <w:rPr>
          <w:sz w:val="21"/>
        </w:rPr>
        <w:t>他是众多死难者中幸免的一个 · "死难"与"幸免"矛盾 · 删"死难"</w:t>
      </w:r>
    </w:p>
    <w:p>
      <w:pPr>
        <w:spacing w:after="60"/>
      </w:pPr>
      <w:r>
        <w:rPr>
          <w:sz w:val="21"/>
        </w:rPr>
        <w:t xml:space="preserve">概念并列不当  </w:t>
      </w:r>
      <w:r>
        <w:rPr>
          <w:sz w:val="21"/>
        </w:rPr>
        <w:t>学校开设了历史、地理和文学艺术课程 · "文学艺术"包含范围与前面不平行 · 调整概念层级</w:t>
      </w:r>
    </w:p>
    <w:p>
      <w:pPr>
        <w:spacing w:after="60"/>
      </w:pPr>
      <w:r>
        <w:rPr>
          <w:sz w:val="21"/>
        </w:rPr>
        <w:t xml:space="preserve">主客倒置  </w:t>
      </w:r>
      <w:r>
        <w:rPr>
          <w:sz w:val="21"/>
        </w:rPr>
        <w:t>电脑的使用，对我们都很熟悉 · 应"我们对电脑的使用很熟悉" · 调换主客</w:t>
      </w:r>
    </w:p>
    <w:p>
      <w:pPr>
        <w:spacing w:after="60"/>
      </w:pPr>
      <w:r>
        <w:rPr>
          <w:sz w:val="21"/>
        </w:rPr>
        <w:t xml:space="preserve">否定不当  </w:t>
      </w:r>
      <w:r>
        <w:rPr>
          <w:sz w:val="21"/>
        </w:rPr>
        <w:t>为了防止不再发生交通事故 · "防止"+"不再"双重否定变肯定 · 删"不"</w:t>
      </w:r>
    </w:p>
    <w:p>
      <w:pPr>
        <w:spacing w:after="60"/>
      </w:pPr>
      <w:r>
        <w:rPr>
          <w:sz w:val="21"/>
        </w:rPr>
        <w:t xml:space="preserve">强加关系  </w:t>
      </w:r>
      <w:r>
        <w:rPr>
          <w:sz w:val="21"/>
        </w:rPr>
        <w:t>因为他学习好，所以个子高 · 无因果 · 删关联词</w:t>
      </w:r>
    </w:p>
    <w:p>
      <w:pPr>
        <w:spacing w:after="60"/>
      </w:pPr>
      <w:r>
        <w:rPr>
          <w:sz w:val="21"/>
        </w:rPr>
        <w:t>口诀：否定词连用要数数（双重否定=肯定）；"防止""避免""杜绝"后面不加"不"。</w:t>
      </w:r>
    </w:p>
    <w:p>
      <w:pPr>
        <w:spacing w:after="100"/>
      </w:pPr>
      <w:r>
        <w:rPr>
          <w:b/>
          <w:sz w:val="22"/>
        </w:rPr>
        <w:t>1.2 病句辨析通用流程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第一步：语感审读——读一遍，不顺处画线</w:t>
      </w:r>
    </w:p>
    <w:p>
      <w:pPr>
        <w:spacing w:after="60"/>
      </w:pPr>
      <w:r>
        <w:rPr>
          <w:sz w:val="21"/>
        </w:rPr>
        <w:t>第二步：主干提取——主谓宾是否齐全、是否搭配</w:t>
      </w:r>
    </w:p>
    <w:p>
      <w:pPr>
        <w:spacing w:after="60"/>
      </w:pPr>
      <w:r>
        <w:rPr>
          <w:sz w:val="21"/>
        </w:rPr>
        <w:t>第三步：枝叶检查——定状补语序、搭配、赘余</w:t>
      </w:r>
    </w:p>
    <w:p>
      <w:pPr>
        <w:spacing w:after="60"/>
      </w:pPr>
      <w:r>
        <w:rPr>
          <w:sz w:val="21"/>
        </w:rPr>
        <w:t>第四步：逻辑审查——概念、因果、否定、两面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1.3 病句修改方法</w:t>
      </w:r>
    </w:p>
    <w:p>
      <w:pPr>
        <w:spacing w:after="60"/>
      </w:pPr>
      <w:r>
        <w:rPr>
          <w:sz w:val="21"/>
        </w:rPr>
        <w:t xml:space="preserve">方法  </w:t>
      </w:r>
      <w:r>
        <w:rPr>
          <w:sz w:val="21"/>
        </w:rPr>
        <w:t>操作 · 示例</w:t>
      </w:r>
    </w:p>
    <w:p>
      <w:pPr>
        <w:spacing w:after="60"/>
      </w:pPr>
      <w:r>
        <w:rPr>
          <w:sz w:val="21"/>
        </w:rPr>
        <w:t xml:space="preserve">删  </w:t>
      </w:r>
      <w:r>
        <w:rPr>
          <w:sz w:val="21"/>
        </w:rPr>
        <w:t>删多余成分 · 删"大约"或"左右"</w:t>
      </w:r>
    </w:p>
    <w:p>
      <w:pPr>
        <w:spacing w:after="60"/>
      </w:pPr>
      <w:r>
        <w:rPr>
          <w:sz w:val="21"/>
        </w:rPr>
        <w:t xml:space="preserve">换  </w:t>
      </w:r>
      <w:r>
        <w:rPr>
          <w:sz w:val="21"/>
        </w:rPr>
        <w:t>换不搭配的词 · "改善水平"→"提高水平"</w:t>
      </w:r>
    </w:p>
    <w:p>
      <w:pPr>
        <w:spacing w:after="60"/>
      </w:pPr>
      <w:r>
        <w:rPr>
          <w:sz w:val="21"/>
        </w:rPr>
        <w:t xml:space="preserve">调  </w:t>
      </w:r>
      <w:r>
        <w:rPr>
          <w:sz w:val="21"/>
        </w:rPr>
        <w:t>调整语序 · 定语后置调前</w:t>
      </w:r>
    </w:p>
    <w:p>
      <w:pPr>
        <w:spacing w:after="60"/>
      </w:pPr>
      <w:r>
        <w:rPr>
          <w:sz w:val="21"/>
        </w:rPr>
        <w:t xml:space="preserve">补  </w:t>
      </w:r>
      <w:r>
        <w:rPr>
          <w:sz w:val="21"/>
        </w:rPr>
        <w:t>补残缺成分 · 补宾语中心语</w:t>
      </w:r>
    </w:p>
    <w:p>
      <w:pPr>
        <w:spacing w:after="60"/>
      </w:pPr>
      <w:r>
        <w:rPr>
          <w:sz w:val="21"/>
        </w:rPr>
        <w:t>修改原则：①不改变原意；②改动最小；③理由要说清（指出病因+说明改法）。</w:t>
      </w:r>
    </w:p>
    <w:p>
      <w:pPr>
        <w:spacing w:after="60"/>
      </w:pPr>
      <w:r>
        <w:rPr>
          <w:sz w:val="21"/>
        </w:rPr>
        <w:t>常见错误：①只凭语感，说不出病因；②修改过度，改变原意；③辨析题中忽略"两面词""介词开头"等高频陷阱。</w:t>
      </w:r>
    </w:p>
    <w:p>
      <w:pPr>
        <w:pStyle w:val="Heading2"/>
      </w:pPr>
      <w:r>
        <w:t>二、成语使用正误判断</w:t>
      </w:r>
    </w:p>
    <w:p>
      <w:pPr>
        <w:spacing w:after="100"/>
      </w:pPr>
      <w:r>
        <w:rPr>
          <w:b/>
          <w:sz w:val="22"/>
        </w:rPr>
        <w:t>2.1 判断四查法</w:t>
      </w:r>
    </w:p>
    <w:p>
      <w:pPr>
        <w:spacing w:after="60"/>
      </w:pPr>
      <w:r>
        <w:rPr>
          <w:sz w:val="21"/>
        </w:rPr>
        <w:t xml:space="preserve">查什么  </w:t>
      </w:r>
      <w:r>
        <w:rPr>
          <w:sz w:val="21"/>
        </w:rPr>
        <w:t>具体操作 · 高频错误类型</w:t>
      </w:r>
    </w:p>
    <w:p>
      <w:pPr>
        <w:spacing w:after="60"/>
      </w:pPr>
      <w:r>
        <w:rPr>
          <w:sz w:val="21"/>
        </w:rPr>
        <w:t xml:space="preserve">一查语义  </w:t>
      </w:r>
      <w:r>
        <w:rPr>
          <w:sz w:val="21"/>
        </w:rPr>
        <w:t>成语的字面义与比喻义、使用语境是否相符 · 望文生义（"文不加点"误作"不加标点"）</w:t>
      </w:r>
    </w:p>
    <w:p>
      <w:pPr>
        <w:spacing w:after="60"/>
      </w:pPr>
      <w:r>
        <w:rPr>
          <w:sz w:val="21"/>
        </w:rPr>
        <w:t xml:space="preserve">二查对象  </w:t>
      </w:r>
      <w:r>
        <w:rPr>
          <w:sz w:val="21"/>
        </w:rPr>
        <w:t>成语适用对象是否匹配 · 对象误用（"豆蔻年华"只指十三四岁少女）</w:t>
      </w:r>
    </w:p>
    <w:p>
      <w:pPr>
        <w:spacing w:after="60"/>
      </w:pPr>
      <w:r>
        <w:rPr>
          <w:sz w:val="21"/>
        </w:rPr>
        <w:t xml:space="preserve">三查褒贬  </w:t>
      </w:r>
      <w:r>
        <w:rPr>
          <w:sz w:val="21"/>
        </w:rPr>
        <w:t>感情色彩是否得当 · 褒贬误用（"始作俑者"贬义，不能用于好事首创）</w:t>
      </w:r>
    </w:p>
    <w:p>
      <w:pPr>
        <w:spacing w:after="60"/>
      </w:pPr>
      <w:r>
        <w:rPr>
          <w:sz w:val="21"/>
        </w:rPr>
        <w:t xml:space="preserve">四查语法  </w:t>
      </w:r>
      <w:r>
        <w:rPr>
          <w:sz w:val="21"/>
        </w:rPr>
        <w:t>能否作该成分、能否带宾语、能否受程度副词修饰 · 语法误用（"忍俊不禁地笑了"赘余；"津津乐道他"——"津津乐道"不能带宾语）</w:t>
      </w:r>
    </w:p>
    <w:p>
      <w:pPr>
        <w:spacing w:after="100"/>
      </w:pPr>
      <w:r>
        <w:rPr>
          <w:b/>
          <w:sz w:val="22"/>
        </w:rPr>
        <w:t>2.2 成语填空三步法（新高考主流题型）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第一步：通读全段，把握语境与感情色彩</w:t>
      </w:r>
    </w:p>
    <w:p>
      <w:pPr>
        <w:spacing w:after="60"/>
      </w:pPr>
      <w:r>
        <w:rPr>
          <w:sz w:val="21"/>
        </w:rPr>
        <w:t>第二步：逐空分析——看前后词提示（近义提示、反义提示、逻辑提示）</w:t>
      </w:r>
    </w:p>
    <w:p>
      <w:pPr>
        <w:spacing w:after="60"/>
      </w:pPr>
      <w:r>
        <w:rPr>
          <w:sz w:val="21"/>
        </w:rPr>
        <w:t>第三步：验证代入——语义通、色彩符、语法顺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示例（2023新高考I卷）：面对重重困难，他并没有（畏缩不前/望而却步），而是迎难而上。</w:t>
      </w:r>
    </w:p>
    <w:p>
      <w:pPr>
        <w:spacing w:after="60"/>
      </w:pPr>
      <w:r>
        <w:rPr>
          <w:sz w:val="21"/>
        </w:rPr>
        <w:t>分析：后文"迎难而上"提示反义，两词均可表退缩；"畏缩不前"侧重因害怕而不敢前进，与"迎难而上"正反对照更工整，且"望而却步"多指看到危险或困难就停止脚步。结合语境选定一个并说明理由即可得分。</w:t>
      </w:r>
    </w:p>
    <w:p>
      <w:pPr>
        <w:spacing w:after="100"/>
      </w:pPr>
      <w:r>
        <w:rPr>
          <w:b/>
          <w:sz w:val="22"/>
        </w:rPr>
        <w:t>2.3 高频错误类型速记</w:t>
      </w:r>
    </w:p>
    <w:p>
      <w:pPr>
        <w:spacing w:after="60"/>
      </w:pPr>
      <w:r>
        <w:rPr>
          <w:sz w:val="21"/>
        </w:rPr>
        <w:t xml:space="preserve">类型  </w:t>
      </w:r>
      <w:r>
        <w:rPr>
          <w:sz w:val="21"/>
        </w:rPr>
        <w:t>例句</w:t>
      </w:r>
    </w:p>
    <w:p>
      <w:pPr>
        <w:spacing w:after="60"/>
      </w:pPr>
      <w:r>
        <w:rPr>
          <w:sz w:val="21"/>
        </w:rPr>
        <w:t xml:space="preserve">望文生义  </w:t>
      </w:r>
      <w:r>
        <w:rPr>
          <w:sz w:val="21"/>
        </w:rPr>
        <w:t>"首当其冲"（最先受到冲击≠冲在最前）、"差强人意"（勉强令人满意≠不能令人满意）、"不刊之论"（不可更改的言论≠不能刊登）</w:t>
      </w:r>
    </w:p>
    <w:p>
      <w:pPr>
        <w:spacing w:after="60"/>
      </w:pPr>
      <w:r>
        <w:rPr>
          <w:sz w:val="21"/>
        </w:rPr>
        <w:t xml:space="preserve">对象误用  </w:t>
      </w:r>
      <w:r>
        <w:rPr>
          <w:sz w:val="21"/>
        </w:rPr>
        <w:t>"汗牛充栋"（只用于书多）、"美轮美奂"（只用于建筑物）、"青梅竹马"（只用于男女儿童）</w:t>
      </w:r>
    </w:p>
    <w:p>
      <w:pPr>
        <w:spacing w:after="60"/>
      </w:pPr>
      <w:r>
        <w:rPr>
          <w:sz w:val="21"/>
        </w:rPr>
        <w:t xml:space="preserve">褒贬误用  </w:t>
      </w:r>
      <w:r>
        <w:rPr>
          <w:sz w:val="21"/>
        </w:rPr>
        <w:t>"趋之若鹜"（贬）、"弹冠相庆"（贬）、"蔚然成风"（褒）</w:t>
      </w:r>
    </w:p>
    <w:p>
      <w:pPr>
        <w:spacing w:after="60"/>
      </w:pPr>
      <w:r>
        <w:rPr>
          <w:sz w:val="21"/>
        </w:rPr>
        <w:t xml:space="preserve">谦敬错位  </w:t>
      </w:r>
      <w:r>
        <w:rPr>
          <w:sz w:val="21"/>
        </w:rPr>
        <w:t>"蓬荜生辉"（谦辞，说自家）、"鼎力相助"（敬辞，说对方）</w:t>
      </w:r>
    </w:p>
    <w:p>
      <w:pPr>
        <w:spacing w:after="60"/>
      </w:pPr>
      <w:r>
        <w:rPr>
          <w:sz w:val="21"/>
        </w:rPr>
        <w:t xml:space="preserve">语义重复  </w:t>
      </w:r>
      <w:r>
        <w:rPr>
          <w:sz w:val="21"/>
        </w:rPr>
        <w:t>"忍俊不禁地笑""无数莘莘学子""过分的溢美之词"</w:t>
      </w:r>
    </w:p>
    <w:p>
      <w:pPr>
        <w:spacing w:after="60"/>
      </w:pPr>
      <w:r>
        <w:rPr>
          <w:sz w:val="21"/>
        </w:rPr>
        <w:t>常见错误：①只看大致意思不看色彩和对象；②成语填空时忽略上下文提示词；③把近义成语混用不辨细微差别（如"不孚众望"与"不负众望"恰好相反）。</w:t>
      </w:r>
    </w:p>
    <w:p>
      <w:pPr>
        <w:pStyle w:val="Heading2"/>
      </w:pPr>
      <w:r>
        <w:t>三、语句衔接与连贯（排序题）</w:t>
      </w:r>
    </w:p>
    <w:p>
      <w:pPr>
        <w:spacing w:after="100"/>
      </w:pPr>
      <w:r>
        <w:rPr>
          <w:b/>
          <w:sz w:val="22"/>
        </w:rPr>
        <w:t>3.1 排序题六法</w:t>
      </w:r>
    </w:p>
    <w:p>
      <w:pPr>
        <w:spacing w:after="60"/>
      </w:pPr>
      <w:r>
        <w:rPr>
          <w:sz w:val="21"/>
        </w:rPr>
        <w:t xml:space="preserve">方法  </w:t>
      </w:r>
      <w:r>
        <w:rPr>
          <w:sz w:val="21"/>
        </w:rPr>
        <w:t>操作 · 依据</w:t>
      </w:r>
    </w:p>
    <w:p>
      <w:pPr>
        <w:spacing w:after="60"/>
      </w:pPr>
      <w:r>
        <w:rPr>
          <w:sz w:val="21"/>
        </w:rPr>
        <w:t xml:space="preserve">首句判断法  </w:t>
      </w:r>
      <w:r>
        <w:rPr>
          <w:sz w:val="21"/>
        </w:rPr>
        <w:t>排除不能做首句的选项 · 不能做首句：指代词开头（这、那、其）、关联词后半截（但、却、而且）、结论性语句（因此、总之）</w:t>
      </w:r>
    </w:p>
    <w:p>
      <w:pPr>
        <w:spacing w:after="60"/>
      </w:pPr>
      <w:r>
        <w:rPr>
          <w:sz w:val="21"/>
        </w:rPr>
        <w:t xml:space="preserve">代词指代法  </w:t>
      </w:r>
      <w:r>
        <w:rPr>
          <w:sz w:val="21"/>
        </w:rPr>
        <w:t>带代词的句子必须紧跟其指代对象之后 · "它""这""这些"与前句呼应</w:t>
      </w:r>
    </w:p>
    <w:p>
      <w:pPr>
        <w:spacing w:after="60"/>
      </w:pPr>
      <w:r>
        <w:rPr>
          <w:sz w:val="21"/>
        </w:rPr>
        <w:t xml:space="preserve">关联词配对法  </w:t>
      </w:r>
      <w:r>
        <w:rPr>
          <w:sz w:val="21"/>
        </w:rPr>
        <w:t>找关联词前后搭配 · "虽然……但是""不仅……还"</w:t>
      </w:r>
    </w:p>
    <w:p>
      <w:pPr>
        <w:spacing w:after="60"/>
      </w:pPr>
      <w:r>
        <w:rPr>
          <w:sz w:val="21"/>
        </w:rPr>
        <w:t xml:space="preserve">逻辑顺序法  </w:t>
      </w:r>
      <w:r>
        <w:rPr>
          <w:sz w:val="21"/>
        </w:rPr>
        <w:t>时间（先后）、空间（上下远近）、事理（由因到果、由表及里、由浅入深） · 说明文、记叙文按时空；议论文按事理</w:t>
      </w:r>
    </w:p>
    <w:p>
      <w:pPr>
        <w:spacing w:after="60"/>
      </w:pPr>
      <w:r>
        <w:rPr>
          <w:sz w:val="21"/>
        </w:rPr>
        <w:t xml:space="preserve">话题一致法  </w:t>
      </w:r>
      <w:r>
        <w:rPr>
          <w:sz w:val="21"/>
        </w:rPr>
        <w:t>相邻句子主语/话题应保持一致或自然转换 · 前后句陈述对象一致</w:t>
      </w:r>
    </w:p>
    <w:p>
      <w:pPr>
        <w:spacing w:after="60"/>
      </w:pPr>
      <w:r>
        <w:rPr>
          <w:sz w:val="21"/>
        </w:rPr>
        <w:t xml:space="preserve">词语呼应法  </w:t>
      </w:r>
      <w:r>
        <w:rPr>
          <w:sz w:val="21"/>
        </w:rPr>
        <w:t>找重复词、同义词、反义词的前后勾连 · "问题"与"解决问题"呼应</w:t>
      </w:r>
    </w:p>
    <w:p>
      <w:pPr>
        <w:spacing w:after="100"/>
      </w:pPr>
      <w:r>
        <w:rPr>
          <w:b/>
          <w:sz w:val="22"/>
        </w:rPr>
        <w:t>3.2 排序题操作流程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第一步：通读所有句子，找出中心话题</w:t>
      </w:r>
    </w:p>
    <w:p>
      <w:pPr>
        <w:spacing w:after="60"/>
      </w:pPr>
      <w:r>
        <w:rPr>
          <w:sz w:val="21"/>
        </w:rPr>
        <w:t>第二步：确定首句（排除法）</w:t>
      </w:r>
    </w:p>
    <w:p>
      <w:pPr>
        <w:spacing w:after="60"/>
      </w:pPr>
      <w:r>
        <w:rPr>
          <w:sz w:val="21"/>
        </w:rPr>
        <w:t>第三步：寻找"捆绑组"（代词+先行词、关联词对、时间词串）</w:t>
      </w:r>
    </w:p>
    <w:p>
      <w:pPr>
        <w:spacing w:after="60"/>
      </w:pPr>
      <w:r>
        <w:rPr>
          <w:sz w:val="21"/>
        </w:rPr>
        <w:t>第四步：代入验证，通读检查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3.3 补写句子题（语段补空）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第一步：通读全段，把握中心话题</w:t>
      </w:r>
    </w:p>
    <w:p>
      <w:pPr>
        <w:spacing w:after="60"/>
      </w:pPr>
      <w:r>
        <w:rPr>
          <w:sz w:val="21"/>
        </w:rPr>
        <w:t>第二步：看空缺位置定功能：</w:t>
      </w:r>
    </w:p>
    <w:p>
      <w:pPr>
        <w:spacing w:after="60"/>
      </w:pPr>
      <w:r>
        <w:rPr>
          <w:sz w:val="21"/>
        </w:rPr>
        <w:t>段首：总起句（概括下文）</w:t>
      </w:r>
    </w:p>
    <w:p>
      <w:pPr>
        <w:spacing w:after="60"/>
      </w:pPr>
      <w:r>
        <w:rPr>
          <w:sz w:val="21"/>
        </w:rPr>
        <w:t>段中：过渡句（承上启下）</w:t>
      </w:r>
    </w:p>
    <w:p>
      <w:pPr>
        <w:spacing w:after="60"/>
      </w:pPr>
      <w:r>
        <w:rPr>
          <w:sz w:val="21"/>
        </w:rPr>
        <w:t>段尾：总结句（归纳上文）</w:t>
      </w:r>
    </w:p>
    <w:p>
      <w:pPr>
        <w:spacing w:after="60"/>
      </w:pPr>
      <w:r>
        <w:rPr>
          <w:sz w:val="21"/>
        </w:rPr>
        <w:t>第三步：找逻辑提示词：因果（因此）、转折（然而）、递进（而且）、并列（同时）</w:t>
      </w:r>
    </w:p>
    <w:p>
      <w:pPr>
        <w:spacing w:after="60"/>
      </w:pPr>
      <w:r>
        <w:rPr>
          <w:sz w:val="21"/>
        </w:rPr>
        <w:t>第四步：补写后通读验证：内容贴切 + 逻辑严密 + 语言简明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常见错误：①补写句子脱离语境自说自话；②不关注标点提示（空缺后是逗号不能补成完整句）；③与上下文逻辑脱节。</w:t>
      </w:r>
    </w:p>
    <w:p>
      <w:pPr>
        <w:pStyle w:val="Heading2"/>
      </w:pPr>
      <w:r>
        <w:t>四、语言得体</w:t>
      </w:r>
    </w:p>
    <w:p>
      <w:pPr>
        <w:spacing w:after="100"/>
      </w:pPr>
      <w:r>
        <w:rPr>
          <w:b/>
          <w:sz w:val="22"/>
        </w:rPr>
        <w:t>4.1 得体三看</w:t>
      </w:r>
    </w:p>
    <w:p>
      <w:pPr>
        <w:spacing w:after="60"/>
      </w:pPr>
      <w:r>
        <w:rPr>
          <w:sz w:val="21"/>
        </w:rPr>
        <w:t xml:space="preserve">看什么  </w:t>
      </w:r>
      <w:r>
        <w:rPr>
          <w:sz w:val="21"/>
        </w:rPr>
        <w:t>具体内容</w:t>
      </w:r>
    </w:p>
    <w:p>
      <w:pPr>
        <w:spacing w:after="60"/>
      </w:pPr>
      <w:r>
        <w:rPr>
          <w:sz w:val="21"/>
        </w:rPr>
        <w:t xml:space="preserve">看对象  </w:t>
      </w:r>
      <w:r>
        <w:rPr>
          <w:sz w:val="21"/>
        </w:rPr>
        <w:t>长辈/平辈/晚辈；尊/卑；熟悉/陌生——措辞随之变化</w:t>
      </w:r>
    </w:p>
    <w:p>
      <w:pPr>
        <w:spacing w:after="60"/>
      </w:pPr>
      <w:r>
        <w:rPr>
          <w:sz w:val="21"/>
        </w:rPr>
        <w:t xml:space="preserve">看场合  </w:t>
      </w:r>
      <w:r>
        <w:rPr>
          <w:sz w:val="21"/>
        </w:rPr>
        <w:t>正式场合（会议、致辞）庄重典雅；日常场合通俗随意；喜庆场合多吉祥语，悲痛场合避欢乐词</w:t>
      </w:r>
    </w:p>
    <w:p>
      <w:pPr>
        <w:spacing w:after="60"/>
      </w:pPr>
      <w:r>
        <w:rPr>
          <w:sz w:val="21"/>
        </w:rPr>
        <w:t xml:space="preserve">看语体  </w:t>
      </w:r>
      <w:r>
        <w:rPr>
          <w:sz w:val="21"/>
        </w:rPr>
        <w:t>书面语 vs 口语；公文语体 vs 文艺语体 vs 科技语体</w:t>
      </w:r>
    </w:p>
    <w:p>
      <w:pPr>
        <w:spacing w:after="100"/>
      </w:pPr>
      <w:r>
        <w:rPr>
          <w:b/>
          <w:sz w:val="22"/>
        </w:rPr>
        <w:t>4.2 谦辞敬辞速查表（高考高频）</w:t>
      </w:r>
    </w:p>
    <w:p>
      <w:pPr>
        <w:spacing w:after="60"/>
      </w:pPr>
      <w:r>
        <w:rPr>
          <w:sz w:val="21"/>
        </w:rPr>
        <w:t xml:space="preserve">类别  </w:t>
      </w:r>
      <w:r>
        <w:rPr>
          <w:sz w:val="21"/>
        </w:rPr>
        <w:t>词语 · 用于</w:t>
      </w:r>
    </w:p>
    <w:p>
      <w:pPr>
        <w:spacing w:after="60"/>
      </w:pPr>
      <w:r>
        <w:rPr>
          <w:sz w:val="21"/>
        </w:rPr>
        <w:t xml:space="preserve">敬辞 （称对方）  </w:t>
      </w:r>
      <w:r>
        <w:rPr>
          <w:sz w:val="21"/>
        </w:rPr>
        <w:t>令尊、令堂、令郎、令爱 · 对方的父母、儿女</w:t>
      </w:r>
    </w:p>
    <w:p>
      <w:pPr>
        <w:spacing w:after="60"/>
      </w:pPr>
      <w:r>
        <w:rPr>
          <w:sz w:val="21"/>
        </w:rPr>
        <w:t xml:space="preserve">贵校、贵姓、贵庚  </w:t>
      </w:r>
      <w:r>
        <w:rPr>
          <w:sz w:val="21"/>
        </w:rPr>
        <w:t>对方的学校、姓氏、年龄</w:t>
      </w:r>
    </w:p>
    <w:p>
      <w:pPr>
        <w:spacing w:after="60"/>
      </w:pPr>
      <w:r>
        <w:rPr>
          <w:sz w:val="21"/>
        </w:rPr>
        <w:t xml:space="preserve">高见、高就、高寿  </w:t>
      </w:r>
      <w:r>
        <w:rPr>
          <w:sz w:val="21"/>
        </w:rPr>
        <w:t>对方的见解、职位、年龄（老人）</w:t>
      </w:r>
    </w:p>
    <w:p>
      <w:pPr>
        <w:spacing w:after="60"/>
      </w:pPr>
      <w:r>
        <w:rPr>
          <w:sz w:val="21"/>
        </w:rPr>
        <w:t xml:space="preserve">惠存、惠顾、惠赠  </w:t>
      </w:r>
      <w:r>
        <w:rPr>
          <w:sz w:val="21"/>
        </w:rPr>
        <w:t>请对方保存、对方光顾、对方赠送</w:t>
      </w:r>
    </w:p>
    <w:p>
      <w:pPr>
        <w:spacing w:after="60"/>
      </w:pPr>
      <w:r>
        <w:rPr>
          <w:sz w:val="21"/>
        </w:rPr>
        <w:t xml:space="preserve">赐教、斧正、雅正  </w:t>
      </w:r>
      <w:r>
        <w:rPr>
          <w:sz w:val="21"/>
        </w:rPr>
        <w:t>请对方指教、请对方改文</w:t>
      </w:r>
    </w:p>
    <w:p>
      <w:pPr>
        <w:spacing w:after="60"/>
      </w:pPr>
      <w:r>
        <w:rPr>
          <w:sz w:val="21"/>
        </w:rPr>
        <w:t xml:space="preserve">拜读、拜会、拜托  </w:t>
      </w:r>
      <w:r>
        <w:rPr>
          <w:sz w:val="21"/>
        </w:rPr>
        <w:t>读对方作品、拜访对方、托对方办事</w:t>
      </w:r>
    </w:p>
    <w:p>
      <w:pPr>
        <w:spacing w:after="60"/>
      </w:pPr>
      <w:r>
        <w:rPr>
          <w:sz w:val="21"/>
        </w:rPr>
        <w:t xml:space="preserve">光临、莅临  </w:t>
      </w:r>
      <w:r>
        <w:rPr>
          <w:sz w:val="21"/>
        </w:rPr>
        <w:t>对方到来（莅临用于贵宾、领导）</w:t>
      </w:r>
    </w:p>
    <w:p>
      <w:pPr>
        <w:spacing w:after="60"/>
      </w:pPr>
      <w:r>
        <w:rPr>
          <w:sz w:val="21"/>
        </w:rPr>
        <w:t xml:space="preserve">鼎力相助、久仰、失陪  </w:t>
      </w:r>
      <w:r>
        <w:rPr>
          <w:sz w:val="21"/>
        </w:rPr>
        <w:t>对方大力帮助、仰慕已久、不能陪对方</w:t>
      </w:r>
    </w:p>
    <w:p>
      <w:pPr>
        <w:spacing w:after="60"/>
      </w:pPr>
      <w:r>
        <w:rPr>
          <w:sz w:val="21"/>
        </w:rPr>
        <w:t xml:space="preserve">谦辞 （称自己）  </w:t>
      </w:r>
      <w:r>
        <w:rPr>
          <w:sz w:val="21"/>
        </w:rPr>
        <w:t>家父、家母、家兄 · 自己的父母兄（对人称）</w:t>
      </w:r>
    </w:p>
    <w:p>
      <w:pPr>
        <w:spacing w:after="60"/>
      </w:pPr>
      <w:r>
        <w:rPr>
          <w:sz w:val="21"/>
        </w:rPr>
        <w:t xml:space="preserve">舍弟、舍妹  </w:t>
      </w:r>
      <w:r>
        <w:rPr>
          <w:sz w:val="21"/>
        </w:rPr>
        <w:t>自己的弟妹（对人称）</w:t>
      </w:r>
    </w:p>
    <w:p>
      <w:pPr>
        <w:spacing w:after="60"/>
      </w:pPr>
      <w:r>
        <w:rPr>
          <w:sz w:val="21"/>
        </w:rPr>
        <w:t xml:space="preserve">拙作、拙见、寒舍  </w:t>
      </w:r>
      <w:r>
        <w:rPr>
          <w:sz w:val="21"/>
        </w:rPr>
        <w:t>自己的作品、见解、家</w:t>
      </w:r>
    </w:p>
    <w:p>
      <w:pPr>
        <w:spacing w:after="60"/>
      </w:pPr>
      <w:r>
        <w:rPr>
          <w:sz w:val="21"/>
        </w:rPr>
        <w:t xml:space="preserve">鄙人、愚见  </w:t>
      </w:r>
      <w:r>
        <w:rPr>
          <w:sz w:val="21"/>
        </w:rPr>
        <w:t>自称、自己的意见</w:t>
      </w:r>
    </w:p>
    <w:p>
      <w:pPr>
        <w:spacing w:after="60"/>
      </w:pPr>
      <w:r>
        <w:rPr>
          <w:sz w:val="21"/>
        </w:rPr>
        <w:t xml:space="preserve">犬子、小女  </w:t>
      </w:r>
      <w:r>
        <w:rPr>
          <w:sz w:val="21"/>
        </w:rPr>
        <w:t>自己的儿女</w:t>
      </w:r>
    </w:p>
    <w:p>
      <w:pPr>
        <w:spacing w:after="60"/>
      </w:pPr>
      <w:r>
        <w:rPr>
          <w:sz w:val="21"/>
        </w:rPr>
        <w:t xml:space="preserve">抛砖引玉、班门弄斧  </w:t>
      </w:r>
      <w:r>
        <w:rPr>
          <w:sz w:val="21"/>
        </w:rPr>
        <w:t>自己先谈不成熟意见、在行家前卖弄</w:t>
      </w:r>
    </w:p>
    <w:p>
      <w:pPr>
        <w:spacing w:after="60"/>
      </w:pPr>
      <w:r>
        <w:rPr>
          <w:sz w:val="21"/>
        </w:rPr>
        <w:t xml:space="preserve">忝列门墙、才疏学浅  </w:t>
      </w:r>
      <w:r>
        <w:rPr>
          <w:sz w:val="21"/>
        </w:rPr>
        <w:t>自己愧在师门、自谦才学浅</w:t>
      </w:r>
    </w:p>
    <w:p>
      <w:pPr>
        <w:spacing w:after="60"/>
      </w:pPr>
      <w:r>
        <w:rPr>
          <w:sz w:val="21"/>
        </w:rPr>
        <w:t xml:space="preserve">蓬荜生辉、贻笑大方  </w:t>
      </w:r>
      <w:r>
        <w:rPr>
          <w:sz w:val="21"/>
        </w:rPr>
        <w:t>别人来自己家添光彩、自己作品被内行笑话</w:t>
      </w:r>
    </w:p>
    <w:p>
      <w:pPr>
        <w:spacing w:after="60"/>
      </w:pPr>
      <w:r>
        <w:rPr>
          <w:sz w:val="21"/>
        </w:rPr>
        <w:t>易错提醒：</w:t>
      </w:r>
    </w:p>
    <w:p>
      <w:pPr>
        <w:spacing w:after="60"/>
      </w:pPr>
      <w:r>
        <w:rPr>
          <w:sz w:val="21"/>
        </w:rPr>
        <w:t>"令"字头全是敬辞（令尊=您的父亲，不是"我的父亲"）</w:t>
      </w:r>
    </w:p>
    <w:p>
      <w:pPr>
        <w:spacing w:after="60"/>
      </w:pPr>
      <w:r>
        <w:rPr>
          <w:sz w:val="21"/>
        </w:rPr>
        <w:t>"家"称长辈（家父），"舍"称平辈晚辈（舍弟）——不能倒</w:t>
      </w:r>
    </w:p>
    <w:p>
      <w:pPr>
        <w:spacing w:after="60"/>
      </w:pPr>
      <w:r>
        <w:rPr>
          <w:sz w:val="21"/>
        </w:rPr>
        <w:t>"惠赠"=对方赠我；"敬赠"=我赠对方</w:t>
      </w:r>
    </w:p>
    <w:p>
      <w:pPr>
        <w:spacing w:after="100"/>
      </w:pPr>
      <w:r>
        <w:rPr>
          <w:b/>
          <w:sz w:val="22"/>
        </w:rPr>
        <w:t>4.3 场合用语与文体用语</w:t>
      </w:r>
    </w:p>
    <w:p>
      <w:pPr>
        <w:spacing w:after="60"/>
      </w:pPr>
      <w:r>
        <w:rPr>
          <w:sz w:val="21"/>
        </w:rPr>
        <w:t xml:space="preserve">场合/文体  </w:t>
      </w:r>
      <w:r>
        <w:rPr>
          <w:sz w:val="21"/>
        </w:rPr>
        <w:t>规范表达 · 不恰当表达</w:t>
      </w:r>
    </w:p>
    <w:p>
      <w:pPr>
        <w:spacing w:after="60"/>
      </w:pPr>
      <w:r>
        <w:rPr>
          <w:sz w:val="21"/>
        </w:rPr>
        <w:t xml:space="preserve">请柬  </w:t>
      </w:r>
      <w:r>
        <w:rPr>
          <w:sz w:val="21"/>
        </w:rPr>
        <w:t>"敬请光临" · "一定要来啊"</w:t>
      </w:r>
    </w:p>
    <w:p>
      <w:pPr>
        <w:spacing w:after="60"/>
      </w:pPr>
      <w:r>
        <w:rPr>
          <w:sz w:val="21"/>
        </w:rPr>
        <w:t xml:space="preserve">贺信  </w:t>
      </w:r>
      <w:r>
        <w:rPr>
          <w:sz w:val="21"/>
        </w:rPr>
        <w:t>"欣闻……谨表祝贺" · "听到消息真高兴"</w:t>
      </w:r>
    </w:p>
    <w:p>
      <w:pPr>
        <w:spacing w:after="60"/>
      </w:pPr>
      <w:r>
        <w:rPr>
          <w:sz w:val="21"/>
        </w:rPr>
        <w:t xml:space="preserve">讣告  </w:t>
      </w:r>
      <w:r>
        <w:rPr>
          <w:sz w:val="21"/>
        </w:rPr>
        <w:t>"享年X岁""谨此讣告" · "死掉了""报告个事"</w:t>
      </w:r>
    </w:p>
    <w:p>
      <w:pPr>
        <w:spacing w:after="60"/>
      </w:pPr>
      <w:r>
        <w:rPr>
          <w:sz w:val="21"/>
        </w:rPr>
        <w:t xml:space="preserve">书信开头  </w:t>
      </w:r>
      <w:r>
        <w:rPr>
          <w:sz w:val="21"/>
        </w:rPr>
        <w:t>"见字如面""惠书收悉" · "你信我收到了"</w:t>
      </w:r>
    </w:p>
    <w:p>
      <w:pPr>
        <w:spacing w:after="60"/>
      </w:pPr>
      <w:r>
        <w:rPr>
          <w:sz w:val="21"/>
        </w:rPr>
        <w:t xml:space="preserve">讲话稿  </w:t>
      </w:r>
      <w:r>
        <w:rPr>
          <w:sz w:val="21"/>
        </w:rPr>
        <w:t>"各位领导、各位来宾" · "大家好哇"</w:t>
      </w:r>
    </w:p>
    <w:p>
      <w:pPr>
        <w:spacing w:after="60"/>
      </w:pPr>
      <w:r>
        <w:rPr>
          <w:sz w:val="21"/>
        </w:rPr>
        <w:t xml:space="preserve">请假条  </w:t>
      </w:r>
      <w:r>
        <w:rPr>
          <w:sz w:val="21"/>
        </w:rPr>
        <w:t>"特此请假，恳请批准" · "我不来了"</w:t>
      </w:r>
    </w:p>
    <w:p>
      <w:pPr>
        <w:spacing w:after="100"/>
      </w:pPr>
      <w:r>
        <w:rPr>
          <w:b/>
          <w:sz w:val="22"/>
        </w:rPr>
        <w:t>4.4 得体题解题流程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第一步：圈出题干中的对象、场合、语体要求</w:t>
      </w:r>
    </w:p>
    <w:p>
      <w:pPr>
        <w:spacing w:after="60"/>
      </w:pPr>
      <w:r>
        <w:rPr>
          <w:sz w:val="21"/>
        </w:rPr>
        <w:t>第二步：逐句排查：谦敬是否错位、称谓是否恰当、语体是否一致</w:t>
      </w:r>
    </w:p>
    <w:p>
      <w:pPr>
        <w:spacing w:after="60"/>
      </w:pPr>
      <w:r>
        <w:rPr>
          <w:sz w:val="21"/>
        </w:rPr>
        <w:t>第三步：修改时既改"对错"也改"雅俗"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常见错误：①谦辞敬辞张冠李戴；②把书面语与口语混用（公文里出现"特逗"）；③称谓混乱（对老师的父亲称"令尊"而非"你爸"）。</w:t>
      </w:r>
    </w:p>
    <w:p>
      <w:pPr>
        <w:pStyle w:val="Heading2"/>
      </w:pPr>
      <w:r>
        <w:t>五、图文转换题</w:t>
      </w:r>
    </w:p>
    <w:p>
      <w:pPr>
        <w:spacing w:after="100"/>
      </w:pPr>
      <w:r>
        <w:rPr>
          <w:b/>
          <w:sz w:val="22"/>
        </w:rPr>
        <w:t>5.1 通用解题四步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第一步：审题——看清要求（描述画面/揭示寓意/写标题/谈启示）</w:t>
      </w:r>
    </w:p>
    <w:p>
      <w:pPr>
        <w:spacing w:after="60"/>
      </w:pPr>
      <w:r>
        <w:rPr>
          <w:sz w:val="21"/>
        </w:rPr>
        <w:t>第二步：看全——标题、文字、图形、数据、色彩一个不落</w:t>
      </w:r>
    </w:p>
    <w:p>
      <w:pPr>
        <w:spacing w:after="60"/>
      </w:pPr>
      <w:r>
        <w:rPr>
          <w:sz w:val="21"/>
        </w:rPr>
        <w:t>第三步：定序——按逻辑顺序组织语言（空间：上→下/左→右/整体→局部；时间：先后）</w:t>
      </w:r>
    </w:p>
    <w:p>
      <w:pPr>
        <w:spacing w:after="60"/>
      </w:pPr>
      <w:r>
        <w:rPr>
          <w:sz w:val="21"/>
        </w:rPr>
        <w:t>第四步：作答——描述用说明语言（客观），寓意用议论语言（抽象概括）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5.2 图表类（数据图表）</w:t>
      </w:r>
    </w:p>
    <w:p>
      <w:pPr>
        <w:spacing w:after="60"/>
      </w:pPr>
      <w:r>
        <w:rPr>
          <w:sz w:val="21"/>
        </w:rPr>
        <w:t>答题模板：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第一步：总说（观察趋势/结论）</w:t>
      </w:r>
    </w:p>
    <w:p>
      <w:pPr>
        <w:spacing w:after="60"/>
      </w:pPr>
      <w:r>
        <w:rPr>
          <w:sz w:val="21"/>
        </w:rPr>
        <w:t>"该图表反映了……（时间范围）……（对象）……（总体趋势）的情况。"</w:t>
      </w:r>
    </w:p>
    <w:p>
      <w:pPr>
        <w:spacing w:after="60"/>
      </w:pPr>
      <w:r>
        <w:rPr>
          <w:sz w:val="21"/>
        </w:rPr>
        <w:t>第二步：分说（关键数据+变化）</w:t>
      </w:r>
    </w:p>
    <w:p>
      <w:pPr>
        <w:spacing w:after="60"/>
      </w:pPr>
      <w:r>
        <w:rPr>
          <w:sz w:val="21"/>
        </w:rPr>
        <w:t>"①……（最大/最小数据及变化）；</w:t>
      </w:r>
    </w:p>
    <w:p>
      <w:pPr>
        <w:spacing w:after="60"/>
      </w:pPr>
      <w:r>
        <w:rPr>
          <w:sz w:val="21"/>
        </w:rPr>
        <w:t>②……（上升/下降/持平的具体数据）；</w:t>
      </w:r>
    </w:p>
    <w:p>
      <w:pPr>
        <w:spacing w:after="60"/>
      </w:pPr>
      <w:r>
        <w:rPr>
          <w:sz w:val="21"/>
        </w:rPr>
        <w:t>③……（拐点/异常数据）。"</w:t>
      </w:r>
    </w:p>
    <w:p>
      <w:pPr>
        <w:spacing w:after="60"/>
      </w:pPr>
      <w:r>
        <w:rPr>
          <w:sz w:val="21"/>
        </w:rPr>
        <w:t>第三步：结论/建议（如题要求）</w:t>
      </w:r>
    </w:p>
    <w:p>
      <w:pPr>
        <w:spacing w:after="60"/>
      </w:pPr>
      <w:r>
        <w:rPr>
          <w:sz w:val="21"/>
        </w:rPr>
        <w:t>"由此可见……（结论）/建议……（措施）。"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要点：趋势词要准确（激增、骤降、稳步上升、持平、波动）；必须引用关键数据；不能只报数不概括。</w:t>
      </w:r>
    </w:p>
    <w:p>
      <w:pPr>
        <w:spacing w:after="100"/>
      </w:pPr>
      <w:r>
        <w:rPr>
          <w:b/>
          <w:sz w:val="22"/>
        </w:rPr>
        <w:t>5.3 漫画类</w:t>
      </w:r>
    </w:p>
    <w:p>
      <w:pPr>
        <w:spacing w:after="60"/>
      </w:pPr>
      <w:r>
        <w:rPr>
          <w:sz w:val="21"/>
        </w:rPr>
        <w:t>（1）描述画面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要素齐全：主体（人/物）+ 动作/状态 + 文字（标题、提示语）+ 环境</w:t>
      </w:r>
    </w:p>
    <w:p>
      <w:pPr>
        <w:spacing w:after="60"/>
      </w:pPr>
      <w:r>
        <w:rPr>
          <w:sz w:val="21"/>
        </w:rPr>
        <w:t>顺序：由整体到局部，由上到下，客观描述不加评论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（2）揭示寓意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模板："漫画讽刺/揭示了……（社会现象/人生哲理），</w:t>
      </w:r>
    </w:p>
    <w:p>
      <w:pPr>
        <w:spacing w:after="60"/>
      </w:pPr>
      <w:r>
        <w:rPr>
          <w:sz w:val="21"/>
        </w:rPr>
        <w:t>启示我们……（应该怎样做/不该怎样做）。"</w:t>
      </w:r>
    </w:p>
    <w:p>
      <w:pPr>
        <w:spacing w:after="60"/>
      </w:pPr>
      <w:r>
        <w:rPr>
          <w:sz w:val="21"/>
        </w:rPr>
        <w:t>方法：由画面→生活（把画中人、事转化为社会现实）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（3）拟标题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要求：紧扣主题 + 精炼生动 + 常用双关/化用（如讽刺乱砍滥伐的漫画可拟"斧"底抽薪）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漫画类高频主题：教育问题（唯分数论）、环保问题、诚信问题、网络沉迷、形式主义。</w:t>
      </w:r>
    </w:p>
    <w:p>
      <w:pPr>
        <w:spacing w:after="100"/>
      </w:pPr>
      <w:r>
        <w:rPr>
          <w:b/>
          <w:sz w:val="22"/>
        </w:rPr>
        <w:t>5.4 流程图类</w:t>
      </w:r>
    </w:p>
    <w:p>
      <w:pPr>
        <w:spacing w:after="60"/>
      </w:pPr>
      <w:r>
        <w:rPr>
          <w:sz w:val="21"/>
        </w:rPr>
        <w:t>答题模板：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"……（活动/流程）主要包括以下几个环节：</w:t>
      </w:r>
    </w:p>
    <w:p>
      <w:pPr>
        <w:spacing w:after="60"/>
      </w:pPr>
      <w:r>
        <w:rPr>
          <w:sz w:val="21"/>
        </w:rPr>
        <w:t>首先……（第一环节）；</w:t>
      </w:r>
    </w:p>
    <w:p>
      <w:pPr>
        <w:spacing w:after="60"/>
      </w:pPr>
      <w:r>
        <w:rPr>
          <w:sz w:val="21"/>
        </w:rPr>
        <w:t>然后（接着）……（第二环节）；</w:t>
      </w:r>
    </w:p>
    <w:p>
      <w:pPr>
        <w:spacing w:after="60"/>
      </w:pPr>
      <w:r>
        <w:rPr>
          <w:sz w:val="21"/>
        </w:rPr>
        <w:t>最后……（第三环节）。</w:t>
      </w:r>
    </w:p>
    <w:p>
      <w:pPr>
        <w:spacing w:after="60"/>
      </w:pPr>
      <w:r>
        <w:rPr>
          <w:sz w:val="21"/>
        </w:rPr>
        <w:t>（环节间用"再""进而""最终"衔接，不遗漏、不颠倒）"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要点：①看清箭头方向与分支；②表述用"先—然后—再—最后"体现顺序；③合并同类环节，语言简洁。</w:t>
      </w:r>
    </w:p>
    <w:p>
      <w:pPr>
        <w:spacing w:after="100"/>
      </w:pPr>
      <w:r>
        <w:rPr>
          <w:b/>
          <w:sz w:val="22"/>
        </w:rPr>
        <w:t>5.5 徽标类（校徽、会徽等）</w:t>
      </w:r>
    </w:p>
    <w:p>
      <w:pPr>
        <w:spacing w:after="60"/>
      </w:pPr>
      <w:r>
        <w:rPr>
          <w:sz w:val="21"/>
        </w:rPr>
        <w:t>答题模板：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"①构图要素：……（按顺序点出图案组成部分：图形+文字+色彩）；</w:t>
      </w:r>
    </w:p>
    <w:p>
      <w:pPr>
        <w:spacing w:after="60"/>
      </w:pPr>
      <w:r>
        <w:rPr>
          <w:sz w:val="21"/>
        </w:rPr>
        <w:t>②寓意分析：……部分象征/寓意……；……部分象征/寓意……；</w:t>
      </w:r>
    </w:p>
    <w:p>
      <w:pPr>
        <w:spacing w:after="60"/>
      </w:pPr>
      <w:r>
        <w:rPr>
          <w:sz w:val="21"/>
        </w:rPr>
        <w:t>③整体寓意：整个徽标寓意……（点明设计主旨）。"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常见错误：①描述画面遗漏关键要素（特别是文字和标题）；②寓意解读脱离画面凭空发挥；③流程题漏环节或顺序颠倒；④语言啰嗦超字数。</w:t>
      </w:r>
    </w:p>
    <w:p>
      <w:pPr>
        <w:pStyle w:val="Heading2"/>
      </w:pPr>
      <w:r>
        <w:t>六、标点符号使用规范</w:t>
      </w:r>
    </w:p>
    <w:p>
      <w:pPr>
        <w:spacing w:after="100"/>
      </w:pPr>
      <w:r>
        <w:rPr>
          <w:b/>
          <w:sz w:val="22"/>
        </w:rPr>
        <w:t>6.1 高频标点使用规范</w:t>
      </w:r>
    </w:p>
    <w:p>
      <w:pPr>
        <w:spacing w:after="100"/>
      </w:pPr>
      <w:r>
        <w:rPr>
          <w:b/>
          <w:sz w:val="22"/>
        </w:rPr>
        <w:t>逗号（，）</w:t>
      </w:r>
    </w:p>
    <w:p>
      <w:pPr>
        <w:spacing w:after="60"/>
      </w:pPr>
      <w:r>
        <w:rPr>
          <w:sz w:val="21"/>
        </w:rPr>
        <w:t xml:space="preserve">用法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句子内部停顿  </w:t>
      </w:r>
      <w:r>
        <w:rPr>
          <w:sz w:val="21"/>
        </w:rPr>
        <w:t>主语较长、状语前置后 · "在那遥远的地方，有一片美丽的草原"</w:t>
      </w:r>
    </w:p>
    <w:p>
      <w:pPr>
        <w:spacing w:after="60"/>
      </w:pPr>
      <w:r>
        <w:rPr>
          <w:sz w:val="21"/>
        </w:rPr>
        <w:t xml:space="preserve">复句分句间  </w:t>
      </w:r>
      <w:r>
        <w:rPr>
          <w:sz w:val="21"/>
        </w:rPr>
        <w:t>"他来了，大家都高兴"</w:t>
      </w:r>
    </w:p>
    <w:p>
      <w:pPr>
        <w:spacing w:after="60"/>
      </w:pPr>
      <w:r>
        <w:rPr>
          <w:sz w:val="21"/>
        </w:rPr>
        <w:t xml:space="preserve">插入语前后  </w:t>
      </w:r>
      <w:r>
        <w:rPr>
          <w:sz w:val="21"/>
        </w:rPr>
        <w:t>"他，不用说，一定很伤心"</w:t>
      </w:r>
    </w:p>
    <w:p>
      <w:pPr>
        <w:spacing w:after="100"/>
      </w:pPr>
      <w:r>
        <w:rPr>
          <w:b/>
          <w:sz w:val="22"/>
        </w:rPr>
        <w:t>顿号（、）——并列词语之间</w:t>
      </w:r>
    </w:p>
    <w:p>
      <w:pPr>
        <w:spacing w:after="60"/>
      </w:pPr>
      <w:r>
        <w:rPr>
          <w:sz w:val="21"/>
        </w:rPr>
        <w:t xml:space="preserve">规则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并列词语间用顿号  </w:t>
      </w:r>
      <w:r>
        <w:rPr>
          <w:sz w:val="21"/>
        </w:rPr>
        <w:t>"桌子上有苹果、香蕉、橘子"</w:t>
      </w:r>
    </w:p>
    <w:p>
      <w:pPr>
        <w:spacing w:after="60"/>
      </w:pPr>
      <w:r>
        <w:rPr>
          <w:sz w:val="21"/>
        </w:rPr>
        <w:t xml:space="preserve">概数之间不用顿号  </w:t>
      </w:r>
      <w:r>
        <w:rPr>
          <w:sz w:val="21"/>
        </w:rPr>
        <w:t>"十六七岁"（不是"十六、七岁"）</w:t>
      </w:r>
    </w:p>
    <w:p>
      <w:pPr>
        <w:spacing w:after="60"/>
      </w:pPr>
      <w:r>
        <w:rPr>
          <w:sz w:val="21"/>
        </w:rPr>
        <w:t xml:space="preserve">并列成分后带语气词不用顿号  </w:t>
      </w:r>
      <w:r>
        <w:rPr>
          <w:sz w:val="21"/>
        </w:rPr>
        <w:t>"山啊，水啊，树啊"</w:t>
      </w:r>
    </w:p>
    <w:p>
      <w:pPr>
        <w:spacing w:after="60"/>
      </w:pPr>
      <w:r>
        <w:rPr>
          <w:sz w:val="21"/>
        </w:rPr>
        <w:t xml:space="preserve">大并列用小逗号、小并列用顿号  </w:t>
      </w:r>
      <w:r>
        <w:rPr>
          <w:sz w:val="21"/>
        </w:rPr>
        <w:t>"上海的东方明珠、外滩，北京的故宫、长城"</w:t>
      </w:r>
    </w:p>
    <w:p>
      <w:pPr>
        <w:spacing w:after="60"/>
      </w:pPr>
      <w:r>
        <w:rPr>
          <w:sz w:val="21"/>
        </w:rPr>
        <w:t xml:space="preserve">并列词语间已有"和""与"不再用顿号  </w:t>
      </w:r>
      <w:r>
        <w:rPr>
          <w:sz w:val="21"/>
        </w:rPr>
        <w:t>"苹果和香蕉、橘子"（"和"处不用顿号）</w:t>
      </w:r>
    </w:p>
    <w:p>
      <w:pPr>
        <w:spacing w:after="100"/>
      </w:pPr>
      <w:r>
        <w:rPr>
          <w:b/>
          <w:sz w:val="22"/>
        </w:rPr>
        <w:t>分号（；）——复句内部并列分句间</w:t>
      </w:r>
    </w:p>
    <w:p>
      <w:pPr>
        <w:spacing w:after="60"/>
      </w:pPr>
      <w:r>
        <w:rPr>
          <w:sz w:val="21"/>
        </w:rPr>
        <w:t xml:space="preserve">规则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并列分句间，且分句内部已有逗号时  </w:t>
      </w:r>
      <w:r>
        <w:rPr>
          <w:sz w:val="21"/>
        </w:rPr>
        <w:t>"做，要靠想来指导；想，要靠做来证明"</w:t>
      </w:r>
    </w:p>
    <w:p>
      <w:pPr>
        <w:spacing w:after="60"/>
      </w:pPr>
      <w:r>
        <w:rPr>
          <w:sz w:val="21"/>
        </w:rPr>
        <w:t xml:space="preserve">分句内部无逗号时可用逗号  </w:t>
      </w:r>
      <w:r>
        <w:rPr>
          <w:sz w:val="21"/>
        </w:rPr>
        <w:t>"他走了，我也走了"</w:t>
      </w:r>
    </w:p>
    <w:p>
      <w:pPr>
        <w:spacing w:after="60"/>
      </w:pPr>
      <w:r>
        <w:rPr>
          <w:sz w:val="21"/>
        </w:rPr>
        <w:t xml:space="preserve">非并列关系（承接、递进）不用分号  </w:t>
      </w:r>
      <w:r>
        <w:rPr>
          <w:sz w:val="21"/>
        </w:rPr>
        <w:t>"我们回来的时候，母亲已经睡了"（不用分号）</w:t>
      </w:r>
    </w:p>
    <w:p>
      <w:pPr>
        <w:spacing w:after="100"/>
      </w:pPr>
      <w:r>
        <w:rPr>
          <w:b/>
          <w:sz w:val="22"/>
        </w:rPr>
        <w:t>引号（""）</w:t>
      </w:r>
    </w:p>
    <w:p>
      <w:pPr>
        <w:spacing w:after="60"/>
      </w:pPr>
      <w:r>
        <w:rPr>
          <w:sz w:val="21"/>
        </w:rPr>
        <w:t xml:space="preserve">用法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直接引用  </w:t>
      </w:r>
      <w:r>
        <w:rPr>
          <w:sz w:val="21"/>
        </w:rPr>
        <w:t>他说："你好。"</w:t>
      </w:r>
    </w:p>
    <w:p>
      <w:pPr>
        <w:spacing w:after="60"/>
      </w:pPr>
      <w:r>
        <w:rPr>
          <w:sz w:val="21"/>
        </w:rPr>
        <w:t xml:space="preserve">特殊含义  </w:t>
      </w:r>
      <w:r>
        <w:rPr>
          <w:sz w:val="21"/>
        </w:rPr>
        <w:t>这样的"聪明人"还是少一点好（反语）</w:t>
      </w:r>
    </w:p>
    <w:p>
      <w:pPr>
        <w:spacing w:after="60"/>
      </w:pPr>
      <w:r>
        <w:rPr>
          <w:sz w:val="21"/>
        </w:rPr>
        <w:t xml:space="preserve">强调突出  </w:t>
      </w:r>
      <w:r>
        <w:rPr>
          <w:sz w:val="21"/>
        </w:rPr>
        <w:t>"责任"二字重千钧</w:t>
      </w:r>
    </w:p>
    <w:p>
      <w:pPr>
        <w:spacing w:after="60"/>
      </w:pPr>
      <w:r>
        <w:rPr>
          <w:sz w:val="21"/>
        </w:rPr>
        <w:t xml:space="preserve">特定称谓  </w:t>
      </w:r>
      <w:r>
        <w:rPr>
          <w:sz w:val="21"/>
        </w:rPr>
        <w:t>"东方之珠"——香港</w:t>
      </w:r>
    </w:p>
    <w:p>
      <w:pPr>
        <w:spacing w:after="60"/>
      </w:pPr>
      <w:r>
        <w:rPr>
          <w:sz w:val="21"/>
        </w:rPr>
        <w:t xml:space="preserve">引用与句号位置  </w:t>
      </w:r>
      <w:r>
        <w:rPr>
          <w:sz w:val="21"/>
        </w:rPr>
        <w:t>完整引用句末点号在引号内；部分引用点号在引号外："学而时习之。" vs 他说过"学而时习之"</w:t>
      </w:r>
    </w:p>
    <w:p>
      <w:pPr>
        <w:spacing w:after="100"/>
      </w:pPr>
      <w:r>
        <w:rPr>
          <w:b/>
          <w:sz w:val="22"/>
        </w:rPr>
        <w:t>破折号（——）</w:t>
      </w:r>
    </w:p>
    <w:p>
      <w:pPr>
        <w:spacing w:after="60"/>
      </w:pPr>
      <w:r>
        <w:rPr>
          <w:sz w:val="21"/>
        </w:rPr>
        <w:t xml:space="preserve">用法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解释说明  </w:t>
      </w:r>
      <w:r>
        <w:rPr>
          <w:sz w:val="21"/>
        </w:rPr>
        <w:t>带我去见一个人——我的班主任</w:t>
      </w:r>
    </w:p>
    <w:p>
      <w:pPr>
        <w:spacing w:after="60"/>
      </w:pPr>
      <w:r>
        <w:rPr>
          <w:sz w:val="21"/>
        </w:rPr>
        <w:t xml:space="preserve">话题转换  </w:t>
      </w:r>
      <w:r>
        <w:rPr>
          <w:sz w:val="21"/>
        </w:rPr>
        <w:t>他忽然问我："你——你认识他吗？"</w:t>
      </w:r>
    </w:p>
    <w:p>
      <w:pPr>
        <w:spacing w:after="60"/>
      </w:pPr>
      <w:r>
        <w:rPr>
          <w:sz w:val="21"/>
        </w:rPr>
        <w:t xml:space="preserve">声音延长  </w:t>
      </w:r>
      <w:r>
        <w:rPr>
          <w:sz w:val="21"/>
        </w:rPr>
        <w:t>"呜——"火车开动了</w:t>
      </w:r>
    </w:p>
    <w:p>
      <w:pPr>
        <w:spacing w:after="60"/>
      </w:pPr>
      <w:r>
        <w:rPr>
          <w:sz w:val="21"/>
        </w:rPr>
        <w:t xml:space="preserve">语意递进/转折  </w:t>
      </w:r>
      <w:r>
        <w:rPr>
          <w:sz w:val="21"/>
        </w:rPr>
        <w:t>这是胜利——更是新的起点</w:t>
      </w:r>
    </w:p>
    <w:p>
      <w:pPr>
        <w:spacing w:after="100"/>
      </w:pPr>
      <w:r>
        <w:rPr>
          <w:b/>
          <w:sz w:val="22"/>
        </w:rPr>
        <w:t>省略号（……）</w:t>
      </w:r>
    </w:p>
    <w:p>
      <w:pPr>
        <w:spacing w:after="60"/>
      </w:pPr>
      <w:r>
        <w:rPr>
          <w:sz w:val="21"/>
        </w:rPr>
        <w:t xml:space="preserve">规则  </w:t>
      </w:r>
      <w:r>
        <w:rPr>
          <w:sz w:val="21"/>
        </w:rPr>
        <w:t>示例</w:t>
      </w:r>
    </w:p>
    <w:p>
      <w:pPr>
        <w:spacing w:after="60"/>
      </w:pPr>
      <w:r>
        <w:rPr>
          <w:sz w:val="21"/>
        </w:rPr>
        <w:t xml:space="preserve">引文/列举省略  </w:t>
      </w:r>
      <w:r>
        <w:rPr>
          <w:sz w:val="21"/>
        </w:rPr>
        <w:t>花坛里有玫瑰、月季、茉莉……</w:t>
      </w:r>
    </w:p>
    <w:p>
      <w:pPr>
        <w:spacing w:after="60"/>
      </w:pPr>
      <w:r>
        <w:rPr>
          <w:sz w:val="21"/>
        </w:rPr>
        <w:t xml:space="preserve">话未说完/断续  </w:t>
      </w:r>
      <w:r>
        <w:rPr>
          <w:sz w:val="21"/>
        </w:rPr>
        <w:t>"我……我不想去。"</w:t>
      </w:r>
    </w:p>
    <w:p>
      <w:pPr>
        <w:spacing w:after="60"/>
      </w:pPr>
      <w:r>
        <w:rPr>
          <w:sz w:val="21"/>
        </w:rPr>
        <w:t xml:space="preserve">省略号不与"等"连用  </w:t>
      </w:r>
      <w:r>
        <w:rPr>
          <w:sz w:val="21"/>
        </w:rPr>
        <w:t>"苹果、香蕉等"或"苹果、香蕉……"（不能"苹果、香蕉等……"）</w:t>
      </w:r>
    </w:p>
    <w:p>
      <w:pPr>
        <w:spacing w:after="60"/>
      </w:pPr>
      <w:r>
        <w:rPr>
          <w:sz w:val="21"/>
        </w:rPr>
        <w:t xml:space="preserve">省略号不与"就是""即"连用  </w:t>
      </w:r>
      <w:r>
        <w:rPr>
          <w:sz w:val="21"/>
        </w:rPr>
        <w:t>表列举未尽时，"如""即"后不用省略号</w:t>
      </w:r>
    </w:p>
    <w:p>
      <w:pPr>
        <w:spacing w:after="100"/>
      </w:pPr>
      <w:r>
        <w:rPr>
          <w:b/>
          <w:sz w:val="22"/>
        </w:rPr>
        <w:t>6.2 标点表达效果题（新高考新题型）</w:t>
      </w:r>
    </w:p>
    <w:p>
      <w:pPr>
        <w:spacing w:after="60"/>
      </w:pPr>
      <w:r>
        <w:rPr>
          <w:sz w:val="21"/>
        </w:rPr>
        <w:t>答题模板：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"①标点作用：……（引号表特殊含义/强调；破折号表解释/转折/延长；省略号表欲言又止/留白）；</w:t>
      </w:r>
    </w:p>
    <w:p>
      <w:pPr>
        <w:spacing w:after="60"/>
      </w:pPr>
      <w:r>
        <w:rPr>
          <w:sz w:val="21"/>
        </w:rPr>
        <w:t>②内容效果：突出/强调了……（结合句子内容）；</w:t>
      </w:r>
    </w:p>
    <w:p>
      <w:pPr>
        <w:spacing w:after="60"/>
      </w:pPr>
      <w:r>
        <w:rPr>
          <w:sz w:val="21"/>
        </w:rPr>
        <w:t>③情感效果：表达了……的情感（含蓄/强烈/意味深长）。"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常见错误：①概数加顿号；②省略号与"等"连用；③完整引用句末点号放引号外；④分号用于非并列分句间。</w:t>
      </w:r>
    </w:p>
    <w:p>
      <w:pPr>
        <w:pStyle w:val="Heading2"/>
      </w:pPr>
      <w:r>
        <w:t>七、修辞手法九种详解</w:t>
      </w:r>
    </w:p>
    <w:p>
      <w:pPr>
        <w:spacing w:after="100"/>
      </w:pPr>
      <w:r>
        <w:rPr>
          <w:b/>
          <w:sz w:val="22"/>
        </w:rPr>
        <w:t>7.1 九种修辞手法详解</w:t>
      </w:r>
    </w:p>
    <w:p>
      <w:pPr>
        <w:spacing w:after="100"/>
      </w:pPr>
      <w:r>
        <w:rPr>
          <w:b/>
          <w:sz w:val="22"/>
        </w:rPr>
        <w:t>1. 比喻</w:t>
      </w:r>
    </w:p>
    <w:p>
      <w:pPr>
        <w:spacing w:after="60"/>
      </w:pPr>
      <w:r>
        <w:rPr>
          <w:sz w:val="21"/>
        </w:rPr>
        <w:t>构成：本体+喻体+比喻词（明喻"像"、暗喻"是"、借喻只现喻体）</w:t>
      </w:r>
    </w:p>
    <w:p>
      <w:pPr>
        <w:spacing w:after="60"/>
      </w:pPr>
      <w:r>
        <w:rPr>
          <w:sz w:val="21"/>
        </w:rPr>
        <w:t>作用：化抽象为具体，化深奥为浅显，生动形象</w:t>
      </w:r>
    </w:p>
    <w:p>
      <w:pPr>
        <w:spacing w:after="60"/>
      </w:pPr>
      <w:r>
        <w:rPr>
          <w:sz w:val="21"/>
        </w:rPr>
        <w:t>答题："运用比喻，把……比作……，生动形象地写出了……（本体的特征），表达了……（情感）"</w:t>
      </w:r>
    </w:p>
    <w:p>
      <w:pPr>
        <w:spacing w:after="60"/>
      </w:pPr>
      <w:r>
        <w:rPr>
          <w:sz w:val="21"/>
        </w:rPr>
        <w:t>注意：同类事物不能构成比喻（"她像她妈妈"是比较不是比喻）</w:t>
      </w:r>
    </w:p>
    <w:p>
      <w:pPr>
        <w:spacing w:after="100"/>
      </w:pPr>
      <w:r>
        <w:rPr>
          <w:b/>
          <w:sz w:val="22"/>
        </w:rPr>
        <w:t>2. 比拟（拟人+拟物）</w:t>
      </w:r>
    </w:p>
    <w:p>
      <w:pPr>
        <w:spacing w:after="60"/>
      </w:pPr>
      <w:r>
        <w:rPr>
          <w:sz w:val="21"/>
        </w:rPr>
        <w:t>拟人：物当人写，赋予人的情感动作——"春风又绿江南岸"（"绿"含人情味）</w:t>
      </w:r>
    </w:p>
    <w:p>
      <w:pPr>
        <w:spacing w:after="60"/>
      </w:pPr>
      <w:r>
        <w:rPr>
          <w:sz w:val="21"/>
        </w:rPr>
        <w:t>拟物：人当物写——"他像只斗败的公鸡"</w:t>
      </w:r>
    </w:p>
    <w:p>
      <w:pPr>
        <w:spacing w:after="60"/>
      </w:pPr>
      <w:r>
        <w:rPr>
          <w:sz w:val="21"/>
        </w:rPr>
        <w:t>作用：生动形象，赋予事物人的情感，增强感染力与亲切感</w:t>
      </w:r>
    </w:p>
    <w:p>
      <w:pPr>
        <w:spacing w:after="60"/>
      </w:pPr>
      <w:r>
        <w:rPr>
          <w:sz w:val="21"/>
        </w:rPr>
        <w:t>与比喻区别：比喻重"相似"，比拟重"仿照"（直接把物当人，不含"像"）</w:t>
      </w:r>
    </w:p>
    <w:p>
      <w:pPr>
        <w:spacing w:after="100"/>
      </w:pPr>
      <w:r>
        <w:rPr>
          <w:b/>
          <w:sz w:val="22"/>
        </w:rPr>
        <w:t>3. 借代</w:t>
      </w:r>
    </w:p>
    <w:p>
      <w:pPr>
        <w:spacing w:after="60"/>
      </w:pPr>
      <w:r>
        <w:rPr>
          <w:sz w:val="21"/>
        </w:rPr>
        <w:t>类型：部分代整体（"不拿群众一针一线"）、特征代本体（"大盖帽"代警察）、专名代泛称（"三个臭皮匠"）</w:t>
      </w:r>
    </w:p>
    <w:p>
      <w:pPr>
        <w:spacing w:after="60"/>
      </w:pPr>
      <w:r>
        <w:rPr>
          <w:sz w:val="21"/>
        </w:rPr>
        <w:t>作用：简洁生动，突出特征，引人联想</w:t>
      </w:r>
    </w:p>
    <w:p>
      <w:pPr>
        <w:spacing w:after="60"/>
      </w:pPr>
      <w:r>
        <w:rPr>
          <w:sz w:val="21"/>
        </w:rPr>
        <w:t>与借喻区别：借代是"相关"（本体喻体有关联），借喻是"相似"（可还原为明喻）。检验法：借喻可改成"像"字句，借代不能</w:t>
      </w:r>
    </w:p>
    <w:p>
      <w:pPr>
        <w:spacing w:after="100"/>
      </w:pPr>
      <w:r>
        <w:rPr>
          <w:b/>
          <w:sz w:val="22"/>
        </w:rPr>
        <w:t>4. 夸张</w:t>
      </w:r>
    </w:p>
    <w:p>
      <w:pPr>
        <w:spacing w:after="60"/>
      </w:pPr>
      <w:r>
        <w:rPr>
          <w:sz w:val="21"/>
        </w:rPr>
        <w:t>类型：扩大夸张（"飞流直下三千尺"）、缩小夸张（"五岭逶迤腾细浪"）、超前夸张</w:t>
      </w:r>
    </w:p>
    <w:p>
      <w:pPr>
        <w:spacing w:after="60"/>
      </w:pPr>
      <w:r>
        <w:rPr>
          <w:sz w:val="21"/>
        </w:rPr>
        <w:t>作用：突出特征，强化情感，营造氛围</w:t>
      </w:r>
    </w:p>
    <w:p>
      <w:pPr>
        <w:spacing w:after="60"/>
      </w:pPr>
      <w:r>
        <w:rPr>
          <w:sz w:val="21"/>
        </w:rPr>
        <w:t>注意：夸张要有事实基础（"燕山雪花大如席"是夸张，但"广州雪花大如席"是胡说）</w:t>
      </w:r>
    </w:p>
    <w:p>
      <w:pPr>
        <w:spacing w:after="100"/>
      </w:pPr>
      <w:r>
        <w:rPr>
          <w:b/>
          <w:sz w:val="22"/>
        </w:rPr>
        <w:t>5. 对偶</w:t>
      </w:r>
    </w:p>
    <w:p>
      <w:pPr>
        <w:spacing w:after="60"/>
      </w:pPr>
      <w:r>
        <w:rPr>
          <w:sz w:val="21"/>
        </w:rPr>
        <w:t>要求：字数相等、结构相同、意义相关（宽对可放宽平仄）</w:t>
      </w:r>
    </w:p>
    <w:p>
      <w:pPr>
        <w:spacing w:after="60"/>
      </w:pPr>
      <w:r>
        <w:rPr>
          <w:sz w:val="21"/>
        </w:rPr>
        <w:t>作用：形式整齐，音韵和谐，凝练概括，便于记诵</w:t>
      </w:r>
    </w:p>
    <w:p>
      <w:pPr>
        <w:spacing w:after="60"/>
      </w:pPr>
      <w:r>
        <w:rPr>
          <w:sz w:val="21"/>
        </w:rPr>
        <w:t>类型：正对（"两个黄鹂鸣翠柳，一行白鹭上青天"）、反对（"朱门酒肉臭，路有冻死骨"）、串对（流水对，上下句意相承）</w:t>
      </w:r>
    </w:p>
    <w:p>
      <w:pPr>
        <w:spacing w:after="100"/>
      </w:pPr>
      <w:r>
        <w:rPr>
          <w:b/>
          <w:sz w:val="22"/>
        </w:rPr>
        <w:t>6. 排比</w:t>
      </w:r>
    </w:p>
    <w:p>
      <w:pPr>
        <w:spacing w:after="60"/>
      </w:pPr>
      <w:r>
        <w:rPr>
          <w:sz w:val="21"/>
        </w:rPr>
        <w:t>作用：增强气势，条理清晰，抒情酣畅，节奏鲜明</w:t>
      </w:r>
    </w:p>
    <w:p>
      <w:pPr>
        <w:spacing w:after="60"/>
      </w:pPr>
      <w:r>
        <w:rPr>
          <w:sz w:val="21"/>
        </w:rPr>
        <w:t>答题："运用排比，句式整齐，节奏感强，增强了语势，突出强调了……"</w:t>
      </w:r>
    </w:p>
    <w:p>
      <w:pPr>
        <w:spacing w:after="100"/>
      </w:pPr>
      <w:r>
        <w:rPr>
          <w:b/>
          <w:sz w:val="22"/>
        </w:rPr>
        <w:t>7. 设问</w:t>
      </w:r>
    </w:p>
    <w:p>
      <w:pPr>
        <w:spacing w:after="60"/>
      </w:pPr>
      <w:r>
        <w:rPr>
          <w:sz w:val="21"/>
        </w:rPr>
        <w:t>特点：自问自答，意在引起注意</w:t>
      </w:r>
    </w:p>
    <w:p>
      <w:pPr>
        <w:spacing w:after="60"/>
      </w:pPr>
      <w:r>
        <w:rPr>
          <w:sz w:val="21"/>
        </w:rPr>
        <w:t>作用：引起注意，引发思考，突出下文（常出现在段首，引出观点）</w:t>
      </w:r>
    </w:p>
    <w:p>
      <w:pPr>
        <w:spacing w:after="100"/>
      </w:pPr>
      <w:r>
        <w:rPr>
          <w:b/>
          <w:sz w:val="22"/>
        </w:rPr>
        <w:t>8. 反问</w:t>
      </w:r>
    </w:p>
    <w:p>
      <w:pPr>
        <w:spacing w:after="60"/>
      </w:pPr>
      <w:r>
        <w:rPr>
          <w:sz w:val="21"/>
        </w:rPr>
        <w:t>特点：问而不答，答在其中，语气强烈</w:t>
      </w:r>
    </w:p>
    <w:p>
      <w:pPr>
        <w:spacing w:after="60"/>
      </w:pPr>
      <w:r>
        <w:rPr>
          <w:sz w:val="21"/>
        </w:rPr>
        <w:t>作用：加强语气，强化情感，发人深省（语气比陈述句强烈）</w:t>
      </w:r>
    </w:p>
    <w:p>
      <w:pPr>
        <w:spacing w:after="60"/>
      </w:pPr>
      <w:r>
        <w:rPr>
          <w:sz w:val="21"/>
        </w:rPr>
        <w:t>设问与反问区别：设问自问自答、启发性强；反问只问不答、语气强烈</w:t>
      </w:r>
    </w:p>
    <w:p>
      <w:pPr>
        <w:spacing w:after="100"/>
      </w:pPr>
      <w:r>
        <w:rPr>
          <w:b/>
          <w:sz w:val="22"/>
        </w:rPr>
        <w:t>9. 反复</w:t>
      </w:r>
    </w:p>
    <w:p>
      <w:pPr>
        <w:spacing w:after="60"/>
      </w:pPr>
      <w:r>
        <w:rPr>
          <w:sz w:val="21"/>
        </w:rPr>
        <w:t>类型：连续反复（"沉默啊，沉默啊"）、间隔反复（各段首重复）</w:t>
      </w:r>
    </w:p>
    <w:p>
      <w:pPr>
        <w:spacing w:after="60"/>
      </w:pPr>
      <w:r>
        <w:rPr>
          <w:sz w:val="21"/>
        </w:rPr>
        <w:t>作用：突出强调，增强节奏，深化情感（诗歌中常构成重章叠句）</w:t>
      </w:r>
    </w:p>
    <w:p>
      <w:pPr>
        <w:spacing w:after="100"/>
      </w:pPr>
      <w:r>
        <w:rPr>
          <w:b/>
          <w:sz w:val="22"/>
        </w:rPr>
        <w:t>7.2 修辞效果题答题模板（通用）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"运用……修辞，把……（内容还原），</w:t>
      </w:r>
    </w:p>
    <w:p>
      <w:pPr>
        <w:spacing w:after="60"/>
      </w:pPr>
      <w:r>
        <w:rPr>
          <w:sz w:val="21"/>
        </w:rPr>
        <w:t>生动/形象/强烈/突出地写出了……（表达效果），</w:t>
      </w:r>
    </w:p>
    <w:p>
      <w:pPr>
        <w:spacing w:after="60"/>
      </w:pPr>
      <w:r>
        <w:rPr>
          <w:sz w:val="21"/>
        </w:rPr>
        <w:t>表达了……（情感），</w:t>
      </w:r>
    </w:p>
    <w:p>
      <w:pPr>
        <w:spacing w:after="60"/>
      </w:pPr>
      <w:r>
        <w:rPr>
          <w:sz w:val="21"/>
        </w:rPr>
        <w:t>（结构上：……，如反复的呼应作用）。"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7.3 修辞辨识高频易错</w:t>
      </w:r>
    </w:p>
    <w:p>
      <w:pPr>
        <w:spacing w:after="60"/>
      </w:pPr>
      <w:r>
        <w:rPr>
          <w:sz w:val="21"/>
        </w:rPr>
        <w:t xml:space="preserve">易混点  </w:t>
      </w:r>
      <w:r>
        <w:rPr>
          <w:sz w:val="21"/>
        </w:rPr>
        <w:t>辨析</w:t>
      </w:r>
    </w:p>
    <w:p>
      <w:pPr>
        <w:spacing w:after="60"/>
      </w:pPr>
      <w:r>
        <w:rPr>
          <w:sz w:val="21"/>
        </w:rPr>
        <w:t xml:space="preserve">比喻 vs 借代  </w:t>
      </w:r>
      <w:r>
        <w:rPr>
          <w:sz w:val="21"/>
        </w:rPr>
        <w:t>借喻重相似可换"像"，借代重相关不可换</w:t>
      </w:r>
    </w:p>
    <w:p>
      <w:pPr>
        <w:spacing w:after="60"/>
      </w:pPr>
      <w:r>
        <w:rPr>
          <w:sz w:val="21"/>
        </w:rPr>
        <w:t xml:space="preserve">拟人 vs 比喻  </w:t>
      </w:r>
      <w:r>
        <w:rPr>
          <w:sz w:val="21"/>
        </w:rPr>
        <w:t>拟人直接把物当人（有人的动作情感），比喻只是相似</w:t>
      </w:r>
    </w:p>
    <w:p>
      <w:pPr>
        <w:spacing w:after="60"/>
      </w:pPr>
      <w:r>
        <w:rPr>
          <w:sz w:val="21"/>
        </w:rPr>
        <w:t xml:space="preserve">对偶 vs 排比  </w:t>
      </w:r>
      <w:r>
        <w:rPr>
          <w:sz w:val="21"/>
        </w:rPr>
        <w:t>对偶两句，排比三句以上；对偶严对字数结构，排比较自由</w:t>
      </w:r>
    </w:p>
    <w:p>
      <w:pPr>
        <w:spacing w:after="60"/>
      </w:pPr>
      <w:r>
        <w:rPr>
          <w:sz w:val="21"/>
        </w:rPr>
        <w:t xml:space="preserve">设问 vs 反问  </w:t>
      </w:r>
      <w:r>
        <w:rPr>
          <w:sz w:val="21"/>
        </w:rPr>
        <w:t>设问自答，反问含答案</w:t>
      </w:r>
    </w:p>
    <w:p>
      <w:pPr>
        <w:spacing w:after="60"/>
      </w:pPr>
      <w:r>
        <w:rPr>
          <w:sz w:val="21"/>
        </w:rPr>
        <w:t>常见错误：①"生动形象"等套话后不结合具体内容；②借代借喻混淆；③把排比当对偶。</w:t>
      </w:r>
    </w:p>
    <w:p>
      <w:pPr>
        <w:pStyle w:val="Heading2"/>
      </w:pPr>
      <w:r>
        <w:t>八、仿写/扩展语句/压缩语段</w:t>
      </w:r>
    </w:p>
    <w:p>
      <w:pPr>
        <w:spacing w:after="100"/>
      </w:pPr>
      <w:r>
        <w:rPr>
          <w:b/>
          <w:sz w:val="22"/>
        </w:rPr>
        <w:t>8.1 仿写</w:t>
      </w:r>
    </w:p>
    <w:p>
      <w:pPr>
        <w:spacing w:after="60"/>
      </w:pPr>
      <w:r>
        <w:rPr>
          <w:sz w:val="21"/>
        </w:rPr>
        <w:t>四步法：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第一步：审句式——确定仿句的句子结构（主动/被动/倒装/复句关系）</w:t>
      </w:r>
    </w:p>
    <w:p>
      <w:pPr>
        <w:spacing w:after="60"/>
      </w:pPr>
      <w:r>
        <w:rPr>
          <w:sz w:val="21"/>
        </w:rPr>
        <w:t>第二步：审修辞——题干要求或例句中运用的修辞（比喻/排比/对偶/拟人）</w:t>
      </w:r>
    </w:p>
    <w:p>
      <w:pPr>
        <w:spacing w:after="60"/>
      </w:pPr>
      <w:r>
        <w:rPr>
          <w:sz w:val="21"/>
        </w:rPr>
        <w:t>第三步：审内容——主题一致，情感基调一致，逻辑关系一致</w:t>
      </w:r>
    </w:p>
    <w:p>
      <w:pPr>
        <w:spacing w:after="60"/>
      </w:pPr>
      <w:r>
        <w:rPr>
          <w:sz w:val="21"/>
        </w:rPr>
        <w:t>第四步：审风格——语言风格（典雅/口语）、字数大致相当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仿写三原则：形似（句式结构）、神似（修辞手法）、意合（内容相关）。</w:t>
      </w:r>
    </w:p>
    <w:p>
      <w:pPr>
        <w:spacing w:after="60"/>
      </w:pPr>
      <w:r>
        <w:rPr>
          <w:sz w:val="21"/>
        </w:rPr>
        <w:t>示例：仿"书籍是一架梯子，引导我们登上知识的殿堂"——</w:t>
      </w:r>
    </w:p>
    <w:p>
      <w:pPr>
        <w:spacing w:after="60"/>
      </w:pPr>
      <w:r>
        <w:rPr>
          <w:sz w:val="21"/>
        </w:rPr>
        <w:t>"书籍是一把钥匙，帮助我们开启智慧的大门"（句式相同、比喻相同、内容相关）。</w:t>
      </w:r>
    </w:p>
    <w:p>
      <w:pPr>
        <w:spacing w:after="60"/>
      </w:pPr>
      <w:r>
        <w:rPr>
          <w:sz w:val="21"/>
        </w:rPr>
        <w:t>常见错误：①只注意句式忽略修辞；②内容与例句主题脱节；③字数、结构不对称。</w:t>
      </w:r>
    </w:p>
    <w:p>
      <w:pPr>
        <w:spacing w:after="100"/>
      </w:pPr>
      <w:r>
        <w:rPr>
          <w:b/>
          <w:sz w:val="22"/>
        </w:rPr>
        <w:t>8.2 扩展语句</w:t>
      </w:r>
    </w:p>
    <w:p>
      <w:pPr>
        <w:spacing w:after="60"/>
      </w:pPr>
      <w:r>
        <w:rPr>
          <w:sz w:val="21"/>
        </w:rPr>
        <w:t>三方法：</w:t>
      </w:r>
    </w:p>
    <w:p>
      <w:pPr>
        <w:spacing w:after="60"/>
      </w:pPr>
      <w:r>
        <w:rPr>
          <w:sz w:val="21"/>
        </w:rPr>
        <w:t xml:space="preserve">方法  </w:t>
      </w:r>
      <w:r>
        <w:rPr>
          <w:sz w:val="21"/>
        </w:rPr>
        <w:t>操作 · 适用</w:t>
      </w:r>
    </w:p>
    <w:p>
      <w:pPr>
        <w:spacing w:after="60"/>
      </w:pPr>
      <w:r>
        <w:rPr>
          <w:sz w:val="21"/>
        </w:rPr>
        <w:t xml:space="preserve">添枝加叶法  </w:t>
      </w:r>
      <w:r>
        <w:rPr>
          <w:sz w:val="21"/>
        </w:rPr>
        <w:t>主干上加定语、状语、补语 · "雨下着"→"豆大的雨点噼里啪啦地下着，砸在干裂的土地上"</w:t>
      </w:r>
    </w:p>
    <w:p>
      <w:pPr>
        <w:spacing w:after="60"/>
      </w:pPr>
      <w:r>
        <w:rPr>
          <w:sz w:val="21"/>
        </w:rPr>
        <w:t xml:space="preserve">场景描写法  </w:t>
      </w:r>
      <w:r>
        <w:rPr>
          <w:sz w:val="21"/>
        </w:rPr>
        <w:t>选定场景，调动感官（视听嗅触味）展开 · 写景类</w:t>
      </w:r>
    </w:p>
    <w:p>
      <w:pPr>
        <w:spacing w:after="60"/>
      </w:pPr>
      <w:r>
        <w:rPr>
          <w:sz w:val="21"/>
        </w:rPr>
        <w:t xml:space="preserve">阐释展开法  </w:t>
      </w:r>
      <w:r>
        <w:rPr>
          <w:sz w:val="21"/>
        </w:rPr>
        <w:t>对抽象词作具体阐释（是什么+为什么+怎么做） · 哲理类、观点类</w:t>
      </w:r>
    </w:p>
    <w:p>
      <w:pPr>
        <w:spacing w:after="60"/>
      </w:pPr>
      <w:r>
        <w:rPr>
          <w:sz w:val="21"/>
        </w:rPr>
        <w:t>扩展要求：①围绕中心不跑题；②语言生动（用修辞）；③字数符合要求；④衔接自然。</w:t>
      </w:r>
    </w:p>
    <w:p>
      <w:pPr>
        <w:spacing w:after="100"/>
      </w:pPr>
      <w:r>
        <w:rPr>
          <w:b/>
          <w:sz w:val="22"/>
        </w:rPr>
        <w:t>8.3 压缩语段</w:t>
      </w:r>
    </w:p>
    <w:p>
      <w:pPr>
        <w:spacing w:after="60"/>
      </w:pPr>
      <w:r>
        <w:rPr>
          <w:sz w:val="21"/>
        </w:rPr>
        <w:t>三步法：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第一步：删——删描写、举例、背景、重复</w:t>
      </w:r>
    </w:p>
    <w:p>
      <w:pPr>
        <w:spacing w:after="60"/>
      </w:pPr>
      <w:r>
        <w:rPr>
          <w:sz w:val="21"/>
        </w:rPr>
        <w:t>第二步：留——留中心句、关键信息（人+事+结果/观点+论据要点）</w:t>
      </w:r>
    </w:p>
    <w:p>
      <w:pPr>
        <w:spacing w:after="60"/>
      </w:pPr>
      <w:r>
        <w:rPr>
          <w:sz w:val="21"/>
        </w:rPr>
        <w:t>第三步：连——按原文逻辑串联成通顺语句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高频题型：</w:t>
      </w:r>
    </w:p>
    <w:p>
      <w:pPr>
        <w:spacing w:after="60"/>
      </w:pPr>
      <w:r>
        <w:rPr>
          <w:sz w:val="21"/>
        </w:rPr>
        <w:t xml:space="preserve">题型  </w:t>
      </w:r>
      <w:r>
        <w:rPr>
          <w:sz w:val="21"/>
        </w:rPr>
        <w:t>模板</w:t>
      </w:r>
    </w:p>
    <w:p>
      <w:pPr>
        <w:spacing w:after="60"/>
      </w:pPr>
      <w:r>
        <w:rPr>
          <w:sz w:val="21"/>
        </w:rPr>
        <w:t xml:space="preserve">一句话新闻  </w:t>
      </w:r>
      <w:r>
        <w:rPr>
          <w:sz w:val="21"/>
        </w:rPr>
        <w:t>时间+主体+事件+结果（字数限制内删次要）</w:t>
      </w:r>
    </w:p>
    <w:p>
      <w:pPr>
        <w:spacing w:after="60"/>
      </w:pPr>
      <w:r>
        <w:rPr>
          <w:sz w:val="21"/>
        </w:rPr>
        <w:t xml:space="preserve">概括要点  </w:t>
      </w:r>
      <w:r>
        <w:rPr>
          <w:sz w:val="21"/>
        </w:rPr>
        <w:t>分点：①……②……③……（合并同类项）</w:t>
      </w:r>
    </w:p>
    <w:p>
      <w:pPr>
        <w:spacing w:after="60"/>
      </w:pPr>
      <w:r>
        <w:rPr>
          <w:sz w:val="21"/>
        </w:rPr>
        <w:t xml:space="preserve">下定义  </w:t>
      </w:r>
      <w:r>
        <w:rPr>
          <w:sz w:val="21"/>
        </w:rPr>
        <w:t>"被定义概念=种差+属概念"："XX是……的……（属概念）"</w:t>
      </w:r>
    </w:p>
    <w:p>
      <w:pPr>
        <w:spacing w:after="60"/>
      </w:pPr>
      <w:r>
        <w:rPr>
          <w:sz w:val="21"/>
        </w:rPr>
        <w:t xml:space="preserve">提取关键词  </w:t>
      </w:r>
      <w:r>
        <w:rPr>
          <w:sz w:val="21"/>
        </w:rPr>
        <w:t>主谓宾核心词+限定词，3-5个，不加修饰</w:t>
      </w:r>
    </w:p>
    <w:p>
      <w:pPr>
        <w:spacing w:after="60"/>
      </w:pPr>
      <w:r>
        <w:rPr>
          <w:sz w:val="21"/>
        </w:rPr>
        <w:t>示例——下定义：请根据材料为"幸福"下定义。</w:t>
      </w:r>
    </w:p>
    <w:p>
      <w:pPr>
        <w:spacing w:after="60"/>
      </w:pPr>
      <w:r>
        <w:rPr>
          <w:sz w:val="21"/>
        </w:rPr>
        <w:t>"幸福是人们对生活感到满意、内心充满愉悦的一种主观感受。"（种差：感到满意愉悦+属概念：主观感受）</w:t>
      </w:r>
    </w:p>
    <w:p>
      <w:pPr>
        <w:spacing w:after="60"/>
      </w:pPr>
      <w:r>
        <w:rPr>
          <w:sz w:val="21"/>
        </w:rPr>
        <w:t>常见错误：①压缩时遗漏关键要素（时间、主体）；②下定义不套"种差+属"公式；③压缩后语句不通顺；④超字数。</w:t>
      </w:r>
    </w:p>
    <w:p>
      <w:pPr>
        <w:pStyle w:val="Heading1"/>
      </w:pPr>
      <w:r>
        <w:t>高考作文深度指导</w:t>
      </w:r>
    </w:p>
    <w:p>
      <w:pPr>
        <w:pStyle w:val="Heading2"/>
      </w:pPr>
      <w:r>
        <w:t>目录</w:t>
      </w:r>
    </w:p>
    <w:p>
      <w:pPr>
        <w:spacing w:after="60"/>
      </w:pPr>
      <w:r>
        <w:rPr>
          <w:sz w:val="21"/>
        </w:rPr>
        <w:t>[阅卷标准解码：阅卷老师30秒看什么](#一阅卷标准解码)</w:t>
      </w:r>
    </w:p>
    <w:p>
      <w:pPr>
        <w:spacing w:after="60"/>
      </w:pPr>
      <w:r>
        <w:rPr>
          <w:sz w:val="21"/>
        </w:rPr>
        <w:t>[审题立意方法](#二审题立意方法)</w:t>
      </w:r>
    </w:p>
    <w:p>
      <w:pPr>
        <w:spacing w:after="60"/>
      </w:pPr>
      <w:r>
        <w:rPr>
          <w:sz w:val="21"/>
        </w:rPr>
        <w:t>[拟题技巧20种](#三拟题技巧20种)</w:t>
      </w:r>
    </w:p>
    <w:p>
      <w:pPr>
        <w:spacing w:after="60"/>
      </w:pPr>
      <w:r>
        <w:rPr>
          <w:sz w:val="21"/>
        </w:rPr>
        <w:t>[开头10种模板](#四开头10种模板)</w:t>
      </w:r>
    </w:p>
    <w:p>
      <w:pPr>
        <w:spacing w:after="60"/>
      </w:pPr>
      <w:r>
        <w:rPr>
          <w:sz w:val="21"/>
        </w:rPr>
        <w:t>[结尾10种模板](#五结尾10种模板)</w:t>
      </w:r>
    </w:p>
    <w:p>
      <w:pPr>
        <w:spacing w:after="60"/>
      </w:pPr>
      <w:r>
        <w:rPr>
          <w:sz w:val="21"/>
        </w:rPr>
        <w:t>[议论文论证结构深化](#六议论文论证结构深化)</w:t>
      </w:r>
    </w:p>
    <w:p>
      <w:pPr>
        <w:spacing w:after="60"/>
      </w:pPr>
      <w:r>
        <w:rPr>
          <w:sz w:val="21"/>
        </w:rPr>
        <w:t>[素材运用技巧](#七素材运用技巧)</w:t>
      </w:r>
    </w:p>
    <w:p>
      <w:pPr>
        <w:spacing w:after="60"/>
      </w:pPr>
      <w:r>
        <w:rPr>
          <w:sz w:val="21"/>
        </w:rPr>
        <w:t>[常见作文类型攻略](#八常见作文类型攻略)</w:t>
      </w:r>
    </w:p>
    <w:p>
      <w:pPr>
        <w:spacing w:after="60"/>
      </w:pPr>
      <w:r>
        <w:rPr>
          <w:sz w:val="21"/>
        </w:rPr>
        <w:t>[高分作文特征清单](#九高分作文特征清单)</w:t>
      </w:r>
    </w:p>
    <w:p>
      <w:pPr>
        <w:pStyle w:val="Heading2"/>
      </w:pPr>
      <w:r>
        <w:t>一、阅卷标准解码</w:t>
      </w:r>
    </w:p>
    <w:p>
      <w:pPr>
        <w:spacing w:after="100"/>
      </w:pPr>
      <w:r>
        <w:rPr>
          <w:b/>
          <w:sz w:val="22"/>
        </w:rPr>
        <w:t>1.1 评分维度与权重</w:t>
      </w:r>
    </w:p>
    <w:p>
      <w:pPr>
        <w:spacing w:after="60"/>
      </w:pPr>
      <w:r>
        <w:rPr>
          <w:sz w:val="21"/>
        </w:rPr>
        <w:t xml:space="preserve">评分项  </w:t>
      </w:r>
      <w:r>
        <w:rPr>
          <w:sz w:val="21"/>
        </w:rPr>
        <w:t>分值 · 阅卷老师实际看什么（30秒内）</w:t>
      </w:r>
    </w:p>
    <w:p>
      <w:pPr>
        <w:spacing w:after="60"/>
      </w:pPr>
      <w:r>
        <w:rPr>
          <w:sz w:val="21"/>
        </w:rPr>
        <w:t xml:space="preserve">基础等级·内容（25分）  </w:t>
      </w:r>
      <w:r>
        <w:rPr>
          <w:sz w:val="21"/>
        </w:rPr>
        <w:t>一等20-25 · 中心论点是否明确、切题；论据是否充实典型</w:t>
      </w:r>
    </w:p>
    <w:p>
      <w:pPr>
        <w:spacing w:after="60"/>
      </w:pPr>
      <w:r>
        <w:rPr>
          <w:sz w:val="21"/>
        </w:rPr>
        <w:t xml:space="preserve">基础等级·表达（25分）  </w:t>
      </w:r>
      <w:r>
        <w:rPr>
          <w:sz w:val="21"/>
        </w:rPr>
        <w:t>一等20-25 · 结构是否清晰（一眼看框架）；语言是否流畅</w:t>
      </w:r>
    </w:p>
    <w:p>
      <w:pPr>
        <w:spacing w:after="60"/>
      </w:pPr>
      <w:r>
        <w:rPr>
          <w:sz w:val="21"/>
        </w:rPr>
        <w:t xml:space="preserve">发展等级（10分）  </w:t>
      </w:r>
      <w:r>
        <w:rPr>
          <w:sz w:val="21"/>
        </w:rPr>
        <w:t>4项16点任取 · 深刻（观点有思想）、丰富（材料新颖）、有文采（语言亮点）、有创意（构思新颖）</w:t>
      </w:r>
    </w:p>
    <w:p>
      <w:pPr>
        <w:spacing w:after="60"/>
      </w:pPr>
      <w:r>
        <w:rPr>
          <w:sz w:val="21"/>
        </w:rPr>
        <w:t xml:space="preserve">卷面  </w:t>
      </w:r>
      <w:r>
        <w:rPr>
          <w:sz w:val="21"/>
        </w:rPr>
        <w:t>隐性加减分 · 书写工整可加2-3分印象分；潦草难辨直接降档</w:t>
      </w:r>
    </w:p>
    <w:p>
      <w:pPr>
        <w:spacing w:after="100"/>
      </w:pPr>
      <w:r>
        <w:rPr>
          <w:b/>
          <w:sz w:val="22"/>
        </w:rPr>
        <w:t>1.2 四档作文标准对照</w:t>
      </w:r>
    </w:p>
    <w:p>
      <w:pPr>
        <w:spacing w:after="60"/>
      </w:pPr>
      <w:r>
        <w:rPr>
          <w:sz w:val="21"/>
        </w:rPr>
        <w:t xml:space="preserve">档次  </w:t>
      </w:r>
      <w:r>
        <w:rPr>
          <w:sz w:val="21"/>
        </w:rPr>
        <w:t>分数 · 特征</w:t>
      </w:r>
    </w:p>
    <w:p>
      <w:pPr>
        <w:spacing w:after="60"/>
      </w:pPr>
      <w:r>
        <w:rPr>
          <w:sz w:val="21"/>
        </w:rPr>
        <w:t xml:space="preserve">一类文  </w:t>
      </w:r>
      <w:r>
        <w:rPr>
          <w:sz w:val="21"/>
        </w:rPr>
        <w:t>54-60 · 立意深刻新颖，结构严谨，材料充实新颖，语言有文采，卷面整洁</w:t>
      </w:r>
    </w:p>
    <w:p>
      <w:pPr>
        <w:spacing w:after="60"/>
      </w:pPr>
      <w:r>
        <w:rPr>
          <w:sz w:val="21"/>
        </w:rPr>
        <w:t xml:space="preserve">二类文  </w:t>
      </w:r>
      <w:r>
        <w:rPr>
          <w:sz w:val="21"/>
        </w:rPr>
        <w:t>48-53 · 立意正确，结构完整，材料较充实，语言通顺，卷面尚可</w:t>
      </w:r>
    </w:p>
    <w:p>
      <w:pPr>
        <w:spacing w:after="60"/>
      </w:pPr>
      <w:r>
        <w:rPr>
          <w:sz w:val="21"/>
        </w:rPr>
        <w:t xml:space="preserve">三类文  </w:t>
      </w:r>
      <w:r>
        <w:rPr>
          <w:sz w:val="21"/>
        </w:rPr>
        <w:t>42-47 · 立意基本正确，结构基本完整，材料单薄，语言平淡，卷面一般</w:t>
      </w:r>
    </w:p>
    <w:p>
      <w:pPr>
        <w:spacing w:after="60"/>
      </w:pPr>
      <w:r>
        <w:rPr>
          <w:sz w:val="21"/>
        </w:rPr>
        <w:t xml:space="preserve">四类文  </w:t>
      </w:r>
      <w:r>
        <w:rPr>
          <w:sz w:val="21"/>
        </w:rPr>
        <w:t>36-41 · 立意偏题，结构松散，材料空洞，语言不通顺</w:t>
      </w:r>
    </w:p>
    <w:p>
      <w:pPr>
        <w:spacing w:after="60"/>
      </w:pPr>
      <w:r>
        <w:rPr>
          <w:sz w:val="21"/>
        </w:rPr>
        <w:t xml:space="preserve">五类文  </w:t>
      </w:r>
      <w:r>
        <w:rPr>
          <w:sz w:val="21"/>
        </w:rPr>
        <w:t>36以下 · 跑题、套作、抄袭、字数严重不足</w:t>
      </w:r>
    </w:p>
    <w:p>
      <w:pPr>
        <w:spacing w:after="100"/>
      </w:pPr>
      <w:r>
        <w:rPr>
          <w:b/>
          <w:sz w:val="22"/>
        </w:rPr>
        <w:t>1.3 升档关键（三类→二类→一类）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升二类：结构清晰（有分论点）+ 字数达标 + 卷面工整</w:t>
      </w:r>
    </w:p>
    <w:p>
      <w:pPr>
        <w:spacing w:after="60"/>
      </w:pPr>
      <w:r>
        <w:rPr>
          <w:sz w:val="21"/>
        </w:rPr>
        <w:t>升一类：立意深刻（有思辨）+ 素材新颖（避开万能素材）+ 语言出彩（3-5处亮点句）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硬性红线：①错别字每3个扣1分，最多扣3分；②字数不足800字每50字扣1分；③无标题扣2分；④套作/抄袭20分以下。</w:t>
      </w:r>
    </w:p>
    <w:p>
      <w:pPr>
        <w:pStyle w:val="Heading2"/>
      </w:pPr>
      <w:r>
        <w:t>二、审题立意方法</w:t>
      </w:r>
    </w:p>
    <w:p>
      <w:pPr>
        <w:spacing w:after="100"/>
      </w:pPr>
      <w:r>
        <w:rPr>
          <w:b/>
          <w:sz w:val="22"/>
        </w:rPr>
        <w:t>2.1 审题四步法（所有作文通用）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第一步：圈关键词——材料中的核心概念（名词/观点/关系词）</w:t>
      </w:r>
    </w:p>
    <w:p>
      <w:pPr>
        <w:spacing w:after="60"/>
      </w:pPr>
      <w:r>
        <w:rPr>
          <w:sz w:val="21"/>
        </w:rPr>
        <w:t>第二步：明任务——文体要求、情境要求、写作对象、限定范围</w:t>
      </w:r>
    </w:p>
    <w:p>
      <w:pPr>
        <w:spacing w:after="60"/>
      </w:pPr>
      <w:r>
        <w:rPr>
          <w:sz w:val="21"/>
        </w:rPr>
        <w:t>第三步：定关系——多个关键词间是什么关系（并列/递进/对立统一/因果）</w:t>
      </w:r>
    </w:p>
    <w:p>
      <w:pPr>
        <w:spacing w:after="60"/>
      </w:pPr>
      <w:r>
        <w:rPr>
          <w:sz w:val="21"/>
        </w:rPr>
        <w:t>第四步：立论点——用一句话表述中心论点（观点明确、可论证、不偏激）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2.2 三大作文类型审题要点</w:t>
      </w:r>
    </w:p>
    <w:p>
      <w:pPr>
        <w:spacing w:after="100"/>
      </w:pPr>
      <w:r>
        <w:rPr>
          <w:b/>
          <w:sz w:val="22"/>
        </w:rPr>
        <w:t>（一）材料作文</w:t>
      </w:r>
    </w:p>
    <w:p>
      <w:pPr>
        <w:spacing w:after="60"/>
      </w:pPr>
      <w:r>
        <w:rPr>
          <w:sz w:val="21"/>
        </w:rPr>
        <w:t xml:space="preserve">步骤  </w:t>
      </w:r>
      <w:r>
        <w:rPr>
          <w:sz w:val="21"/>
        </w:rPr>
        <w:t>操作</w:t>
      </w:r>
    </w:p>
    <w:p>
      <w:pPr>
        <w:spacing w:after="60"/>
      </w:pPr>
      <w:r>
        <w:rPr>
          <w:sz w:val="21"/>
        </w:rPr>
        <w:t xml:space="preserve">抓对象  </w:t>
      </w:r>
      <w:r>
        <w:rPr>
          <w:sz w:val="21"/>
        </w:rPr>
        <w:t>材料写了谁/什么事</w:t>
      </w:r>
    </w:p>
    <w:p>
      <w:pPr>
        <w:spacing w:after="60"/>
      </w:pPr>
      <w:r>
        <w:rPr>
          <w:sz w:val="21"/>
        </w:rPr>
        <w:t xml:space="preserve">抓结局  </w:t>
      </w:r>
      <w:r>
        <w:rPr>
          <w:sz w:val="21"/>
        </w:rPr>
        <w:t>结果如何（材料的价值倾向藏在结局里）</w:t>
      </w:r>
    </w:p>
    <w:p>
      <w:pPr>
        <w:spacing w:after="60"/>
      </w:pPr>
      <w:r>
        <w:rPr>
          <w:sz w:val="21"/>
        </w:rPr>
        <w:t xml:space="preserve">析原因  </w:t>
      </w:r>
      <w:r>
        <w:rPr>
          <w:sz w:val="21"/>
        </w:rPr>
        <w:t>为什么有这个结果（原因=立意方向）</w:t>
      </w:r>
    </w:p>
    <w:p>
      <w:pPr>
        <w:spacing w:after="60"/>
      </w:pPr>
      <w:r>
        <w:rPr>
          <w:sz w:val="21"/>
        </w:rPr>
        <w:t xml:space="preserve">抓关键词句  </w:t>
      </w:r>
      <w:r>
        <w:rPr>
          <w:sz w:val="21"/>
        </w:rPr>
        <w:t>议论句、总结句、反复出现的词</w:t>
      </w:r>
    </w:p>
    <w:p>
      <w:pPr>
        <w:spacing w:after="60"/>
      </w:pPr>
      <w:r>
        <w:rPr>
          <w:sz w:val="21"/>
        </w:rPr>
        <w:t>立意方法：</w:t>
      </w:r>
    </w:p>
    <w:p>
      <w:pPr>
        <w:spacing w:after="60"/>
      </w:pPr>
      <w:r>
        <w:rPr>
          <w:sz w:val="21"/>
        </w:rPr>
        <w:t xml:space="preserve">方法  </w:t>
      </w:r>
      <w:r>
        <w:rPr>
          <w:sz w:val="21"/>
        </w:rPr>
        <w:t>操作 · 示例</w:t>
      </w:r>
    </w:p>
    <w:p>
      <w:pPr>
        <w:spacing w:after="60"/>
      </w:pPr>
      <w:r>
        <w:rPr>
          <w:sz w:val="21"/>
        </w:rPr>
        <w:t xml:space="preserve">因果分析法  </w:t>
      </w:r>
      <w:r>
        <w:rPr>
          <w:sz w:val="21"/>
        </w:rPr>
        <w:t>由结果溯原因 · 材料：王羲之临池学书，池水尽黑→立意：成功源于专注与坚持</w:t>
      </w:r>
    </w:p>
    <w:p>
      <w:pPr>
        <w:spacing w:after="60"/>
      </w:pPr>
      <w:r>
        <w:rPr>
          <w:sz w:val="21"/>
        </w:rPr>
        <w:t xml:space="preserve">由物及人法  </w:t>
      </w:r>
      <w:r>
        <w:rPr>
          <w:sz w:val="21"/>
        </w:rPr>
        <w:t>寓言/物象映射人生 · 材料写树根深扎→立意：人生需扎根积淀</w:t>
      </w:r>
    </w:p>
    <w:p>
      <w:pPr>
        <w:spacing w:after="60"/>
      </w:pPr>
      <w:r>
        <w:rPr>
          <w:sz w:val="21"/>
        </w:rPr>
        <w:t xml:space="preserve">抓关键词法  </w:t>
      </w:r>
      <w:r>
        <w:rPr>
          <w:sz w:val="21"/>
        </w:rPr>
        <w:t>材料反复强调的词 · "慢"→立意：快时代需要慢智慧</w:t>
      </w:r>
    </w:p>
    <w:p>
      <w:pPr>
        <w:spacing w:after="60"/>
      </w:pPr>
      <w:r>
        <w:rPr>
          <w:sz w:val="21"/>
        </w:rPr>
        <w:t xml:space="preserve">多角度法  </w:t>
      </w:r>
      <w:r>
        <w:rPr>
          <w:sz w:val="21"/>
        </w:rPr>
        <w:t>不同主体各有立意 · 材料写多人→任选一人角度切入（最优角度：材料主旨角度）</w:t>
      </w:r>
    </w:p>
    <w:p>
      <w:pPr>
        <w:spacing w:after="60"/>
      </w:pPr>
      <w:r>
        <w:rPr>
          <w:sz w:val="21"/>
        </w:rPr>
        <w:t>常见错误：①只抓局部细节，忽略材料整体倾向（"就事论事"过度）；②立意偏离材料主旨（凭印象发挥）；③观点过大过空（"论人生"）。</w:t>
      </w:r>
    </w:p>
    <w:p>
      <w:pPr>
        <w:spacing w:after="100"/>
      </w:pPr>
      <w:r>
        <w:rPr>
          <w:b/>
          <w:sz w:val="22"/>
        </w:rPr>
        <w:t>（二）命题作文</w:t>
      </w:r>
    </w:p>
    <w:p>
      <w:pPr>
        <w:spacing w:after="60"/>
      </w:pPr>
      <w:r>
        <w:rPr>
          <w:sz w:val="21"/>
        </w:rPr>
        <w:t xml:space="preserve">题型  </w:t>
      </w:r>
      <w:r>
        <w:rPr>
          <w:sz w:val="21"/>
        </w:rPr>
        <w:t>审题要点</w:t>
      </w:r>
    </w:p>
    <w:p>
      <w:pPr>
        <w:spacing w:after="60"/>
      </w:pPr>
      <w:r>
        <w:rPr>
          <w:sz w:val="21"/>
        </w:rPr>
        <w:t xml:space="preserve">词语式（如《远方》）  </w:t>
      </w:r>
      <w:r>
        <w:rPr>
          <w:sz w:val="21"/>
        </w:rPr>
        <w:t>本义+引申义+比喻义，"远方"可指理想、境界、未知</w:t>
      </w:r>
    </w:p>
    <w:p>
      <w:pPr>
        <w:spacing w:after="60"/>
      </w:pPr>
      <w:r>
        <w:rPr>
          <w:sz w:val="21"/>
        </w:rPr>
        <w:t xml:space="preserve">短语式（如《这也是一种美》）  </w:t>
      </w:r>
      <w:r>
        <w:rPr>
          <w:sz w:val="21"/>
        </w:rPr>
        <w:t>抓修饰语："也"——强调不寻常之美（缺陷美、平凡美）</w:t>
      </w:r>
    </w:p>
    <w:p>
      <w:pPr>
        <w:spacing w:after="60"/>
      </w:pPr>
      <w:r>
        <w:rPr>
          <w:sz w:val="21"/>
        </w:rPr>
        <w:t xml:space="preserve">句子式（如《我想握住你的手》）  </w:t>
      </w:r>
      <w:r>
        <w:rPr>
          <w:sz w:val="21"/>
        </w:rPr>
        <w:t>抓谓语和宾语："想"（渴望）、"握手"（理解、沟通）</w:t>
      </w:r>
    </w:p>
    <w:p>
      <w:pPr>
        <w:spacing w:after="60"/>
      </w:pPr>
      <w:r>
        <w:rPr>
          <w:sz w:val="21"/>
        </w:rPr>
        <w:t xml:space="preserve">关系式（如《快与慢》）  </w:t>
      </w:r>
      <w:r>
        <w:rPr>
          <w:sz w:val="21"/>
        </w:rPr>
        <w:t>抓关系：对立统一，不可只写一面</w:t>
      </w:r>
    </w:p>
    <w:p>
      <w:pPr>
        <w:spacing w:after="100"/>
      </w:pPr>
      <w:r>
        <w:rPr>
          <w:b/>
          <w:sz w:val="22"/>
        </w:rPr>
        <w:t>（三）任务驱动型作文</w:t>
      </w:r>
    </w:p>
    <w:p>
      <w:pPr>
        <w:spacing w:after="60"/>
      </w:pPr>
      <w:r>
        <w:rPr>
          <w:sz w:val="21"/>
        </w:rPr>
        <w:t>审题五要素（缺一不可）：</w:t>
      </w:r>
    </w:p>
    <w:p>
      <w:pPr>
        <w:spacing w:after="60"/>
      </w:pPr>
      <w:r>
        <w:rPr>
          <w:sz w:val="21"/>
        </w:rPr>
        <w:t xml:space="preserve">要素  </w:t>
      </w:r>
      <w:r>
        <w:rPr>
          <w:sz w:val="21"/>
        </w:rPr>
        <w:t>看什么 · 例（"你更支持谁的观点"）</w:t>
      </w:r>
    </w:p>
    <w:p>
      <w:pPr>
        <w:spacing w:after="60"/>
      </w:pPr>
      <w:r>
        <w:rPr>
          <w:sz w:val="21"/>
        </w:rPr>
        <w:t xml:space="preserve">任务  </w:t>
      </w:r>
      <w:r>
        <w:rPr>
          <w:sz w:val="21"/>
        </w:rPr>
        <w:t>指令动词（比较/权衡/选择/评价/建议） · "更支持"→必须二选一并比较</w:t>
      </w:r>
    </w:p>
    <w:p>
      <w:pPr>
        <w:spacing w:after="60"/>
      </w:pPr>
      <w:r>
        <w:rPr>
          <w:sz w:val="21"/>
        </w:rPr>
        <w:t xml:space="preserve">对象  </w:t>
      </w:r>
      <w:r>
        <w:rPr>
          <w:sz w:val="21"/>
        </w:rPr>
        <w:t>写给谁看 · "给全班同学写一封信"→称呼、语气</w:t>
      </w:r>
    </w:p>
    <w:p>
      <w:pPr>
        <w:spacing w:after="60"/>
      </w:pPr>
      <w:r>
        <w:rPr>
          <w:sz w:val="21"/>
        </w:rPr>
        <w:t xml:space="preserve">身份  </w:t>
      </w:r>
      <w:r>
        <w:rPr>
          <w:sz w:val="21"/>
        </w:rPr>
        <w:t>以什么身份写 · "以青年学生的身份"→青年视角</w:t>
      </w:r>
    </w:p>
    <w:p>
      <w:pPr>
        <w:spacing w:after="60"/>
      </w:pPr>
      <w:r>
        <w:rPr>
          <w:sz w:val="21"/>
        </w:rPr>
        <w:t xml:space="preserve">文体  </w:t>
      </w:r>
      <w:r>
        <w:rPr>
          <w:sz w:val="21"/>
        </w:rPr>
        <w:t>书信/演讲稿/倡议书/辩论稿 · 格式必须完整（称呼、落款）</w:t>
      </w:r>
    </w:p>
    <w:p>
      <w:pPr>
        <w:spacing w:after="60"/>
      </w:pPr>
      <w:r>
        <w:rPr>
          <w:sz w:val="21"/>
        </w:rPr>
        <w:t xml:space="preserve">情境  </w:t>
      </w:r>
      <w:r>
        <w:rPr>
          <w:sz w:val="21"/>
        </w:rPr>
        <w:t>什么场合使用 · "校园文化节发言"→现场感、互动感</w:t>
      </w:r>
    </w:p>
    <w:p>
      <w:pPr>
        <w:spacing w:after="60"/>
      </w:pPr>
      <w:r>
        <w:rPr>
          <w:sz w:val="21"/>
        </w:rPr>
        <w:t>立意核心：就事论事+就事论理——先回应材料具体事件，再上升到普遍道理。</w:t>
      </w:r>
    </w:p>
    <w:p>
      <w:pPr>
        <w:spacing w:after="100"/>
      </w:pPr>
      <w:r>
        <w:rPr>
          <w:b/>
          <w:sz w:val="22"/>
        </w:rPr>
        <w:t>2.3 立意升格技巧（冲一类文关键）</w:t>
      </w:r>
    </w:p>
    <w:p>
      <w:pPr>
        <w:spacing w:after="60"/>
      </w:pPr>
      <w:r>
        <w:rPr>
          <w:sz w:val="21"/>
        </w:rPr>
        <w:t xml:space="preserve">升格方向  </w:t>
      </w:r>
      <w:r>
        <w:rPr>
          <w:sz w:val="21"/>
        </w:rPr>
        <w:t>平庸立意 · 深刻立意</w:t>
      </w:r>
    </w:p>
    <w:p>
      <w:pPr>
        <w:spacing w:after="60"/>
      </w:pPr>
      <w:r>
        <w:rPr>
          <w:sz w:val="21"/>
        </w:rPr>
        <w:t xml:space="preserve">由个人到时代  </w:t>
      </w:r>
      <w:r>
        <w:rPr>
          <w:sz w:val="21"/>
        </w:rPr>
        <w:t>"坚持才能成功" · "在快节奏时代，慢坚持是一种稀缺品格"</w:t>
      </w:r>
    </w:p>
    <w:p>
      <w:pPr>
        <w:spacing w:after="60"/>
      </w:pPr>
      <w:r>
        <w:rPr>
          <w:sz w:val="21"/>
        </w:rPr>
        <w:t xml:space="preserve">由现象到本质  </w:t>
      </w:r>
      <w:r>
        <w:rPr>
          <w:sz w:val="21"/>
        </w:rPr>
        <w:t>"要遵守规则" · "规则之上，更要有对生命价值的敬畏"</w:t>
      </w:r>
    </w:p>
    <w:p>
      <w:pPr>
        <w:spacing w:after="60"/>
      </w:pPr>
      <w:r>
        <w:rPr>
          <w:sz w:val="21"/>
        </w:rPr>
        <w:t xml:space="preserve">由单一到辩证  </w:t>
      </w:r>
      <w:r>
        <w:rPr>
          <w:sz w:val="21"/>
        </w:rPr>
        <w:t>"科技让生活更美好" · "科技赋能生活，但人文温度不可让渡"</w:t>
      </w:r>
    </w:p>
    <w:p>
      <w:pPr>
        <w:spacing w:after="60"/>
      </w:pPr>
      <w:r>
        <w:rPr>
          <w:sz w:val="21"/>
        </w:rPr>
        <w:t xml:space="preserve">由平面到历史  </w:t>
      </w:r>
      <w:r>
        <w:rPr>
          <w:sz w:val="21"/>
        </w:rPr>
        <w:t>"读书重要" · "读书是个人成长之径，更是民族精神赓续之途"</w:t>
      </w:r>
    </w:p>
    <w:p>
      <w:pPr>
        <w:spacing w:after="60"/>
      </w:pPr>
      <w:r>
        <w:rPr>
          <w:sz w:val="21"/>
        </w:rPr>
        <w:t>深刻检验三问：我的立意①有没有现实针对性？②有没有思辨性（看到另一面）？③别人想不到吗？</w:t>
      </w:r>
    </w:p>
    <w:p>
      <w:pPr>
        <w:spacing w:after="60"/>
      </w:pPr>
      <w:r>
        <w:rPr>
          <w:sz w:val="21"/>
        </w:rPr>
        <w:t>常见错误：①立意求奇而偏（"惊人之语"往往跑题）；②立意正确但无深度（通篇大道理）；③任务驱动型只论理不回应材料任务。</w:t>
      </w:r>
    </w:p>
    <w:p>
      <w:pPr>
        <w:pStyle w:val="Heading2"/>
      </w:pPr>
      <w:r>
        <w:t>三、拟题技巧20种</w:t>
      </w:r>
    </w:p>
    <w:p>
      <w:pPr>
        <w:spacing w:after="100"/>
      </w:pPr>
      <w:r>
        <w:rPr>
          <w:b/>
          <w:sz w:val="22"/>
        </w:rPr>
        <w:t>3.1 修辞类（8种）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sz w:val="21"/>
        </w:rPr>
        <w:t>技巧 · 示例</w:t>
      </w:r>
    </w:p>
    <w:p>
      <w:pPr>
        <w:spacing w:after="60"/>
      </w:pPr>
      <w:r>
        <w:rPr>
          <w:sz w:val="21"/>
        </w:rPr>
        <w:t xml:space="preserve">1  </w:t>
      </w:r>
      <w:r>
        <w:rPr>
          <w:sz w:val="21"/>
        </w:rPr>
        <w:t>比喻式 · 《生活是一面镜子》《文化是城市的根》</w:t>
      </w:r>
    </w:p>
    <w:p>
      <w:pPr>
        <w:spacing w:after="60"/>
      </w:pPr>
      <w:r>
        <w:rPr>
          <w:sz w:val="21"/>
        </w:rPr>
        <w:t xml:space="preserve">2  </w:t>
      </w:r>
      <w:r>
        <w:rPr>
          <w:sz w:val="21"/>
        </w:rPr>
        <w:t>对偶式 · 《仰望星空，脚踏实地》《静水流深，笃行致远》</w:t>
      </w:r>
    </w:p>
    <w:p>
      <w:pPr>
        <w:spacing w:after="60"/>
      </w:pPr>
      <w:r>
        <w:rPr>
          <w:sz w:val="21"/>
        </w:rPr>
        <w:t xml:space="preserve">3  </w:t>
      </w:r>
      <w:r>
        <w:rPr>
          <w:sz w:val="21"/>
        </w:rPr>
        <w:t>引用化用式 · 《腹有诗书气自华》《位卑未敢忘忧国》</w:t>
      </w:r>
    </w:p>
    <w:p>
      <w:pPr>
        <w:spacing w:after="60"/>
      </w:pPr>
      <w:r>
        <w:rPr>
          <w:sz w:val="21"/>
        </w:rPr>
        <w:t xml:space="preserve">4  </w:t>
      </w:r>
      <w:r>
        <w:rPr>
          <w:sz w:val="21"/>
        </w:rPr>
        <w:t>设问反问式 · 《青春何以为贵？》《莫让科技"绑架"了生活》</w:t>
      </w:r>
    </w:p>
    <w:p>
      <w:pPr>
        <w:spacing w:after="60"/>
      </w:pPr>
      <w:r>
        <w:rPr>
          <w:sz w:val="21"/>
        </w:rPr>
        <w:t xml:space="preserve">5  </w:t>
      </w:r>
      <w:r>
        <w:rPr>
          <w:sz w:val="21"/>
        </w:rPr>
        <w:t>拟人式 · 《让传统文化"活"起来》《时间在说话》</w:t>
      </w:r>
    </w:p>
    <w:p>
      <w:pPr>
        <w:spacing w:after="60"/>
      </w:pPr>
      <w:r>
        <w:rPr>
          <w:sz w:val="21"/>
        </w:rPr>
        <w:t xml:space="preserve">6  </w:t>
      </w:r>
      <w:r>
        <w:rPr>
          <w:sz w:val="21"/>
        </w:rPr>
        <w:t>双关式 · 《"网"事如风》（"网"双关网络与往事）</w:t>
      </w:r>
    </w:p>
    <w:p>
      <w:pPr>
        <w:spacing w:after="60"/>
      </w:pPr>
      <w:r>
        <w:rPr>
          <w:sz w:val="21"/>
        </w:rPr>
        <w:t xml:space="preserve">7  </w:t>
      </w:r>
      <w:r>
        <w:rPr>
          <w:sz w:val="21"/>
        </w:rPr>
        <w:t>对比式 · 《最是慢处见真章》（快慢对比）</w:t>
      </w:r>
    </w:p>
    <w:p>
      <w:pPr>
        <w:spacing w:after="60"/>
      </w:pPr>
      <w:r>
        <w:rPr>
          <w:sz w:val="21"/>
        </w:rPr>
        <w:t xml:space="preserve">8  </w:t>
      </w:r>
      <w:r>
        <w:rPr>
          <w:sz w:val="21"/>
        </w:rPr>
        <w:t>呼告式 · 《青年，请接过时代的接力棒》</w:t>
      </w:r>
    </w:p>
    <w:p>
      <w:pPr>
        <w:spacing w:after="100"/>
      </w:pPr>
      <w:r>
        <w:rPr>
          <w:b/>
          <w:sz w:val="22"/>
        </w:rPr>
        <w:t>3.2 结构类（7种）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sz w:val="21"/>
        </w:rPr>
        <w:t>技巧 · 示例</w:t>
      </w:r>
    </w:p>
    <w:p>
      <w:pPr>
        <w:spacing w:after="60"/>
      </w:pPr>
      <w:r>
        <w:rPr>
          <w:sz w:val="21"/>
        </w:rPr>
        <w:t xml:space="preserve">9  </w:t>
      </w:r>
      <w:r>
        <w:rPr>
          <w:sz w:val="21"/>
        </w:rPr>
        <w:t>"动词+名词"动宾式 · 《守住心灵的底线》《赓续精神血脉》</w:t>
      </w:r>
    </w:p>
    <w:p>
      <w:pPr>
        <w:spacing w:after="60"/>
      </w:pPr>
      <w:r>
        <w:rPr>
          <w:sz w:val="21"/>
        </w:rPr>
        <w:t xml:space="preserve">10  </w:t>
      </w:r>
      <w:r>
        <w:rPr>
          <w:sz w:val="21"/>
        </w:rPr>
        <w:t>主谓式 · 《匠心不老》《经典常新》</w:t>
      </w:r>
    </w:p>
    <w:p>
      <w:pPr>
        <w:spacing w:after="60"/>
      </w:pPr>
      <w:r>
        <w:rPr>
          <w:sz w:val="21"/>
        </w:rPr>
        <w:t xml:space="preserve">11  </w:t>
      </w:r>
      <w:r>
        <w:rPr>
          <w:sz w:val="21"/>
        </w:rPr>
        <w:t>偏正式 · 《沉默的力量》《无用之大用》</w:t>
      </w:r>
    </w:p>
    <w:p>
      <w:pPr>
        <w:spacing w:after="60"/>
      </w:pPr>
      <w:r>
        <w:rPr>
          <w:sz w:val="21"/>
        </w:rPr>
        <w:t xml:space="preserve">12  </w:t>
      </w:r>
      <w:r>
        <w:rPr>
          <w:sz w:val="21"/>
        </w:rPr>
        <w:t>并列式 · 《规则与温度》《变与守》</w:t>
      </w:r>
    </w:p>
    <w:p>
      <w:pPr>
        <w:spacing w:after="60"/>
      </w:pPr>
      <w:r>
        <w:rPr>
          <w:sz w:val="21"/>
        </w:rPr>
        <w:t xml:space="preserve">13  </w:t>
      </w:r>
      <w:r>
        <w:rPr>
          <w:sz w:val="21"/>
        </w:rPr>
        <w:t>"论/说/谈/议"式（慎用，易俗） · 《也谈"工匠精神"》</w:t>
      </w:r>
    </w:p>
    <w:p>
      <w:pPr>
        <w:spacing w:after="60"/>
      </w:pPr>
      <w:r>
        <w:rPr>
          <w:sz w:val="21"/>
        </w:rPr>
        <w:t xml:space="preserve">14  </w:t>
      </w:r>
      <w:r>
        <w:rPr>
          <w:sz w:val="21"/>
        </w:rPr>
        <w:t>数字入题式 · 《1%的灵感与99%的汗水》《三个关键词》</w:t>
      </w:r>
    </w:p>
    <w:p>
      <w:pPr>
        <w:spacing w:after="60"/>
      </w:pPr>
      <w:r>
        <w:rPr>
          <w:sz w:val="21"/>
        </w:rPr>
        <w:t xml:space="preserve">15  </w:t>
      </w:r>
      <w:r>
        <w:rPr>
          <w:sz w:val="21"/>
        </w:rPr>
        <w:t>标点符号式 · 《走，还是不走？》《规则……温度……》</w:t>
      </w:r>
    </w:p>
    <w:p>
      <w:pPr>
        <w:spacing w:after="100"/>
      </w:pPr>
      <w:r>
        <w:rPr>
          <w:b/>
          <w:sz w:val="22"/>
        </w:rPr>
        <w:t>3.3 创新类（5种）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sz w:val="21"/>
        </w:rPr>
        <w:t>技巧 · 示例</w:t>
      </w:r>
    </w:p>
    <w:p>
      <w:pPr>
        <w:spacing w:after="60"/>
      </w:pPr>
      <w:r>
        <w:rPr>
          <w:sz w:val="21"/>
        </w:rPr>
        <w:t xml:space="preserve">16  </w:t>
      </w:r>
      <w:r>
        <w:rPr>
          <w:sz w:val="21"/>
        </w:rPr>
        <w:t>矛盾组合式（悬念） · 《熟悉的陌生人》《喧闹的孤独》</w:t>
      </w:r>
    </w:p>
    <w:p>
      <w:pPr>
        <w:spacing w:after="60"/>
      </w:pPr>
      <w:r>
        <w:rPr>
          <w:sz w:val="21"/>
        </w:rPr>
        <w:t xml:space="preserve">17  </w:t>
      </w:r>
      <w:r>
        <w:rPr>
          <w:sz w:val="21"/>
        </w:rPr>
        <w:t>哲理思辨式 · 《得与失的智慧》《于无声处听惊雷》</w:t>
      </w:r>
    </w:p>
    <w:p>
      <w:pPr>
        <w:spacing w:after="60"/>
      </w:pPr>
      <w:r>
        <w:rPr>
          <w:sz w:val="21"/>
        </w:rPr>
        <w:t xml:space="preserve">18  </w:t>
      </w:r>
      <w:r>
        <w:rPr>
          <w:sz w:val="21"/>
        </w:rPr>
        <w:t>场景意象式 · 《那年夏天的蝉鸣》《村口的那棵老槐树》</w:t>
      </w:r>
    </w:p>
    <w:p>
      <w:pPr>
        <w:spacing w:after="60"/>
      </w:pPr>
      <w:r>
        <w:rPr>
          <w:sz w:val="21"/>
        </w:rPr>
        <w:t xml:space="preserve">19  </w:t>
      </w:r>
      <w:r>
        <w:rPr>
          <w:sz w:val="21"/>
        </w:rPr>
        <w:t>术语借用式 · 《为人生"充电"》《给心灵"减负"》</w:t>
      </w:r>
    </w:p>
    <w:p>
      <w:pPr>
        <w:spacing w:after="60"/>
      </w:pPr>
      <w:r>
        <w:rPr>
          <w:sz w:val="21"/>
        </w:rPr>
        <w:t xml:space="preserve">20  </w:t>
      </w:r>
      <w:r>
        <w:rPr>
          <w:sz w:val="21"/>
        </w:rPr>
        <w:t>古语翻新式 · 《"愚公"新解》《新"拿来主义"》</w:t>
      </w:r>
    </w:p>
    <w:p>
      <w:pPr>
        <w:spacing w:after="60"/>
      </w:pPr>
      <w:r>
        <w:rPr>
          <w:sz w:val="21"/>
        </w:rPr>
        <w:t>拟题流程：先拟3个候选标题→对照"准、新、美"选最优→写完后回看是否跑题可微调。</w:t>
      </w:r>
    </w:p>
    <w:p>
      <w:pPr>
        <w:spacing w:after="60"/>
      </w:pPr>
      <w:r>
        <w:rPr>
          <w:sz w:val="21"/>
        </w:rPr>
        <w:t>常见错误：①标题与内容脱节（标题华丽内容空洞）；②标题过长（超过15字）；③用"论……"开头的大而空标题；④标题出现错别字（致命伤）。</w:t>
      </w:r>
    </w:p>
    <w:p>
      <w:pPr>
        <w:pStyle w:val="Heading2"/>
      </w:pPr>
      <w:r>
        <w:t>四、开头10种模板</w:t>
      </w:r>
    </w:p>
    <w:p>
      <w:pPr>
        <w:spacing w:after="100"/>
      </w:pPr>
      <w:r>
        <w:rPr>
          <w:b/>
          <w:sz w:val="22"/>
        </w:rPr>
        <w:t>4.1 10种开头模板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sz w:val="21"/>
        </w:rPr>
        <w:t>类型 · 模板 · 示例（以"坚守"主题为例）</w:t>
      </w:r>
    </w:p>
    <w:p>
      <w:pPr>
        <w:spacing w:after="60"/>
      </w:pPr>
      <w:r>
        <w:rPr>
          <w:sz w:val="21"/>
        </w:rPr>
        <w:t xml:space="preserve">1  </w:t>
      </w:r>
      <w:r>
        <w:rPr>
          <w:sz w:val="21"/>
        </w:rPr>
        <w:t>引材入题式 · 概述材料（1-2句）+ 分析 + 亮明观点 · 材料中XX的故事让我深思：……。我以为，……</w:t>
      </w:r>
    </w:p>
    <w:p>
      <w:pPr>
        <w:spacing w:after="60"/>
      </w:pPr>
      <w:r>
        <w:rPr>
          <w:sz w:val="21"/>
        </w:rPr>
        <w:t xml:space="preserve">2  </w:t>
      </w:r>
      <w:r>
        <w:rPr>
          <w:sz w:val="21"/>
        </w:rPr>
        <w:t>名言开篇式 · 引用名言 + 阐释 + 观点 · 泰戈尔说："世界以痛吻我，我要报之以歌。"面对生活的磨砺，坚守初心是最美的回答</w:t>
      </w:r>
    </w:p>
    <w:p>
      <w:pPr>
        <w:spacing w:after="60"/>
      </w:pPr>
      <w:r>
        <w:rPr>
          <w:sz w:val="21"/>
        </w:rPr>
        <w:t xml:space="preserve">3  </w:t>
      </w:r>
      <w:r>
        <w:rPr>
          <w:sz w:val="21"/>
        </w:rPr>
        <w:t>设问引入式 · 连续设问 + 自答亮观点 · 什么是真正的坚守？是执着的重复，还是不变的信念？我以为，坚守是……</w:t>
      </w:r>
    </w:p>
    <w:p>
      <w:pPr>
        <w:spacing w:after="60"/>
      </w:pPr>
      <w:r>
        <w:rPr>
          <w:sz w:val="21"/>
        </w:rPr>
        <w:t xml:space="preserve">4  </w:t>
      </w:r>
      <w:r>
        <w:rPr>
          <w:sz w:val="21"/>
        </w:rPr>
        <w:t>对比开篇式 · 正反对举 + 分析 + 观点 · 有人见风使舵，随波逐流；有人抱定初心，逆流而上。时代洪流中，唯有坚守者才能抵达远方</w:t>
      </w:r>
    </w:p>
    <w:p>
      <w:pPr>
        <w:spacing w:after="60"/>
      </w:pPr>
      <w:r>
        <w:rPr>
          <w:sz w:val="21"/>
        </w:rPr>
        <w:t xml:space="preserve">5  </w:t>
      </w:r>
      <w:r>
        <w:rPr>
          <w:sz w:val="21"/>
        </w:rPr>
        <w:t>排比铺陈式 · 三句排比 + 观点 · 坚守是戈壁滩上不倒的胡杨，坚守是寒冬里傲雪的梅花，坚守是漫漫长夜中不灭的灯火</w:t>
      </w:r>
    </w:p>
    <w:p>
      <w:pPr>
        <w:spacing w:after="60"/>
      </w:pPr>
      <w:r>
        <w:rPr>
          <w:sz w:val="21"/>
        </w:rPr>
        <w:t xml:space="preserve">6  </w:t>
      </w:r>
      <w:r>
        <w:rPr>
          <w:sz w:val="21"/>
        </w:rPr>
        <w:t>故事/场景式 · 白描场景（2-3句）+ 点题 · 凌晨四点的实验室，灯还亮着。张教授揉了揉眼睛，继续第101次实验……（引出坚持）</w:t>
      </w:r>
    </w:p>
    <w:p>
      <w:pPr>
        <w:spacing w:after="60"/>
      </w:pPr>
      <w:r>
        <w:rPr>
          <w:sz w:val="21"/>
        </w:rPr>
        <w:t xml:space="preserve">7  </w:t>
      </w:r>
      <w:r>
        <w:rPr>
          <w:sz w:val="21"/>
        </w:rPr>
        <w:t>破题释义式 · 解释核心概念 + 转折出新意 + 观点 · "坚守"，字典解作"坚决保持"。但在今天，坚守更意味着在喧嚣中保持内心的定力</w:t>
      </w:r>
    </w:p>
    <w:p>
      <w:pPr>
        <w:spacing w:after="60"/>
      </w:pPr>
      <w:r>
        <w:rPr>
          <w:sz w:val="21"/>
        </w:rPr>
        <w:t xml:space="preserve">8  </w:t>
      </w:r>
      <w:r>
        <w:rPr>
          <w:sz w:val="21"/>
        </w:rPr>
        <w:t>哲思点题式 · 精炼哲理句 + 观点 · 时间的河流奔腾不息，唯有坚守的礁石屹立不倒</w:t>
      </w:r>
    </w:p>
    <w:p>
      <w:pPr>
        <w:spacing w:after="60"/>
      </w:pPr>
      <w:r>
        <w:rPr>
          <w:sz w:val="21"/>
        </w:rPr>
        <w:t xml:space="preserve">9  </w:t>
      </w:r>
      <w:r>
        <w:rPr>
          <w:sz w:val="21"/>
        </w:rPr>
        <w:t>时代切入式 · 时代现象 + 追问 + 观点 · 在这个"快"的时代，还有人愿意用十年磨一剑吗？我想起了……</w:t>
      </w:r>
    </w:p>
    <w:p>
      <w:pPr>
        <w:spacing w:after="60"/>
      </w:pPr>
      <w:r>
        <w:rPr>
          <w:sz w:val="21"/>
        </w:rPr>
        <w:t xml:space="preserve">10  </w:t>
      </w:r>
      <w:r>
        <w:rPr>
          <w:sz w:val="21"/>
        </w:rPr>
        <w:t>先破后立式 · 否定流行观点 + 亮明自己观点 · 有人说，识时务者为俊杰，坚守是固执的代名词。我却要说：真正的智慧，恰恰在于知道什么值得坚守</w:t>
      </w:r>
    </w:p>
    <w:p>
      <w:pPr>
        <w:spacing w:after="60"/>
      </w:pPr>
      <w:r>
        <w:rPr>
          <w:sz w:val="21"/>
        </w:rPr>
        <w:t>开头写作要点：</w:t>
      </w:r>
    </w:p>
    <w:p>
      <w:pPr>
        <w:spacing w:after="60"/>
      </w:pPr>
      <w:r>
        <w:rPr>
          <w:sz w:val="21"/>
        </w:rPr>
        <w:t>必须出现中心论点（阅卷老师10秒内找不到论点=失分）</w:t>
      </w:r>
    </w:p>
    <w:p>
      <w:pPr>
        <w:spacing w:after="60"/>
      </w:pPr>
      <w:r>
        <w:rPr>
          <w:sz w:val="21"/>
        </w:rPr>
        <w:t>任务驱动型作文开头必须回应材料任务（表态、选择）</w:t>
      </w:r>
    </w:p>
    <w:p>
      <w:pPr>
        <w:spacing w:after="60"/>
      </w:pPr>
      <w:r>
        <w:rPr>
          <w:sz w:val="21"/>
        </w:rPr>
        <w:t>字数控制在100字左右，不拖沓</w:t>
      </w:r>
    </w:p>
    <w:p>
      <w:pPr>
        <w:spacing w:after="60"/>
      </w:pPr>
      <w:r>
        <w:rPr>
          <w:sz w:val="21"/>
        </w:rPr>
        <w:t>常见错误：①开头大段抄材料（超过3行）；②开头无观点（抒情描写半天不知要说什么）；③开头观点与后文脱节；④开头堆砌华丽辞藻但逻辑不通。</w:t>
      </w:r>
    </w:p>
    <w:p>
      <w:pPr>
        <w:pStyle w:val="Heading2"/>
      </w:pPr>
      <w:r>
        <w:t>五、结尾10种模板</w:t>
      </w:r>
    </w:p>
    <w:p>
      <w:pPr>
        <w:spacing w:after="60"/>
      </w:pPr>
      <w:r>
        <w:rPr>
          <w:sz w:val="21"/>
        </w:rPr>
        <w:t xml:space="preserve">序号  </w:t>
      </w:r>
      <w:r>
        <w:rPr>
          <w:sz w:val="21"/>
        </w:rPr>
        <w:t>类型 · 模板 · 示例（以"坚守"主题为例）</w:t>
      </w:r>
    </w:p>
    <w:p>
      <w:pPr>
        <w:spacing w:after="60"/>
      </w:pPr>
      <w:r>
        <w:rPr>
          <w:sz w:val="21"/>
        </w:rPr>
        <w:t xml:space="preserve">1  </w:t>
      </w:r>
      <w:r>
        <w:rPr>
          <w:sz w:val="21"/>
        </w:rPr>
        <w:t>总结收束式 · 回顾分论点 + 重申中心论点 · 坚守初心，方能……；坚守信念，方能……。坚守，是人生最厚重的底色</w:t>
      </w:r>
    </w:p>
    <w:p>
      <w:pPr>
        <w:spacing w:after="60"/>
      </w:pPr>
      <w:r>
        <w:rPr>
          <w:sz w:val="21"/>
        </w:rPr>
        <w:t xml:space="preserve">2  </w:t>
      </w:r>
      <w:r>
        <w:rPr>
          <w:sz w:val="21"/>
        </w:rPr>
        <w:t>首尾呼应式 · 呼应开头意象/名言/问题 · 开头问"何谓坚守"，此刻答案已然清晰：坚守就是……</w:t>
      </w:r>
    </w:p>
    <w:p>
      <w:pPr>
        <w:spacing w:after="60"/>
      </w:pPr>
      <w:r>
        <w:rPr>
          <w:sz w:val="21"/>
        </w:rPr>
        <w:t xml:space="preserve">3  </w:t>
      </w:r>
      <w:r>
        <w:rPr>
          <w:sz w:val="21"/>
        </w:rPr>
        <w:t>号召呼告式 · 提出希望/发出号召（用"让我们""愿我们"） · 愿每个青年都能在喧嚣中守住心中的一方净土，让坚守成为青春的注脚</w:t>
      </w:r>
    </w:p>
    <w:p>
      <w:pPr>
        <w:spacing w:after="60"/>
      </w:pPr>
      <w:r>
        <w:rPr>
          <w:sz w:val="21"/>
        </w:rPr>
        <w:t xml:space="preserve">4  </w:t>
      </w:r>
      <w:r>
        <w:rPr>
          <w:sz w:val="21"/>
        </w:rPr>
        <w:t>哲理升华式 · 由个人上升到时代/民族/人类 · 个人的坚守汇成时代的洪流。当千万人各守其位、各尽其责，民族复兴的大业便有了最坚实的根基</w:t>
      </w:r>
    </w:p>
    <w:p>
      <w:pPr>
        <w:spacing w:after="60"/>
      </w:pPr>
      <w:r>
        <w:rPr>
          <w:sz w:val="21"/>
        </w:rPr>
        <w:t xml:space="preserve">5  </w:t>
      </w:r>
      <w:r>
        <w:rPr>
          <w:sz w:val="21"/>
        </w:rPr>
        <w:t>引用结尾式 · 引用名言 + 点题 · "路漫漫其修远兮，吾将上下而求索。"坚守之路虽远，行则将至</w:t>
      </w:r>
    </w:p>
    <w:p>
      <w:pPr>
        <w:spacing w:after="60"/>
      </w:pPr>
      <w:r>
        <w:rPr>
          <w:sz w:val="21"/>
        </w:rPr>
        <w:t xml:space="preserve">6  </w:t>
      </w:r>
      <w:r>
        <w:rPr>
          <w:sz w:val="21"/>
        </w:rPr>
        <w:t>展望式 · 立足当下，展望未来 · 可以想见，当坚守成为一代人的集体姿态，未来必将……</w:t>
      </w:r>
    </w:p>
    <w:p>
      <w:pPr>
        <w:spacing w:after="60"/>
      </w:pPr>
      <w:r>
        <w:rPr>
          <w:sz w:val="21"/>
        </w:rPr>
        <w:t xml:space="preserve">7  </w:t>
      </w:r>
      <w:r>
        <w:rPr>
          <w:sz w:val="21"/>
        </w:rPr>
        <w:t>比喻收尾式 · 意象收束全篇 · 坚守如灯，照亮来路；坚守如锚，稳住人生之舟</w:t>
      </w:r>
    </w:p>
    <w:p>
      <w:pPr>
        <w:spacing w:after="60"/>
      </w:pPr>
      <w:r>
        <w:rPr>
          <w:sz w:val="21"/>
        </w:rPr>
        <w:t xml:space="preserve">8  </w:t>
      </w:r>
      <w:r>
        <w:rPr>
          <w:sz w:val="21"/>
        </w:rPr>
        <w:t>辩证回环式 · 点出坚守的另一面，使立意更圆融 · 当然，坚守并非固执。有选择的坚守才是智慧——守住该守的，放下该放的</w:t>
      </w:r>
    </w:p>
    <w:p>
      <w:pPr>
        <w:spacing w:after="60"/>
      </w:pPr>
      <w:r>
        <w:rPr>
          <w:sz w:val="21"/>
        </w:rPr>
        <w:t xml:space="preserve">9  </w:t>
      </w:r>
      <w:r>
        <w:rPr>
          <w:sz w:val="21"/>
        </w:rPr>
        <w:t>反问收束式 · 反问句强化，引人深思 · 如果我们连内心的坚守都丢失了，还能守住什么呢？</w:t>
      </w:r>
    </w:p>
    <w:p>
      <w:pPr>
        <w:spacing w:after="60"/>
      </w:pPr>
      <w:r>
        <w:rPr>
          <w:sz w:val="21"/>
        </w:rPr>
        <w:t xml:space="preserve">10  </w:t>
      </w:r>
      <w:r>
        <w:rPr>
          <w:sz w:val="21"/>
        </w:rPr>
        <w:t>点题拔高式 · 关键词回扣 + 时代高度 · 在实现中华民族伟大复兴的征程上，正需要每一个"坚守者"的力量。坚守，让青春无愧于时代</w:t>
      </w:r>
    </w:p>
    <w:p>
      <w:pPr>
        <w:spacing w:after="60"/>
      </w:pPr>
      <w:r>
        <w:rPr>
          <w:sz w:val="21"/>
        </w:rPr>
        <w:t>结尾写作要点：①必须回扣中心论点（不出现新观点）；②任务驱动型作文结尾要再次回应任务（如"作为青年学生，我将……"）；③语言有力度，可多用短句、整句。</w:t>
      </w:r>
    </w:p>
    <w:p>
      <w:pPr>
        <w:spacing w:after="60"/>
      </w:pPr>
      <w:r>
        <w:rPr>
          <w:sz w:val="21"/>
        </w:rPr>
        <w:t>常见错误：①结尾节外生枝提出新话题；②口号式结尾（"让我们一起努力吧"）；③有头无尾（时间不够草草收场——平时训练要留足结尾时间）。</w:t>
      </w:r>
    </w:p>
    <w:p>
      <w:pPr>
        <w:pStyle w:val="Heading2"/>
      </w:pPr>
      <w:r>
        <w:t>六、议论文论证结构深化</w:t>
      </w:r>
    </w:p>
    <w:p>
      <w:pPr>
        <w:spacing w:after="100"/>
      </w:pPr>
      <w:r>
        <w:rPr>
          <w:b/>
          <w:sz w:val="22"/>
        </w:rPr>
        <w:t>6.1 四大结构详解</w:t>
      </w:r>
    </w:p>
    <w:p>
      <w:pPr>
        <w:spacing w:after="100"/>
      </w:pPr>
      <w:r>
        <w:rPr>
          <w:b/>
          <w:sz w:val="22"/>
        </w:rPr>
        <w:t>（一）并列式（横向展开）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中心论点</w:t>
      </w:r>
    </w:p>
    <w:p>
      <w:pPr>
        <w:spacing w:after="60"/>
      </w:pPr>
      <w:r>
        <w:rPr>
          <w:sz w:val="21"/>
        </w:rPr>
        <w:t>├─ 分论点1（角度一：个人层面）</w:t>
      </w:r>
    </w:p>
    <w:p>
      <w:pPr>
        <w:spacing w:after="60"/>
      </w:pPr>
      <w:r>
        <w:rPr>
          <w:sz w:val="21"/>
        </w:rPr>
        <w:t>├─ 分论点2（角度二：社会层面）</w:t>
      </w:r>
    </w:p>
    <w:p>
      <w:pPr>
        <w:spacing w:after="60"/>
      </w:pPr>
      <w:r>
        <w:rPr>
          <w:sz w:val="21"/>
        </w:rPr>
        <w:t>└─ 分论点3（角度三：国家/时代层面）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分论点设置角度：个人—社会—国家；是什么—是什么—是什么（概念分解）；为什么1—为什么2—为什么3。</w:t>
      </w:r>
    </w:p>
    <w:p>
      <w:pPr>
        <w:spacing w:after="60"/>
      </w:pPr>
      <w:r>
        <w:rPr>
          <w:sz w:val="21"/>
        </w:rPr>
        <w:t>要求：分论点间角度统一、互不交叉、句式整齐（排比句式最佳）。</w:t>
      </w:r>
    </w:p>
    <w:p>
      <w:pPr>
        <w:spacing w:after="60"/>
      </w:pPr>
      <w:r>
        <w:rPr>
          <w:sz w:val="21"/>
        </w:rPr>
        <w:t>示例（主题"读书"）：</w:t>
      </w:r>
    </w:p>
    <w:p>
      <w:pPr>
        <w:spacing w:after="60"/>
      </w:pPr>
      <w:r>
        <w:rPr>
          <w:sz w:val="21"/>
        </w:rPr>
        <w:t>读书，是个人成长的阶梯；</w:t>
      </w:r>
    </w:p>
    <w:p>
      <w:pPr>
        <w:spacing w:after="60"/>
      </w:pPr>
      <w:r>
        <w:rPr>
          <w:sz w:val="21"/>
        </w:rPr>
        <w:t>读书，是家庭文明的基石；</w:t>
      </w:r>
    </w:p>
    <w:p>
      <w:pPr>
        <w:spacing w:after="60"/>
      </w:pPr>
      <w:r>
        <w:rPr>
          <w:sz w:val="21"/>
        </w:rPr>
        <w:t>读书，是民族复兴的动力。</w:t>
      </w:r>
    </w:p>
    <w:p>
      <w:pPr>
        <w:spacing w:after="60"/>
      </w:pPr>
      <w:r>
        <w:rPr>
          <w:sz w:val="21"/>
        </w:rPr>
        <w:t>优点：结构清晰，阅卷一眼看懂；风险：流于浅表，思想深度不足——需在每个分论点内部做足分析。</w:t>
      </w:r>
    </w:p>
    <w:p>
      <w:pPr>
        <w:spacing w:after="100"/>
      </w:pPr>
      <w:r>
        <w:rPr>
          <w:b/>
          <w:sz w:val="22"/>
        </w:rPr>
        <w:t>（二）递进式（纵向深入，冲一类文首选）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是什么（界定概念/描述现象）</w:t>
      </w:r>
    </w:p>
    <w:p>
      <w:pPr>
        <w:spacing w:after="60"/>
      </w:pPr>
      <w:r>
        <w:rPr>
          <w:sz w:val="21"/>
        </w:rPr>
        <w:t>为什么（分析原因/意义）</w:t>
      </w:r>
    </w:p>
    <w:p>
      <w:pPr>
        <w:spacing w:after="60"/>
      </w:pPr>
      <w:r>
        <w:rPr>
          <w:sz w:val="21"/>
        </w:rPr>
        <w:t>怎么办（提出方法/路径）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示例（主题"慢生活"）：</w:t>
      </w:r>
    </w:p>
    <w:p>
      <w:pPr>
        <w:spacing w:after="60"/>
      </w:pPr>
      <w:r>
        <w:rPr>
          <w:sz w:val="21"/>
        </w:rPr>
        <w:t>是什么：慢生活不是消极怠惰，而是对生命质感的主动选择；</w:t>
      </w:r>
    </w:p>
    <w:p>
      <w:pPr>
        <w:spacing w:after="60"/>
      </w:pPr>
      <w:r>
        <w:rPr>
          <w:sz w:val="21"/>
        </w:rPr>
        <w:t>为什么：快节奏带来效率，也带来了焦虑与迷失（分析危害与原因）；</w:t>
      </w:r>
    </w:p>
    <w:p>
      <w:pPr>
        <w:spacing w:after="60"/>
      </w:pPr>
      <w:r>
        <w:rPr>
          <w:sz w:val="21"/>
        </w:rPr>
        <w:t>怎么办：慢下来，给心灵留白，给思考留时（具体建议）。</w:t>
      </w:r>
    </w:p>
    <w:p>
      <w:pPr>
        <w:spacing w:after="60"/>
      </w:pPr>
      <w:r>
        <w:rPr>
          <w:sz w:val="21"/>
        </w:rPr>
        <w:t>优点：逻辑严密，思维深入，最容易得发展等级"深刻"分。</w:t>
      </w:r>
    </w:p>
    <w:p>
      <w:pPr>
        <w:spacing w:after="100"/>
      </w:pPr>
      <w:r>
        <w:rPr>
          <w:b/>
          <w:sz w:val="22"/>
        </w:rPr>
        <w:t>（三）对照式（正反对比）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中心论点</w:t>
      </w:r>
    </w:p>
    <w:p>
      <w:pPr>
        <w:spacing w:after="60"/>
      </w:pPr>
      <w:r>
        <w:rPr>
          <w:sz w:val="21"/>
        </w:rPr>
        <w:t>├─ 正面论证：……如何，成就……</w:t>
      </w:r>
    </w:p>
    <w:p>
      <w:pPr>
        <w:spacing w:after="60"/>
      </w:pPr>
      <w:r>
        <w:rPr>
          <w:sz w:val="21"/>
        </w:rPr>
        <w:t>└─ 反面论证：反之……，导致……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示例（主题"诚信"）：正面——商鞅立木取信，变法强国；反面——周幽王烽火戏诸侯，身死国灭。正反对照，诚信之重不言自明。</w:t>
      </w:r>
    </w:p>
    <w:p>
      <w:pPr>
        <w:spacing w:after="60"/>
      </w:pPr>
      <w:r>
        <w:rPr>
          <w:sz w:val="21"/>
        </w:rPr>
        <w:t>要求：正反论据必须同一维度（可比），对比后必须析（点明差异的根源）。</w:t>
      </w:r>
    </w:p>
    <w:p>
      <w:pPr>
        <w:spacing w:after="100"/>
      </w:pPr>
      <w:r>
        <w:rPr>
          <w:b/>
          <w:sz w:val="22"/>
        </w:rPr>
        <w:t>（四）层进式（与递进式的区分）</w:t>
      </w:r>
    </w:p>
    <w:p>
      <w:pPr>
        <w:spacing w:after="100"/>
      </w:pPr>
      <w:r>
        <w:rPr>
          <w:b/>
          <w:sz w:val="22"/>
        </w:rPr>
        <w:t>6.2 主体段落写作"五步法"（深化版）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① 观点句：分论点，段首，句式整齐（20-30字）</w:t>
      </w:r>
    </w:p>
    <w:p>
      <w:pPr>
        <w:spacing w:after="60"/>
      </w:pPr>
      <w:r>
        <w:rPr>
          <w:sz w:val="21"/>
        </w:rPr>
        <w:t>② 阐释句：解释分论点中关键概念（20-30字）</w:t>
      </w:r>
    </w:p>
    <w:p>
      <w:pPr>
        <w:spacing w:after="60"/>
      </w:pPr>
      <w:r>
        <w:rPr>
          <w:sz w:val="21"/>
        </w:rPr>
        <w:t>③ 事例句：精简叙述素材（50-80字，详例一个或排比两三个）</w:t>
      </w:r>
    </w:p>
    <w:p>
      <w:pPr>
        <w:spacing w:after="60"/>
      </w:pPr>
      <w:r>
        <w:rPr>
          <w:sz w:val="21"/>
        </w:rPr>
        <w:t>④ 分析句：因果/假设/对比/归纳分析（50-80字，重中之重）</w:t>
      </w:r>
    </w:p>
    <w:p>
      <w:pPr>
        <w:spacing w:after="60"/>
      </w:pPr>
      <w:r>
        <w:rPr>
          <w:sz w:val="21"/>
        </w:rPr>
        <w:t>⑤ 总结句：回扣分论点/联系现实（20-30字）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分析句四种句式（务必掌握，这是与二类文的分水岭）：</w:t>
      </w:r>
    </w:p>
    <w:p>
      <w:pPr>
        <w:spacing w:after="60"/>
      </w:pPr>
      <w:r>
        <w:rPr>
          <w:sz w:val="21"/>
        </w:rPr>
        <w:t xml:space="preserve">句式  </w:t>
      </w:r>
      <w:r>
        <w:rPr>
          <w:sz w:val="21"/>
        </w:rPr>
        <w:t>模板 · 示例</w:t>
      </w:r>
    </w:p>
    <w:p>
      <w:pPr>
        <w:spacing w:after="60"/>
      </w:pPr>
      <w:r>
        <w:rPr>
          <w:sz w:val="21"/>
        </w:rPr>
        <w:t xml:space="preserve">假设分析  </w:t>
      </w:r>
      <w:r>
        <w:rPr>
          <w:sz w:val="21"/>
        </w:rPr>
        <w:t>"试想，如果……那么……" · 试想，如果袁隆平没有在稻田里守候数十年，怎会有"禾下乘凉梦"的实现？</w:t>
      </w:r>
    </w:p>
    <w:p>
      <w:pPr>
        <w:spacing w:after="60"/>
      </w:pPr>
      <w:r>
        <w:rPr>
          <w:sz w:val="21"/>
        </w:rPr>
        <w:t xml:space="preserve">因果分析  </w:t>
      </w:r>
      <w:r>
        <w:rPr>
          <w:sz w:val="21"/>
        </w:rPr>
        <w:t>"正是因为……所以……" · 正是因为他对科学的纯粹热爱，才能数十年如一日地耕耘不辍</w:t>
      </w:r>
    </w:p>
    <w:p>
      <w:pPr>
        <w:spacing w:after="60"/>
      </w:pPr>
      <w:r>
        <w:rPr>
          <w:sz w:val="21"/>
        </w:rPr>
        <w:t xml:space="preserve">对比分析  </w:t>
      </w:r>
      <w:r>
        <w:rPr>
          <w:sz w:val="21"/>
        </w:rPr>
        <w:t>"反观……；与之相反……" · 反观那些急功近利者，终如过眼云烟；坚守者却如大浪淘沙后的真金</w:t>
      </w:r>
    </w:p>
    <w:p>
      <w:pPr>
        <w:spacing w:after="60"/>
      </w:pPr>
      <w:r>
        <w:rPr>
          <w:sz w:val="21"/>
        </w:rPr>
        <w:t xml:space="preserve">归纳分析  </w:t>
      </w:r>
      <w:r>
        <w:rPr>
          <w:sz w:val="21"/>
        </w:rPr>
        <w:t>"由此观之……可见……" · 由此观之，伟大从来不是一时的灵光乍现，而是日复一日的深耕</w:t>
      </w:r>
    </w:p>
    <w:p>
      <w:pPr>
        <w:spacing w:after="100"/>
      </w:pPr>
      <w:r>
        <w:rPr>
          <w:b/>
          <w:sz w:val="22"/>
        </w:rPr>
        <w:t>6.3 结构完整性检查清单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□ 开头有中心论点？</w:t>
      </w:r>
    </w:p>
    <w:p>
      <w:pPr>
        <w:spacing w:after="60"/>
      </w:pPr>
      <w:r>
        <w:rPr>
          <w:sz w:val="21"/>
        </w:rPr>
        <w:t>□ 主体每段有分论点（观点句）？</w:t>
      </w:r>
    </w:p>
    <w:p>
      <w:pPr>
        <w:spacing w:after="60"/>
      </w:pPr>
      <w:r>
        <w:rPr>
          <w:sz w:val="21"/>
        </w:rPr>
        <w:t>□ 分论点之间逻辑关系清晰（并列/递进/对照）？</w:t>
      </w:r>
    </w:p>
    <w:p>
      <w:pPr>
        <w:spacing w:after="60"/>
      </w:pPr>
      <w:r>
        <w:rPr>
          <w:sz w:val="21"/>
        </w:rPr>
        <w:t>□ 每段都有分析句（不是事例堆砌）？</w:t>
      </w:r>
    </w:p>
    <w:p>
      <w:pPr>
        <w:spacing w:after="60"/>
      </w:pPr>
      <w:r>
        <w:rPr>
          <w:sz w:val="21"/>
        </w:rPr>
        <w:t>□ 结尾回扣中心论点？</w:t>
      </w:r>
    </w:p>
    <w:p>
      <w:pPr>
        <w:spacing w:after="60"/>
      </w:pPr>
      <w:r>
        <w:rPr>
          <w:sz w:val="21"/>
        </w:rPr>
        <w:t>□ 全文段落5-8段，字数850-950字？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常见错误：①分论点句式不一、角度交叉（"读书能增长知识"与"读书要持之以恒"角度混乱）；②有例无析（"观点+例子+观点+例子"=堆砌）；③结构单一（永远并列式）；④段落过长（一段超250字）或过短（一句一段）。</w:t>
      </w:r>
    </w:p>
    <w:p>
      <w:pPr>
        <w:pStyle w:val="Heading2"/>
      </w:pPr>
      <w:r>
        <w:t>七、素材运用技巧</w:t>
      </w:r>
    </w:p>
    <w:p>
      <w:pPr>
        <w:spacing w:after="100"/>
      </w:pPr>
      <w:r>
        <w:rPr>
          <w:b/>
          <w:sz w:val="22"/>
        </w:rPr>
        <w:t>7.1 素材运用四原则</w:t>
      </w:r>
    </w:p>
    <w:p>
      <w:pPr>
        <w:spacing w:after="60"/>
      </w:pPr>
      <w:r>
        <w:rPr>
          <w:sz w:val="21"/>
        </w:rPr>
        <w:t xml:space="preserve">原则  </w:t>
      </w:r>
      <w:r>
        <w:rPr>
          <w:sz w:val="21"/>
        </w:rPr>
        <w:t>操作</w:t>
      </w:r>
    </w:p>
    <w:p>
      <w:pPr>
        <w:spacing w:after="60"/>
      </w:pPr>
      <w:r>
        <w:rPr>
          <w:sz w:val="21"/>
        </w:rPr>
        <w:t xml:space="preserve">紧扣论点  </w:t>
      </w:r>
      <w:r>
        <w:rPr>
          <w:sz w:val="21"/>
        </w:rPr>
        <w:t>素材叙述的每个细节都指向分论点（无关细节删）</w:t>
      </w:r>
    </w:p>
    <w:p>
      <w:pPr>
        <w:spacing w:after="60"/>
      </w:pPr>
      <w:r>
        <w:rPr>
          <w:sz w:val="21"/>
        </w:rPr>
        <w:t xml:space="preserve">精简叙述  </w:t>
      </w:r>
      <w:r>
        <w:rPr>
          <w:sz w:val="21"/>
        </w:rPr>
        <w:t>单个事例50-80字，只写"与论点相关的部分"</w:t>
      </w:r>
    </w:p>
    <w:p>
      <w:pPr>
        <w:spacing w:after="60"/>
      </w:pPr>
      <w:r>
        <w:rPr>
          <w:sz w:val="21"/>
        </w:rPr>
        <w:t xml:space="preserve">必配分析  </w:t>
      </w:r>
      <w:r>
        <w:rPr>
          <w:sz w:val="21"/>
        </w:rPr>
        <w:t>事例后必有分析句（事例占30%，分析占70%）</w:t>
      </w:r>
    </w:p>
    <w:p>
      <w:pPr>
        <w:spacing w:after="60"/>
      </w:pPr>
      <w:r>
        <w:rPr>
          <w:sz w:val="21"/>
        </w:rPr>
        <w:t xml:space="preserve">新颖优选  </w:t>
      </w:r>
      <w:r>
        <w:rPr>
          <w:sz w:val="21"/>
        </w:rPr>
        <w:t>优先用时代素材、小众素材、课文之外的素材</w:t>
      </w:r>
    </w:p>
    <w:p>
      <w:pPr>
        <w:spacing w:after="100"/>
      </w:pPr>
      <w:r>
        <w:rPr>
          <w:b/>
          <w:sz w:val="22"/>
        </w:rPr>
        <w:t>7.2 一材多用技巧</w:t>
      </w:r>
    </w:p>
    <w:p>
      <w:pPr>
        <w:spacing w:after="60"/>
      </w:pPr>
      <w:r>
        <w:rPr>
          <w:sz w:val="21"/>
        </w:rPr>
        <w:t>核心方法：同一素材，变换角度，服务不同论点。</w:t>
      </w:r>
    </w:p>
    <w:p>
      <w:pPr>
        <w:spacing w:after="60"/>
      </w:pPr>
      <w:r>
        <w:rPr>
          <w:sz w:val="21"/>
        </w:rPr>
        <w:t>示例——袁隆平素材的多角度运用：</w:t>
      </w:r>
    </w:p>
    <w:p>
      <w:pPr>
        <w:spacing w:after="60"/>
      </w:pPr>
      <w:r>
        <w:rPr>
          <w:sz w:val="21"/>
        </w:rPr>
        <w:t xml:space="preserve">论点角度  </w:t>
      </w:r>
      <w:r>
        <w:rPr>
          <w:sz w:val="21"/>
        </w:rPr>
        <w:t>素材切入</w:t>
      </w:r>
    </w:p>
    <w:p>
      <w:pPr>
        <w:spacing w:after="60"/>
      </w:pPr>
      <w:r>
        <w:rPr>
          <w:sz w:val="21"/>
        </w:rPr>
        <w:t xml:space="preserve">坚持/深耕  </w:t>
      </w:r>
      <w:r>
        <w:rPr>
          <w:sz w:val="21"/>
        </w:rPr>
        <w:t>袁隆平60余年扎根稻田，一粒种子改写世界粮食史</w:t>
      </w:r>
    </w:p>
    <w:p>
      <w:pPr>
        <w:spacing w:after="60"/>
      </w:pPr>
      <w:r>
        <w:rPr>
          <w:sz w:val="21"/>
        </w:rPr>
        <w:t xml:space="preserve">淡泊/初心  </w:t>
      </w:r>
      <w:r>
        <w:rPr>
          <w:sz w:val="21"/>
        </w:rPr>
        <w:t>面对"院士""富翁"的标签，他说"我的梦想在稻田里"</w:t>
      </w:r>
    </w:p>
    <w:p>
      <w:pPr>
        <w:spacing w:after="60"/>
      </w:pPr>
      <w:r>
        <w:rPr>
          <w:sz w:val="21"/>
        </w:rPr>
        <w:t xml:space="preserve">创新/突破  </w:t>
      </w:r>
      <w:r>
        <w:rPr>
          <w:sz w:val="21"/>
        </w:rPr>
        <w:t>挑战"水稻不能杂交"的权威结论，开创杂交水稻新纪元</w:t>
      </w:r>
    </w:p>
    <w:p>
      <w:pPr>
        <w:spacing w:after="60"/>
      </w:pPr>
      <w:r>
        <w:rPr>
          <w:sz w:val="21"/>
        </w:rPr>
        <w:t xml:space="preserve">家国/担当  </w:t>
      </w:r>
      <w:r>
        <w:rPr>
          <w:sz w:val="21"/>
        </w:rPr>
        <w:t>"中国人的饭碗要牢牢端在自己手中"——他把论文写在祖国大地上</w:t>
      </w:r>
    </w:p>
    <w:p>
      <w:pPr>
        <w:spacing w:after="60"/>
      </w:pPr>
      <w:r>
        <w:rPr>
          <w:sz w:val="21"/>
        </w:rPr>
        <w:t xml:space="preserve">实干/求真  </w:t>
      </w:r>
      <w:r>
        <w:rPr>
          <w:sz w:val="21"/>
        </w:rPr>
        <w:t>从"书本上种不出水稻"到田间地头千万次试验</w:t>
      </w:r>
    </w:p>
    <w:p>
      <w:pPr>
        <w:spacing w:after="60"/>
      </w:pPr>
      <w:r>
        <w:rPr>
          <w:sz w:val="21"/>
        </w:rPr>
        <w:t>操作要点：叙述素材时只保留与当前论点相关的事实，其余略去；分析句紧紧扣住论点关键词。</w:t>
      </w:r>
    </w:p>
    <w:p>
      <w:pPr>
        <w:spacing w:after="100"/>
      </w:pPr>
      <w:r>
        <w:rPr>
          <w:b/>
          <w:sz w:val="22"/>
        </w:rPr>
        <w:t>7.3 新旧搭配技巧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结构：古例（1个，讲透）+ 今例（1-2个，排比）→ 由古及今，见传承</w:t>
      </w:r>
    </w:p>
    <w:p>
      <w:pPr>
        <w:spacing w:after="60"/>
      </w:pPr>
      <w:r>
        <w:rPr>
          <w:sz w:val="21"/>
        </w:rPr>
        <w:t>示例（主题"坚守"）：</w:t>
      </w:r>
    </w:p>
    <w:p>
      <w:pPr>
        <w:spacing w:after="60"/>
      </w:pPr>
      <w:r>
        <w:rPr>
          <w:sz w:val="21"/>
        </w:rPr>
        <w:t>古：苏武持节十九年，北海牧羊，节旄尽落而不改汉节；</w:t>
      </w:r>
    </w:p>
    <w:p>
      <w:pPr>
        <w:spacing w:after="60"/>
      </w:pPr>
      <w:r>
        <w:rPr>
          <w:sz w:val="21"/>
        </w:rPr>
        <w:t>今：黄大年放弃国外优厚待遇，回国攻关，直至生命最后一刻……</w:t>
      </w:r>
    </w:p>
    <w:p>
      <w:pPr>
        <w:spacing w:after="60"/>
      </w:pPr>
      <w:r>
        <w:rPr>
          <w:sz w:val="21"/>
        </w:rPr>
        <w:t>小结：从苏武到黄大年，变的是时代，不变的是中华儿女心中的坚守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素材类型配比建议：古例30% + 今例50% + 名言20%（或反之，忌全古或全今）。</w:t>
      </w:r>
    </w:p>
    <w:p>
      <w:pPr>
        <w:spacing w:after="100"/>
      </w:pPr>
      <w:r>
        <w:rPr>
          <w:b/>
          <w:sz w:val="22"/>
        </w:rPr>
        <w:t>7.4 详略得当技巧</w:t>
      </w:r>
    </w:p>
    <w:p>
      <w:pPr>
        <w:spacing w:after="60"/>
      </w:pPr>
      <w:r>
        <w:rPr>
          <w:sz w:val="21"/>
        </w:rPr>
        <w:t xml:space="preserve">手法  </w:t>
      </w:r>
      <w:r>
        <w:rPr>
          <w:sz w:val="21"/>
        </w:rPr>
        <w:t>操作 · 适用</w:t>
      </w:r>
    </w:p>
    <w:p>
      <w:pPr>
        <w:spacing w:after="60"/>
      </w:pPr>
      <w:r>
        <w:rPr>
          <w:sz w:val="21"/>
        </w:rPr>
        <w:t xml:space="preserve">详例  </w:t>
      </w:r>
      <w:r>
        <w:rPr>
          <w:sz w:val="21"/>
        </w:rPr>
        <w:t>一个例子写透（事件+细节+分析） · 分论点的核心论据</w:t>
      </w:r>
    </w:p>
    <w:p>
      <w:pPr>
        <w:spacing w:after="60"/>
      </w:pPr>
      <w:r>
        <w:rPr>
          <w:sz w:val="21"/>
        </w:rPr>
        <w:t xml:space="preserve">排比例  </w:t>
      </w:r>
      <w:r>
        <w:rPr>
          <w:sz w:val="21"/>
        </w:rPr>
        <w:t>三个例子一句话概括，构成排比 · 需要"面"的支撑时</w:t>
      </w:r>
    </w:p>
    <w:p>
      <w:pPr>
        <w:spacing w:after="60"/>
      </w:pPr>
      <w:r>
        <w:rPr>
          <w:sz w:val="21"/>
        </w:rPr>
        <w:t xml:space="preserve">点面结合  </w:t>
      </w:r>
      <w:r>
        <w:rPr>
          <w:sz w:val="21"/>
        </w:rPr>
        <w:t>先排比例铺面，再详例挖深 · 高分常用</w:t>
      </w:r>
    </w:p>
    <w:p>
      <w:pPr>
        <w:spacing w:after="60"/>
      </w:pPr>
      <w:r>
        <w:rPr>
          <w:sz w:val="21"/>
        </w:rPr>
        <w:t>示例：从"两弹一星"元勋的隐姓埋名，到塞罕坝人的三代坚守，再到张桂梅大山深处的燃灯岁月（排比铺面）——其中最令我动容的是黄旭华，隐姓埋名三十载，父亲去世也未能奔丧，把毕生献给核潜艇事业（详例挖深）。</w:t>
      </w:r>
    </w:p>
    <w:p>
      <w:pPr>
        <w:spacing w:after="100"/>
      </w:pPr>
      <w:r>
        <w:rPr>
          <w:b/>
          <w:sz w:val="22"/>
        </w:rPr>
        <w:t>7.5 素材运用常见错误</w:t>
      </w:r>
    </w:p>
    <w:p>
      <w:pPr>
        <w:spacing w:after="60"/>
      </w:pPr>
      <w:r>
        <w:rPr>
          <w:sz w:val="21"/>
        </w:rPr>
        <w:t>①素材与论点脱节（写袁隆平却讲他打麻将）；②叙述冗长（一个例子150字）；③只叙不析（例子说完就换段）；④素材陈旧（永远是司马迁、屈原、爱迪生）；⑤名言引用不准确（张冠李戴，宁可少引不可错引）。</w:t>
      </w:r>
    </w:p>
    <w:p>
      <w:pPr>
        <w:pStyle w:val="Heading2"/>
      </w:pPr>
      <w:r>
        <w:t>八、常见作文类型攻略</w:t>
      </w:r>
    </w:p>
    <w:p>
      <w:pPr>
        <w:spacing w:after="100"/>
      </w:pPr>
      <w:r>
        <w:rPr>
          <w:b/>
          <w:sz w:val="22"/>
        </w:rPr>
        <w:t>8.1 时评类作文</w:t>
      </w:r>
    </w:p>
    <w:p>
      <w:pPr>
        <w:spacing w:after="60"/>
      </w:pPr>
      <w:r>
        <w:rPr>
          <w:sz w:val="21"/>
        </w:rPr>
        <w:t>特征：以当下社会热点为材料，要求发表评论。</w:t>
      </w:r>
    </w:p>
    <w:p>
      <w:pPr>
        <w:spacing w:after="60"/>
      </w:pPr>
      <w:r>
        <w:rPr>
          <w:sz w:val="21"/>
        </w:rPr>
        <w:t>写作框架：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第1段：引——概述事件（精简）+ 亮明观点</w:t>
      </w:r>
    </w:p>
    <w:p>
      <w:pPr>
        <w:spacing w:after="60"/>
      </w:pPr>
      <w:r>
        <w:rPr>
          <w:sz w:val="21"/>
        </w:rPr>
        <w:t>第2段：析——就事论事：事件的是非曲直、深层原因</w:t>
      </w:r>
    </w:p>
    <w:p>
      <w:pPr>
        <w:spacing w:after="60"/>
      </w:pPr>
      <w:r>
        <w:rPr>
          <w:sz w:val="21"/>
        </w:rPr>
        <w:t>第3段：联——就事论理：由此及彼，谈同类现象、普遍道理</w:t>
      </w:r>
    </w:p>
    <w:p>
      <w:pPr>
        <w:spacing w:after="60"/>
      </w:pPr>
      <w:r>
        <w:rPr>
          <w:sz w:val="21"/>
        </w:rPr>
        <w:t>第4段：结——提出解决之道/理性呼吁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要点：①观点鲜明，不骑墙；②分析有层次（现象→原因→影响→对策）；③理性温和，不偏激不辱骂；④联系时代背景。</w:t>
      </w:r>
    </w:p>
    <w:p>
      <w:pPr>
        <w:spacing w:after="60"/>
      </w:pPr>
      <w:r>
        <w:rPr>
          <w:sz w:val="21"/>
        </w:rPr>
        <w:t>常见错误：①全文复述事件不发表看法；②情绪化宣泄代替理性分析；③脱离事件空谈大道理。</w:t>
      </w:r>
    </w:p>
    <w:p>
      <w:pPr>
        <w:spacing w:after="100"/>
      </w:pPr>
      <w:r>
        <w:rPr>
          <w:b/>
          <w:sz w:val="22"/>
        </w:rPr>
        <w:t>8.2 哲理思辨类作文</w:t>
      </w:r>
    </w:p>
    <w:p>
      <w:pPr>
        <w:spacing w:after="60"/>
      </w:pPr>
      <w:r>
        <w:rPr>
          <w:sz w:val="21"/>
        </w:rPr>
        <w:t>特征：材料蕴含哲理（名言、寓言、思辨话题如"快与慢""得与失""有用与无用"）。</w:t>
      </w:r>
    </w:p>
    <w:p>
      <w:pPr>
        <w:spacing w:after="60"/>
      </w:pPr>
      <w:r>
        <w:rPr>
          <w:sz w:val="21"/>
        </w:rPr>
        <w:t>写作框架：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第1段：引——引出哲理话题，提出自己的辩证理解</w:t>
      </w:r>
    </w:p>
    <w:p>
      <w:pPr>
        <w:spacing w:after="60"/>
      </w:pPr>
      <w:r>
        <w:rPr>
          <w:sz w:val="21"/>
        </w:rPr>
        <w:t>第2段：辩证分析一——A的重要性（看似无用之用）</w:t>
      </w:r>
    </w:p>
    <w:p>
      <w:pPr>
        <w:spacing w:after="60"/>
      </w:pPr>
      <w:r>
        <w:rPr>
          <w:sz w:val="21"/>
        </w:rPr>
        <w:t>第3段：辩证分析二——B的必要性（看似有用之用的局限）</w:t>
      </w:r>
    </w:p>
    <w:p>
      <w:pPr>
        <w:spacing w:after="60"/>
      </w:pPr>
      <w:r>
        <w:rPr>
          <w:sz w:val="21"/>
        </w:rPr>
        <w:t>第4段：统一——A与B对立统一，缺一不可</w:t>
      </w:r>
    </w:p>
    <w:p>
      <w:pPr>
        <w:spacing w:after="60"/>
      </w:pPr>
      <w:r>
        <w:rPr>
          <w:sz w:val="21"/>
        </w:rPr>
        <w:t>第5段：结——结合现实，升华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核心武器：辩证思维——不绝对化、不一边倒。用"诚然……但是……""从一方面看……从另一方面看……"。</w:t>
      </w:r>
    </w:p>
    <w:p>
      <w:pPr>
        <w:spacing w:after="60"/>
      </w:pPr>
      <w:r>
        <w:rPr>
          <w:sz w:val="21"/>
        </w:rPr>
        <w:t>示例（"快与慢"）：快是效率，慢是智慧；快是时代要求，慢是心灵需要；于"快"中求"慢"，于奔跑中沉淀，方为人生大智慧。</w:t>
      </w:r>
    </w:p>
    <w:p>
      <w:pPr>
        <w:spacing w:after="100"/>
      </w:pPr>
      <w:r>
        <w:rPr>
          <w:b/>
          <w:sz w:val="22"/>
        </w:rPr>
        <w:t>8.3 任务驱动型作文</w:t>
      </w:r>
    </w:p>
    <w:p>
      <w:pPr>
        <w:spacing w:after="60"/>
      </w:pPr>
      <w:r>
        <w:rPr>
          <w:sz w:val="21"/>
        </w:rPr>
        <w:t>特征：材料给出具体情境与明确任务（写信、演讲稿、权衡选择、提建议）。</w:t>
      </w:r>
    </w:p>
    <w:p>
      <w:pPr>
        <w:spacing w:after="60"/>
      </w:pPr>
      <w:r>
        <w:rPr>
          <w:sz w:val="21"/>
        </w:rPr>
        <w:t>写作要点：</w:t>
      </w:r>
    </w:p>
    <w:p>
      <w:pPr>
        <w:spacing w:after="60"/>
      </w:pPr>
      <w:r>
        <w:rPr>
          <w:sz w:val="21"/>
        </w:rPr>
        <w:t xml:space="preserve">要点  </w:t>
      </w:r>
      <w:r>
        <w:rPr>
          <w:sz w:val="21"/>
        </w:rPr>
        <w:t>操作</w:t>
      </w:r>
    </w:p>
    <w:p>
      <w:pPr>
        <w:spacing w:after="60"/>
      </w:pPr>
      <w:r>
        <w:rPr>
          <w:sz w:val="21"/>
        </w:rPr>
        <w:t xml:space="preserve">完成任务  </w:t>
      </w:r>
      <w:r>
        <w:rPr>
          <w:sz w:val="21"/>
        </w:rPr>
        <w:t>指令动词必须落实：比较、选择、建议、劝说缺一不可</w:t>
      </w:r>
    </w:p>
    <w:p>
      <w:pPr>
        <w:spacing w:after="60"/>
      </w:pPr>
      <w:r>
        <w:rPr>
          <w:sz w:val="21"/>
        </w:rPr>
        <w:t xml:space="preserve">格式规范  </w:t>
      </w:r>
      <w:r>
        <w:rPr>
          <w:sz w:val="21"/>
        </w:rPr>
        <w:t>书信（称呼、正文、此致敬礼、署名、日期）；演讲稿（称呼、正文、结束语"我的演讲完毕，谢谢大家"）；倡议书（标题、称呼、正文、落款）</w:t>
      </w:r>
    </w:p>
    <w:p>
      <w:pPr>
        <w:spacing w:after="60"/>
      </w:pPr>
      <w:r>
        <w:rPr>
          <w:sz w:val="21"/>
        </w:rPr>
        <w:t xml:space="preserve">身份意识  </w:t>
      </w:r>
      <w:r>
        <w:rPr>
          <w:sz w:val="21"/>
        </w:rPr>
        <w:t>以设定身份说话（青年学生/时代青年）</w:t>
      </w:r>
    </w:p>
    <w:p>
      <w:pPr>
        <w:spacing w:after="60"/>
      </w:pPr>
      <w:r>
        <w:rPr>
          <w:sz w:val="21"/>
        </w:rPr>
        <w:t xml:space="preserve">对象意识  </w:t>
      </w:r>
      <w:r>
        <w:rPr>
          <w:sz w:val="21"/>
        </w:rPr>
        <w:t>语气随对象变化（对同学亲切、对长辈尊敬）</w:t>
      </w:r>
    </w:p>
    <w:p>
      <w:pPr>
        <w:spacing w:after="60"/>
      </w:pPr>
      <w:r>
        <w:rPr>
          <w:sz w:val="21"/>
        </w:rPr>
        <w:t xml:space="preserve">情境意识  </w:t>
      </w:r>
      <w:r>
        <w:rPr>
          <w:sz w:val="21"/>
        </w:rPr>
        <w:t>现场感：开头可点明场合（"今天，站在这里……"）</w:t>
      </w:r>
    </w:p>
    <w:p>
      <w:pPr>
        <w:spacing w:after="60"/>
      </w:pPr>
      <w:r>
        <w:rPr>
          <w:sz w:val="21"/>
        </w:rPr>
        <w:t>常见错误：①忽略格式（书信无称呼落款）；②忘记任务（要求"二选一"却两可骑墙）；③身份错位（以专家口吻写学生文章）。</w:t>
      </w:r>
    </w:p>
    <w:p>
      <w:pPr>
        <w:spacing w:after="100"/>
      </w:pPr>
      <w:r>
        <w:rPr>
          <w:b/>
          <w:sz w:val="22"/>
        </w:rPr>
        <w:t>8.4 漫画作文</w:t>
      </w:r>
    </w:p>
    <w:p>
      <w:pPr>
        <w:spacing w:after="60"/>
      </w:pPr>
      <w:r>
        <w:rPr>
          <w:sz w:val="21"/>
        </w:rPr>
        <w:t>特征：以漫画为材料，考查观察力与思辨力。</w:t>
      </w:r>
    </w:p>
    <w:p>
      <w:pPr>
        <w:spacing w:after="60"/>
      </w:pPr>
      <w:r>
        <w:rPr>
          <w:sz w:val="21"/>
        </w:rPr>
        <w:t>审题四步：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第一步：看画面——人物（谁）、动作（在做什么）、神态（什么表情）</w:t>
      </w:r>
    </w:p>
    <w:p>
      <w:pPr>
        <w:spacing w:after="60"/>
      </w:pPr>
      <w:r>
        <w:rPr>
          <w:sz w:val="21"/>
        </w:rPr>
        <w:t>第二步：看文字——标题、对话、说明（漫画主旨常藏在文字里）</w:t>
      </w:r>
    </w:p>
    <w:p>
      <w:pPr>
        <w:spacing w:after="60"/>
      </w:pPr>
      <w:r>
        <w:rPr>
          <w:sz w:val="21"/>
        </w:rPr>
        <w:t>第三步：析关系——画面元素间的矛盾/夸张之处（立意突破口）</w:t>
      </w:r>
    </w:p>
    <w:p>
      <w:pPr>
        <w:spacing w:after="60"/>
      </w:pPr>
      <w:r>
        <w:rPr>
          <w:sz w:val="21"/>
        </w:rPr>
        <w:t>第四步：联现实——由画到生活：讽刺了什么社会现象？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立意方法：抓"反常"——漫画的夸张、对比、矛盾之处就是立意的钥匙。</w:t>
      </w:r>
    </w:p>
    <w:p>
      <w:pPr>
        <w:spacing w:after="60"/>
      </w:pPr>
      <w:r>
        <w:rPr>
          <w:sz w:val="21"/>
        </w:rPr>
        <w:t>示例：漫画画一人拿放大镜看别人的小缺点，用缩小镜看自己的大问题→立意：严于律人、宽以待己的双标现象。</w:t>
      </w:r>
    </w:p>
    <w:p>
      <w:pPr>
        <w:spacing w:after="60"/>
      </w:pPr>
      <w:r>
        <w:rPr>
          <w:sz w:val="21"/>
        </w:rPr>
        <w:t>写作注意：开头简要描述画面（1-2句）+揭示寓意；正文就寓意展开论证；结尾回扣画面。</w:t>
      </w:r>
    </w:p>
    <w:p>
      <w:pPr>
        <w:spacing w:after="60"/>
      </w:pPr>
      <w:r>
        <w:rPr>
          <w:sz w:val="21"/>
        </w:rPr>
        <w:t>常见错误：①描述画面过长（超过3行）；②只描述不揭示寓意；③寓意解读偏离（没抓准夸张点）。</w:t>
      </w:r>
    </w:p>
    <w:p>
      <w:pPr>
        <w:pStyle w:val="Heading2"/>
      </w:pPr>
      <w:r>
        <w:t>九、高分作文特征清单</w:t>
      </w:r>
    </w:p>
    <w:p>
      <w:pPr>
        <w:spacing w:after="100"/>
      </w:pPr>
      <w:r>
        <w:rPr>
          <w:b/>
          <w:sz w:val="22"/>
        </w:rPr>
        <w:t>9.1 一类文（54+）八大特征</w:t>
      </w:r>
    </w:p>
    <w:p>
      <w:pPr>
        <w:spacing w:after="60"/>
      </w:pPr>
      <w:r>
        <w:rPr>
          <w:sz w:val="21"/>
        </w:rPr>
        <w:t xml:space="preserve">特征  </w:t>
      </w:r>
      <w:r>
        <w:rPr>
          <w:sz w:val="21"/>
        </w:rPr>
        <w:t>具体表现</w:t>
      </w:r>
    </w:p>
    <w:p>
      <w:pPr>
        <w:spacing w:after="60"/>
      </w:pPr>
      <w:r>
        <w:rPr>
          <w:sz w:val="21"/>
        </w:rPr>
        <w:t xml:space="preserve">立意深刻  </w:t>
      </w:r>
      <w:r>
        <w:rPr>
          <w:sz w:val="21"/>
        </w:rPr>
        <w:t>有思辨、有高度（个人→时代）、有独特角度</w:t>
      </w:r>
    </w:p>
    <w:p>
      <w:pPr>
        <w:spacing w:after="60"/>
      </w:pPr>
      <w:r>
        <w:rPr>
          <w:sz w:val="21"/>
        </w:rPr>
        <w:t xml:space="preserve">结构清晰  </w:t>
      </w:r>
      <w:r>
        <w:rPr>
          <w:sz w:val="21"/>
        </w:rPr>
        <w:t>分论点明确、句式整齐、逻辑层次一目了然</w:t>
      </w:r>
    </w:p>
    <w:p>
      <w:pPr>
        <w:spacing w:after="60"/>
      </w:pPr>
      <w:r>
        <w:rPr>
          <w:sz w:val="21"/>
        </w:rPr>
        <w:t xml:space="preserve">素材新颖  </w:t>
      </w:r>
      <w:r>
        <w:rPr>
          <w:sz w:val="21"/>
        </w:rPr>
        <w:t>避开万能素材，有时代感，搭配得当</w:t>
      </w:r>
    </w:p>
    <w:p>
      <w:pPr>
        <w:spacing w:after="60"/>
      </w:pPr>
      <w:r>
        <w:rPr>
          <w:sz w:val="21"/>
        </w:rPr>
        <w:t xml:space="preserve">分析深入  </w:t>
      </w:r>
      <w:r>
        <w:rPr>
          <w:sz w:val="21"/>
        </w:rPr>
        <w:t>有例有析，析多于例，能说透道理</w:t>
      </w:r>
    </w:p>
    <w:p>
      <w:pPr>
        <w:spacing w:after="60"/>
      </w:pPr>
      <w:r>
        <w:rPr>
          <w:sz w:val="21"/>
        </w:rPr>
        <w:t xml:space="preserve">语言出彩  </w:t>
      </w:r>
      <w:r>
        <w:rPr>
          <w:sz w:val="21"/>
        </w:rPr>
        <w:t>3-5处亮点（整句、名言、修辞、哲理句）</w:t>
      </w:r>
    </w:p>
    <w:p>
      <w:pPr>
        <w:spacing w:after="60"/>
      </w:pPr>
      <w:r>
        <w:rPr>
          <w:sz w:val="21"/>
        </w:rPr>
        <w:t xml:space="preserve">首尾亮眼  </w:t>
      </w:r>
      <w:r>
        <w:rPr>
          <w:sz w:val="21"/>
        </w:rPr>
        <w:t>标题新颖，开头亮观点，结尾有升华</w:t>
      </w:r>
    </w:p>
    <w:p>
      <w:pPr>
        <w:spacing w:after="60"/>
      </w:pPr>
      <w:r>
        <w:rPr>
          <w:sz w:val="21"/>
        </w:rPr>
        <w:t xml:space="preserve">卷面工整  </w:t>
      </w:r>
      <w:r>
        <w:rPr>
          <w:sz w:val="21"/>
        </w:rPr>
        <w:t>字迹清晰、无涂改、格式规范</w:t>
      </w:r>
    </w:p>
    <w:p>
      <w:pPr>
        <w:spacing w:after="60"/>
      </w:pPr>
      <w:r>
        <w:rPr>
          <w:sz w:val="21"/>
        </w:rPr>
        <w:t xml:space="preserve">任务落实  </w:t>
      </w:r>
      <w:r>
        <w:rPr>
          <w:sz w:val="21"/>
        </w:rPr>
        <w:t>完全满足题目的任务、文体、情境要求</w:t>
      </w:r>
    </w:p>
    <w:p>
      <w:pPr>
        <w:spacing w:after="100"/>
      </w:pPr>
      <w:r>
        <w:rPr>
          <w:b/>
          <w:sz w:val="22"/>
        </w:rPr>
        <w:t>9.2 考场作文60分钟时间分配</w:t>
      </w:r>
    </w:p>
    <w:p>
      <w:pPr>
        <w:spacing w:after="60"/>
      </w:pPr>
      <w:r>
        <w:rPr>
          <w:sz w:val="21"/>
        </w:rPr>
        <w:t xml:space="preserve">环节  </w:t>
      </w:r>
      <w:r>
        <w:rPr>
          <w:sz w:val="21"/>
        </w:rPr>
        <w:t>时间 · 产出</w:t>
      </w:r>
    </w:p>
    <w:p>
      <w:pPr>
        <w:spacing w:after="60"/>
      </w:pPr>
      <w:r>
        <w:rPr>
          <w:sz w:val="21"/>
        </w:rPr>
        <w:t xml:space="preserve">审题立意  </w:t>
      </w:r>
      <w:r>
        <w:rPr>
          <w:sz w:val="21"/>
        </w:rPr>
        <w:t>8-10分钟 · 中心论点一句话 + 提纲（分论点）</w:t>
      </w:r>
    </w:p>
    <w:p>
      <w:pPr>
        <w:spacing w:after="60"/>
      </w:pPr>
      <w:r>
        <w:rPr>
          <w:sz w:val="21"/>
        </w:rPr>
        <w:t xml:space="preserve">拟题开头  </w:t>
      </w:r>
      <w:r>
        <w:rPr>
          <w:sz w:val="21"/>
        </w:rPr>
        <w:t>5分钟 · 标题 + 开头段</w:t>
      </w:r>
    </w:p>
    <w:p>
      <w:pPr>
        <w:spacing w:after="60"/>
      </w:pPr>
      <w:r>
        <w:rPr>
          <w:sz w:val="21"/>
        </w:rPr>
        <w:t xml:space="preserve">主体写作  </w:t>
      </w:r>
      <w:r>
        <w:rPr>
          <w:sz w:val="21"/>
        </w:rPr>
        <w:t>35分钟 · 3-4个主体段</w:t>
      </w:r>
    </w:p>
    <w:p>
      <w:pPr>
        <w:spacing w:after="60"/>
      </w:pPr>
      <w:r>
        <w:rPr>
          <w:sz w:val="21"/>
        </w:rPr>
        <w:t xml:space="preserve">结尾  </w:t>
      </w:r>
      <w:r>
        <w:rPr>
          <w:sz w:val="21"/>
        </w:rPr>
        <w:t>5分钟 · 结尾段（必须留足时间）</w:t>
      </w:r>
    </w:p>
    <w:p>
      <w:pPr>
        <w:spacing w:after="60"/>
      </w:pPr>
      <w:r>
        <w:rPr>
          <w:sz w:val="21"/>
        </w:rPr>
        <w:t xml:space="preserve">检查  </w:t>
      </w:r>
      <w:r>
        <w:rPr>
          <w:sz w:val="21"/>
        </w:rPr>
        <w:t>5分钟 · 错别字、病句、字数、格式</w:t>
      </w:r>
    </w:p>
    <w:p>
      <w:pPr>
        <w:spacing w:after="100"/>
      </w:pPr>
      <w:r>
        <w:rPr>
          <w:b/>
          <w:sz w:val="22"/>
        </w:rPr>
        <w:t>9.3 考前作文备考建议</w:t>
      </w:r>
    </w:p>
    <w:p>
      <w:pPr>
        <w:spacing w:after="60"/>
      </w:pPr>
      <w:r>
        <w:rPr>
          <w:sz w:val="21"/>
        </w:rPr>
        <w:t>建立"一材多用"素材库：精选10个时代素材（科技、文化、人物、生态等），每个准备3-4个切入角度</w:t>
      </w:r>
    </w:p>
    <w:p>
      <w:pPr>
        <w:spacing w:after="60"/>
      </w:pPr>
      <w:r>
        <w:rPr>
          <w:sz w:val="21"/>
        </w:rPr>
        <w:t>背诵20个金句：名言、哲理句、排比句各若干，考场上信手拈来</w:t>
      </w:r>
    </w:p>
    <w:p>
      <w:pPr>
        <w:spacing w:after="60"/>
      </w:pPr>
      <w:r>
        <w:rPr>
          <w:sz w:val="21"/>
        </w:rPr>
        <w:t>练熟5种结构：并列、递进、对照、引议联结、任务驱动框架</w:t>
      </w:r>
    </w:p>
    <w:p>
      <w:pPr>
        <w:spacing w:after="60"/>
      </w:pPr>
      <w:r>
        <w:rPr>
          <w:sz w:val="21"/>
        </w:rPr>
        <w:t>每周一练：40分钟限时写一篇，重点练审题速度与结构完整</w:t>
      </w:r>
    </w:p>
    <w:p>
      <w:pPr>
        <w:spacing w:after="60"/>
      </w:pPr>
      <w:r>
        <w:rPr>
          <w:sz w:val="21"/>
        </w:rPr>
        <w:t>打磨3篇"代表作"：反复修改到自己满意，考场可迁移骨架</w:t>
      </w:r>
    </w:p>
    <w:p>
      <w:pPr>
        <w:pStyle w:val="Heading2"/>
      </w:pPr>
      <w:r>
        <w:t>附：作文速查卡片</w:t>
      </w:r>
    </w:p>
    <w:p>
      <w:pPr>
        <w:spacing w:after="60"/>
      </w:pPr>
      <w:r>
        <w:rPr>
          <w:sz w:val="21"/>
        </w:rPr>
        <w:t>审题：圈词→明任务→定关系→立论点（8-10分钟）</w:t>
      </w:r>
    </w:p>
    <w:p>
      <w:pPr>
        <w:spacing w:after="60"/>
      </w:pPr>
      <w:r>
        <w:rPr>
          <w:sz w:val="21"/>
        </w:rPr>
        <w:t>拟题：准（扣题）+新（修辞/结构）+美（有文采），15字内</w:t>
      </w:r>
    </w:p>
    <w:p>
      <w:pPr>
        <w:spacing w:after="60"/>
      </w:pPr>
      <w:r>
        <w:rPr>
          <w:sz w:val="21"/>
        </w:rPr>
        <w:t>开头：80-120字，必须亮观点</w:t>
      </w:r>
    </w:p>
    <w:p>
      <w:pPr>
        <w:spacing w:after="60"/>
      </w:pPr>
      <w:r>
        <w:rPr>
          <w:sz w:val="21"/>
        </w:rPr>
        <w:t>主体段：观点句→阐释句→事例句→分析句→总结句</w:t>
      </w:r>
    </w:p>
    <w:p>
      <w:pPr>
        <w:spacing w:after="60"/>
      </w:pPr>
      <w:r>
        <w:rPr>
          <w:sz w:val="21"/>
        </w:rPr>
        <w:t>分析句四式：假设（试想如果）、因果（正是因为）、对比（反观）、归纳（由此观之）</w:t>
      </w:r>
    </w:p>
    <w:p>
      <w:pPr>
        <w:spacing w:after="60"/>
      </w:pPr>
      <w:r>
        <w:rPr>
          <w:sz w:val="21"/>
        </w:rPr>
        <w:t>结尾：100字，回扣论点+升华</w:t>
      </w:r>
    </w:p>
    <w:p>
      <w:pPr>
        <w:spacing w:after="60"/>
      </w:pPr>
      <w:r>
        <w:rPr>
          <w:sz w:val="21"/>
        </w:rPr>
        <w:t>结构：并列（个人-社会-国家）/递进（是什么-为什么-怎么办）/对照（正-反）</w:t>
      </w:r>
    </w:p>
    <w:p>
      <w:pPr>
        <w:spacing w:after="60"/>
      </w:pPr>
      <w:r>
        <w:rPr>
          <w:sz w:val="21"/>
        </w:rPr>
        <w:t>素材：50-80字/例，古30%+今50%+名言20%，有例必析</w:t>
      </w:r>
    </w:p>
    <w:p>
      <w:pPr>
        <w:spacing w:after="60"/>
      </w:pPr>
      <w:r>
        <w:rPr>
          <w:sz w:val="21"/>
        </w:rPr>
        <w:t>硬指标：850-950字，5-8段，卷面工整，无错别字</w:t>
      </w:r>
    </w:p>
    <w:p>
      <w:pPr>
        <w:pStyle w:val="Heading1"/>
      </w:pPr>
      <w:r>
        <w:t>高考语文答题规范与术语库</w:t>
      </w:r>
    </w:p>
    <w:p>
      <w:pPr>
        <w:pStyle w:val="Heading2"/>
      </w:pPr>
      <w:r>
        <w:t>目录</w:t>
      </w:r>
    </w:p>
    <w:p>
      <w:pPr>
        <w:spacing w:after="60"/>
      </w:pPr>
      <w:r>
        <w:rPr>
          <w:sz w:val="21"/>
        </w:rPr>
        <w:t>[分点作答规范](#一分点作答规范)</w:t>
      </w:r>
    </w:p>
    <w:p>
      <w:pPr>
        <w:spacing w:after="60"/>
      </w:pPr>
      <w:r>
        <w:rPr>
          <w:sz w:val="21"/>
        </w:rPr>
        <w:t>[常用答题术语库（四大类）](#二常用答题术语库)</w:t>
      </w:r>
    </w:p>
    <w:p>
      <w:pPr>
        <w:spacing w:after="60"/>
      </w:pPr>
      <w:r>
        <w:rPr>
          <w:sz w:val="21"/>
        </w:rPr>
        <w:t>[卷面书写规范](#三卷面书写规范)</w:t>
      </w:r>
    </w:p>
    <w:p>
      <w:pPr>
        <w:spacing w:after="60"/>
      </w:pPr>
      <w:r>
        <w:rPr>
          <w:sz w:val="21"/>
        </w:rPr>
        <w:t>[全卷时间分配建议](#四全卷时间分配建议)</w:t>
      </w:r>
    </w:p>
    <w:p>
      <w:pPr>
        <w:pStyle w:val="Heading2"/>
      </w:pPr>
      <w:r>
        <w:t>一、分点作答规范</w:t>
      </w:r>
    </w:p>
    <w:p>
      <w:pPr>
        <w:spacing w:after="100"/>
      </w:pPr>
      <w:r>
        <w:rPr>
          <w:b/>
          <w:sz w:val="22"/>
        </w:rPr>
        <w:t>1.1 分点作答五原则</w:t>
      </w:r>
    </w:p>
    <w:p>
      <w:pPr>
        <w:spacing w:after="60"/>
      </w:pPr>
      <w:r>
        <w:rPr>
          <w:sz w:val="21"/>
        </w:rPr>
        <w:t xml:space="preserve">原则  </w:t>
      </w:r>
      <w:r>
        <w:rPr>
          <w:sz w:val="21"/>
        </w:rPr>
        <w:t>操作 · 示例</w:t>
      </w:r>
    </w:p>
    <w:p>
      <w:pPr>
        <w:spacing w:after="60"/>
      </w:pPr>
      <w:r>
        <w:rPr>
          <w:sz w:val="21"/>
        </w:rPr>
        <w:t xml:space="preserve">分点标序  </w:t>
      </w:r>
      <w:r>
        <w:rPr>
          <w:sz w:val="21"/>
        </w:rPr>
        <w:t>每点前标①②③或（1）（2）（3） · "①……②……③……"</w:t>
      </w:r>
    </w:p>
    <w:p>
      <w:pPr>
        <w:spacing w:after="60"/>
      </w:pPr>
      <w:r>
        <w:rPr>
          <w:sz w:val="21"/>
        </w:rPr>
        <w:t xml:space="preserve">先总后分  </w:t>
      </w:r>
      <w:r>
        <w:rPr>
          <w:sz w:val="21"/>
        </w:rPr>
        <w:t>先写结论/总括句，再分点展开 · "小说塑造了一个勤劳质朴、坚守传统的匠人形象。①……②……"</w:t>
      </w:r>
    </w:p>
    <w:p>
      <w:pPr>
        <w:spacing w:after="60"/>
      </w:pPr>
      <w:r>
        <w:rPr>
          <w:sz w:val="21"/>
        </w:rPr>
        <w:t xml:space="preserve">术语先行  </w:t>
      </w:r>
      <w:r>
        <w:rPr>
          <w:sz w:val="21"/>
        </w:rPr>
        <w:t>每点开头先写术语/结论，后接分析 · "①运用了细节描写：'……'，生动刻画了……"</w:t>
      </w:r>
    </w:p>
    <w:p>
      <w:pPr>
        <w:spacing w:after="60"/>
      </w:pPr>
      <w:r>
        <w:rPr>
          <w:sz w:val="21"/>
        </w:rPr>
        <w:t xml:space="preserve">点不交叉  </w:t>
      </w:r>
      <w:r>
        <w:rPr>
          <w:sz w:val="21"/>
        </w:rPr>
        <w:t>各点角度不同，内容不重复 · 人物/情节/主题/读者各为一点</w:t>
      </w:r>
    </w:p>
    <w:p>
      <w:pPr>
        <w:spacing w:after="60"/>
      </w:pPr>
      <w:r>
        <w:rPr>
          <w:sz w:val="21"/>
        </w:rPr>
        <w:t xml:space="preserve">量随分走  </w:t>
      </w:r>
      <w:r>
        <w:rPr>
          <w:sz w:val="21"/>
        </w:rPr>
        <w:t>6分题一般答3点（2分/点），4分题答2点 · 宁多勿少，多答1点保险（阅卷按点给分）</w:t>
      </w:r>
    </w:p>
    <w:p>
      <w:pPr>
        <w:spacing w:after="100"/>
      </w:pPr>
      <w:r>
        <w:rPr>
          <w:b/>
          <w:sz w:val="22"/>
        </w:rPr>
        <w:t>1.2 分值对应要点数</w:t>
      </w:r>
    </w:p>
    <w:p>
      <w:pPr>
        <w:spacing w:after="60"/>
      </w:pPr>
      <w:r>
        <w:rPr>
          <w:sz w:val="21"/>
        </w:rPr>
        <w:t xml:space="preserve">分值  </w:t>
      </w:r>
      <w:r>
        <w:rPr>
          <w:sz w:val="21"/>
        </w:rPr>
        <w:t>要点数 · 说明</w:t>
      </w:r>
    </w:p>
    <w:p>
      <w:pPr>
        <w:spacing w:after="60"/>
      </w:pPr>
      <w:r>
        <w:rPr>
          <w:sz w:val="21"/>
        </w:rPr>
        <w:t xml:space="preserve">3分  </w:t>
      </w:r>
      <w:r>
        <w:rPr>
          <w:sz w:val="21"/>
        </w:rPr>
        <w:t>1-2点 · 简答题（如翻译单句赏析）</w:t>
      </w:r>
    </w:p>
    <w:p>
      <w:pPr>
        <w:spacing w:after="60"/>
      </w:pPr>
      <w:r>
        <w:rPr>
          <w:sz w:val="21"/>
        </w:rPr>
        <w:t xml:space="preserve">4分  </w:t>
      </w:r>
      <w:r>
        <w:rPr>
          <w:sz w:val="21"/>
        </w:rPr>
        <w:t>2点（每点2分） · 常规简答</w:t>
      </w:r>
    </w:p>
    <w:p>
      <w:pPr>
        <w:spacing w:after="60"/>
      </w:pPr>
      <w:r>
        <w:rPr>
          <w:sz w:val="21"/>
        </w:rPr>
        <w:t xml:space="preserve">5分  </w:t>
      </w:r>
      <w:r>
        <w:rPr>
          <w:sz w:val="21"/>
        </w:rPr>
        <w:t>2-3点 · 每点2-2.5分</w:t>
      </w:r>
    </w:p>
    <w:p>
      <w:pPr>
        <w:spacing w:after="60"/>
      </w:pPr>
      <w:r>
        <w:rPr>
          <w:sz w:val="21"/>
        </w:rPr>
        <w:t xml:space="preserve">6分  </w:t>
      </w:r>
      <w:r>
        <w:rPr>
          <w:sz w:val="21"/>
        </w:rPr>
        <w:t>3点（每点2分） · 常规主观题</w:t>
      </w:r>
    </w:p>
    <w:p>
      <w:pPr>
        <w:spacing w:after="60"/>
      </w:pPr>
      <w:r>
        <w:rPr>
          <w:sz w:val="21"/>
        </w:rPr>
        <w:t xml:space="preserve">8分  </w:t>
      </w:r>
      <w:r>
        <w:rPr>
          <w:sz w:val="21"/>
        </w:rPr>
        <w:t>3-4点 · 翻译题（每句1-2分×4句）</w:t>
      </w:r>
    </w:p>
    <w:p>
      <w:pPr>
        <w:spacing w:after="60"/>
      </w:pPr>
      <w:r>
        <w:rPr>
          <w:sz w:val="21"/>
        </w:rPr>
        <w:t>保险原则：在要点数基础上多答1点（时间允许时），但不得自相矛盾——多答的点必须站得住脚。</w:t>
      </w:r>
    </w:p>
    <w:p>
      <w:pPr>
        <w:spacing w:after="100"/>
      </w:pPr>
      <w:r>
        <w:rPr>
          <w:b/>
          <w:sz w:val="22"/>
        </w:rPr>
        <w:t>1.3 各题型作答格式规范</w:t>
      </w:r>
    </w:p>
    <w:p>
      <w:pPr>
        <w:spacing w:after="100"/>
      </w:pPr>
      <w:r>
        <w:rPr>
          <w:b/>
          <w:sz w:val="22"/>
        </w:rPr>
        <w:t>现代文阅读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概括题：①……（要点+依据）②……③……</w:t>
      </w:r>
    </w:p>
    <w:p>
      <w:pPr>
        <w:spacing w:after="60"/>
      </w:pPr>
      <w:r>
        <w:rPr>
          <w:sz w:val="21"/>
        </w:rPr>
        <w:t>作用题：①内容上：……②结构上：……③情感/主题上：……</w:t>
      </w:r>
    </w:p>
    <w:p>
      <w:pPr>
        <w:spacing w:after="60"/>
      </w:pPr>
      <w:r>
        <w:rPr>
          <w:sz w:val="21"/>
        </w:rPr>
        <w:t>赏析题：手法+内容+效果（"运用……，写出……，表达……"三段式）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古诗文阅读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诗歌主观题：先总说（观点），再分点（引诗+分析）</w:t>
      </w:r>
    </w:p>
    <w:p>
      <w:pPr>
        <w:spacing w:after="60"/>
      </w:pPr>
      <w:r>
        <w:rPr>
          <w:sz w:val="21"/>
        </w:rPr>
        <w:t>翻译题：以句号为单位逐句翻译，直译为主，专名保留</w:t>
      </w:r>
    </w:p>
    <w:p>
      <w:pPr>
        <w:spacing w:after="60"/>
      </w:pPr>
      <w:r>
        <w:rPr>
          <w:sz w:val="21"/>
        </w:rPr>
        <w:t>断句题：先通读，再按主谓/虚词/修辞断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语言文字运用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改病句：病因+改法（"……（病因），应改为……"）</w:t>
      </w:r>
    </w:p>
    <w:p>
      <w:pPr>
        <w:spacing w:after="60"/>
      </w:pPr>
      <w:r>
        <w:rPr>
          <w:sz w:val="21"/>
        </w:rPr>
        <w:t>补写句子：内容贴切+逻辑严密+语言简明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作文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标题居中；每段开头空两格；引号、书名号规范使用；</w:t>
      </w:r>
    </w:p>
    <w:p>
      <w:pPr>
        <w:spacing w:after="60"/>
      </w:pPr>
      <w:r>
        <w:rPr>
          <w:sz w:val="21"/>
        </w:rPr>
        <w:t>标点占格（句号、逗号、顿号占一格；省略号、破折号占两格）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1.4 常见错误</w:t>
      </w:r>
    </w:p>
    <w:p>
      <w:pPr>
        <w:spacing w:after="60"/>
      </w:pPr>
      <w:r>
        <w:rPr>
          <w:sz w:val="21"/>
        </w:rPr>
        <w:t>①不分点，一大段写到底（阅卷难找得分点）；②分点但各点内容重复交叉；③不写术语直接分析（得分点不显眼）；④要点数量不足（6分题只答2点）；⑤字迹潦草涂改多。</w:t>
      </w:r>
    </w:p>
    <w:p>
      <w:pPr>
        <w:pStyle w:val="Heading2"/>
      </w:pPr>
      <w:r>
        <w:t>二、常用答题术语库</w:t>
      </w:r>
    </w:p>
    <w:p>
      <w:pPr>
        <w:spacing w:after="100"/>
      </w:pPr>
      <w:r>
        <w:rPr>
          <w:b/>
          <w:sz w:val="22"/>
        </w:rPr>
        <w:t>2.1 作用类术语（问"有什么作用/效果/好处"）</w:t>
      </w:r>
    </w:p>
    <w:p>
      <w:pPr>
        <w:spacing w:after="60"/>
      </w:pPr>
      <w:r>
        <w:rPr>
          <w:sz w:val="21"/>
        </w:rPr>
        <w:t xml:space="preserve">对象  </w:t>
      </w:r>
      <w:r>
        <w:rPr>
          <w:sz w:val="21"/>
        </w:rPr>
        <w:t>高频术语</w:t>
      </w:r>
    </w:p>
    <w:p>
      <w:pPr>
        <w:spacing w:after="60"/>
      </w:pPr>
      <w:r>
        <w:rPr>
          <w:sz w:val="21"/>
        </w:rPr>
        <w:t xml:space="preserve">内容方面  </w:t>
      </w:r>
      <w:r>
        <w:rPr>
          <w:sz w:val="21"/>
        </w:rPr>
        <w:t>交代背景、渲染氛围、烘托心情、塑造形象、刻画心理、深化主题、揭示主旨、丰富内涵</w:t>
      </w:r>
    </w:p>
    <w:p>
      <w:pPr>
        <w:spacing w:after="60"/>
      </w:pPr>
      <w:r>
        <w:rPr>
          <w:sz w:val="21"/>
        </w:rPr>
        <w:t xml:space="preserve">结构方面  </w:t>
      </w:r>
      <w:r>
        <w:rPr>
          <w:sz w:val="21"/>
        </w:rPr>
        <w:t>总领全文、引出下文、承上启下、铺垫伏笔、前后照应、推动情节、设置悬念、首尾呼应、总结全文、卒章显志</w:t>
      </w:r>
    </w:p>
    <w:p>
      <w:pPr>
        <w:spacing w:after="60"/>
      </w:pPr>
      <w:r>
        <w:rPr>
          <w:sz w:val="21"/>
        </w:rPr>
        <w:t xml:space="preserve">读者方面  </w:t>
      </w:r>
      <w:r>
        <w:rPr>
          <w:sz w:val="21"/>
        </w:rPr>
        <w:t>引人入胜、引发思考、引发共鸣、增强感染力、留白想象、回味无穷</w:t>
      </w:r>
    </w:p>
    <w:p>
      <w:pPr>
        <w:spacing w:after="60"/>
      </w:pPr>
      <w:r>
        <w:rPr>
          <w:sz w:val="21"/>
        </w:rPr>
        <w:t xml:space="preserve">表达效果  </w:t>
      </w:r>
      <w:r>
        <w:rPr>
          <w:sz w:val="21"/>
        </w:rPr>
        <w:t>生动形象、含蓄隽永、真切感人、富有哲理、气势磅礴、音韵和谐、朗朗上口</w:t>
      </w:r>
    </w:p>
    <w:p>
      <w:pPr>
        <w:spacing w:after="60"/>
      </w:pPr>
      <w:r>
        <w:rPr>
          <w:sz w:val="21"/>
        </w:rPr>
        <w:t>结构术语精确区分（高频考点，务必背准）：</w:t>
      </w:r>
    </w:p>
    <w:p>
      <w:pPr>
        <w:spacing w:after="60"/>
      </w:pPr>
      <w:r>
        <w:rPr>
          <w:sz w:val="21"/>
        </w:rPr>
        <w:t xml:space="preserve">术语  </w:t>
      </w:r>
      <w:r>
        <w:rPr>
          <w:sz w:val="21"/>
        </w:rPr>
        <w:t>位置 · 作用</w:t>
      </w:r>
    </w:p>
    <w:p>
      <w:pPr>
        <w:spacing w:after="60"/>
      </w:pPr>
      <w:r>
        <w:rPr>
          <w:sz w:val="21"/>
        </w:rPr>
        <w:t xml:space="preserve">总领全文  </w:t>
      </w:r>
      <w:r>
        <w:rPr>
          <w:sz w:val="21"/>
        </w:rPr>
        <w:t>开头 · 统领下文内容</w:t>
      </w:r>
    </w:p>
    <w:p>
      <w:pPr>
        <w:spacing w:after="60"/>
      </w:pPr>
      <w:r>
        <w:rPr>
          <w:sz w:val="21"/>
        </w:rPr>
        <w:t xml:space="preserve">引出下文  </w:t>
      </w:r>
      <w:r>
        <w:rPr>
          <w:sz w:val="21"/>
        </w:rPr>
        <w:t>开头 · 自然引出后文叙述/论述</w:t>
      </w:r>
    </w:p>
    <w:p>
      <w:pPr>
        <w:spacing w:after="60"/>
      </w:pPr>
      <w:r>
        <w:rPr>
          <w:sz w:val="21"/>
        </w:rPr>
        <w:t xml:space="preserve">承上启下  </w:t>
      </w:r>
      <w:r>
        <w:rPr>
          <w:sz w:val="21"/>
        </w:rPr>
        <w:t>中间 · 承接上文，开启下文</w:t>
      </w:r>
    </w:p>
    <w:p>
      <w:pPr>
        <w:spacing w:after="60"/>
      </w:pPr>
      <w:r>
        <w:rPr>
          <w:sz w:val="21"/>
        </w:rPr>
        <w:t xml:space="preserve">铺垫  </w:t>
      </w:r>
      <w:r>
        <w:rPr>
          <w:sz w:val="21"/>
        </w:rPr>
        <w:t>中间（在主要情节前） · 为后文情节发展蓄势（与伏笔区别：铺垫明写、伏笔暗藏）</w:t>
      </w:r>
    </w:p>
    <w:p>
      <w:pPr>
        <w:spacing w:after="60"/>
      </w:pPr>
      <w:r>
        <w:rPr>
          <w:sz w:val="21"/>
        </w:rPr>
        <w:t xml:space="preserve">伏笔  </w:t>
      </w:r>
      <w:r>
        <w:rPr>
          <w:sz w:val="21"/>
        </w:rPr>
        <w:t>前文（隐蔽） · 后文情节发展的暗示（前有伏笔后有照应）</w:t>
      </w:r>
    </w:p>
    <w:p>
      <w:pPr>
        <w:spacing w:after="60"/>
      </w:pPr>
      <w:r>
        <w:rPr>
          <w:sz w:val="21"/>
        </w:rPr>
        <w:t xml:space="preserve">照应  </w:t>
      </w:r>
      <w:r>
        <w:rPr>
          <w:sz w:val="21"/>
        </w:rPr>
        <w:t>后文 · 与前文内容呼应，结构严谨</w:t>
      </w:r>
    </w:p>
    <w:p>
      <w:pPr>
        <w:spacing w:after="60"/>
      </w:pPr>
      <w:r>
        <w:rPr>
          <w:sz w:val="21"/>
        </w:rPr>
        <w:t xml:space="preserve">卒章显志  </w:t>
      </w:r>
      <w:r>
        <w:rPr>
          <w:sz w:val="21"/>
        </w:rPr>
        <w:t>结尾 · 文末点明主旨</w:t>
      </w:r>
    </w:p>
    <w:p>
      <w:pPr>
        <w:spacing w:after="60"/>
      </w:pPr>
      <w:r>
        <w:rPr>
          <w:sz w:val="21"/>
        </w:rPr>
        <w:t xml:space="preserve">首尾呼应  </w:t>
      </w:r>
      <w:r>
        <w:rPr>
          <w:sz w:val="21"/>
        </w:rPr>
        <w:t>开头+结尾 · 结构圆合</w:t>
      </w:r>
    </w:p>
    <w:p>
      <w:pPr>
        <w:spacing w:after="60"/>
      </w:pPr>
      <w:r>
        <w:rPr>
          <w:sz w:val="21"/>
        </w:rPr>
        <w:t xml:space="preserve">以景结情  </w:t>
      </w:r>
      <w:r>
        <w:rPr>
          <w:sz w:val="21"/>
        </w:rPr>
        <w:t>结尾（写景收束） · 含蓄隽永，言有尽而意无穷</w:t>
      </w:r>
    </w:p>
    <w:p>
      <w:pPr>
        <w:spacing w:after="100"/>
      </w:pPr>
      <w:r>
        <w:rPr>
          <w:b/>
          <w:sz w:val="22"/>
        </w:rPr>
        <w:t>2.2 含义类术语（问"有什么含义/理解某句话"）</w:t>
      </w:r>
    </w:p>
    <w:p>
      <w:pPr>
        <w:spacing w:after="60"/>
      </w:pPr>
      <w:r>
        <w:rPr>
          <w:sz w:val="21"/>
        </w:rPr>
        <w:t xml:space="preserve">题型  </w:t>
      </w:r>
      <w:r>
        <w:rPr>
          <w:sz w:val="21"/>
        </w:rPr>
        <w:t>答题维度</w:t>
      </w:r>
    </w:p>
    <w:p>
      <w:pPr>
        <w:spacing w:after="60"/>
      </w:pPr>
      <w:r>
        <w:rPr>
          <w:sz w:val="21"/>
        </w:rPr>
        <w:t xml:space="preserve">词语含义  </w:t>
      </w:r>
      <w:r>
        <w:rPr>
          <w:sz w:val="21"/>
        </w:rPr>
        <w:t>本义→语境义→深层义（比喻义、象征义、情感义）</w:t>
      </w:r>
    </w:p>
    <w:p>
      <w:pPr>
        <w:spacing w:after="60"/>
      </w:pPr>
      <w:r>
        <w:rPr>
          <w:sz w:val="21"/>
        </w:rPr>
        <w:t xml:space="preserve">句子含义  </w:t>
      </w:r>
      <w:r>
        <w:rPr>
          <w:sz w:val="21"/>
        </w:rPr>
        <w:t>表层义（字面意思）→深层义（主旨、情感、哲理）</w:t>
      </w:r>
    </w:p>
    <w:p>
      <w:pPr>
        <w:spacing w:after="60"/>
      </w:pPr>
      <w:r>
        <w:rPr>
          <w:sz w:val="21"/>
        </w:rPr>
        <w:t xml:space="preserve">标题含义  </w:t>
      </w:r>
      <w:r>
        <w:rPr>
          <w:sz w:val="21"/>
        </w:rPr>
        <w:t>表层义（文中具体所指）→深层义（象征、双关、主旨）</w:t>
      </w:r>
    </w:p>
    <w:p>
      <w:pPr>
        <w:spacing w:after="60"/>
      </w:pPr>
      <w:r>
        <w:rPr>
          <w:sz w:val="21"/>
        </w:rPr>
        <w:t>答题模板：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"①表层含义：……（字面/文中具体所指）；</w:t>
      </w:r>
    </w:p>
    <w:p>
      <w:pPr>
        <w:spacing w:after="60"/>
      </w:pPr>
      <w:r>
        <w:rPr>
          <w:sz w:val="21"/>
        </w:rPr>
        <w:t>②深层含义：……（比喻/象征/主旨义）；</w:t>
      </w:r>
    </w:p>
    <w:p>
      <w:pPr>
        <w:spacing w:after="60"/>
      </w:pPr>
      <w:r>
        <w:rPr>
          <w:sz w:val="21"/>
        </w:rPr>
        <w:t>③情感意义：……（表达的情感/态度）。"</w:t>
      </w:r>
    </w:p>
    <w:p>
      <w:pPr>
        <w:spacing w:after="60"/>
      </w:pPr>
      <w:r>
        <w:rPr>
          <w:sz w:val="21"/>
        </w:rPr>
        <w:t>```</w:t>
      </w:r>
    </w:p>
    <w:p>
      <w:pPr>
        <w:spacing w:after="100"/>
      </w:pPr>
      <w:r>
        <w:rPr>
          <w:b/>
          <w:sz w:val="22"/>
        </w:rPr>
        <w:t>2.3 特点类术语（问"有什么特点/特征/特色"）</w:t>
      </w:r>
    </w:p>
    <w:p>
      <w:pPr>
        <w:spacing w:after="100"/>
      </w:pPr>
      <w:r>
        <w:rPr>
          <w:b/>
          <w:sz w:val="22"/>
        </w:rPr>
        <w:t>语言特点</w:t>
      </w:r>
    </w:p>
    <w:p>
      <w:pPr>
        <w:spacing w:after="60"/>
      </w:pPr>
      <w:r>
        <w:rPr>
          <w:sz w:val="21"/>
        </w:rPr>
        <w:t xml:space="preserve">术语  </w:t>
      </w:r>
      <w:r>
        <w:rPr>
          <w:sz w:val="21"/>
        </w:rPr>
        <w:t>适用</w:t>
      </w:r>
    </w:p>
    <w:p>
      <w:pPr>
        <w:spacing w:after="60"/>
      </w:pPr>
      <w:r>
        <w:rPr>
          <w:sz w:val="21"/>
        </w:rPr>
        <w:t xml:space="preserve">平实质朴  </w:t>
      </w:r>
      <w:r>
        <w:rPr>
          <w:sz w:val="21"/>
        </w:rPr>
        <w:t>口语化、通俗易懂（老舍、赵树理）</w:t>
      </w:r>
    </w:p>
    <w:p>
      <w:pPr>
        <w:spacing w:after="60"/>
      </w:pPr>
      <w:r>
        <w:rPr>
          <w:sz w:val="21"/>
        </w:rPr>
        <w:t xml:space="preserve">清新自然  </w:t>
      </w:r>
      <w:r>
        <w:rPr>
          <w:sz w:val="21"/>
        </w:rPr>
        <w:t>描写田园山水（王维）</w:t>
      </w:r>
    </w:p>
    <w:p>
      <w:pPr>
        <w:spacing w:after="60"/>
      </w:pPr>
      <w:r>
        <w:rPr>
          <w:sz w:val="21"/>
        </w:rPr>
        <w:t xml:space="preserve">幽默风趣  </w:t>
      </w:r>
      <w:r>
        <w:rPr>
          <w:sz w:val="21"/>
        </w:rPr>
        <w:t>诙谐俏皮、寓庄于谐</w:t>
      </w:r>
    </w:p>
    <w:p>
      <w:pPr>
        <w:spacing w:after="60"/>
      </w:pPr>
      <w:r>
        <w:rPr>
          <w:sz w:val="21"/>
        </w:rPr>
        <w:t xml:space="preserve">典雅庄重  </w:t>
      </w:r>
      <w:r>
        <w:rPr>
          <w:sz w:val="21"/>
        </w:rPr>
        <w:t>文言色彩、书面语浓</w:t>
      </w:r>
    </w:p>
    <w:p>
      <w:pPr>
        <w:spacing w:after="60"/>
      </w:pPr>
      <w:r>
        <w:rPr>
          <w:sz w:val="21"/>
        </w:rPr>
        <w:t xml:space="preserve">含蓄隽永  </w:t>
      </w:r>
      <w:r>
        <w:rPr>
          <w:sz w:val="21"/>
        </w:rPr>
        <w:t>言简意深、留白多</w:t>
      </w:r>
    </w:p>
    <w:p>
      <w:pPr>
        <w:spacing w:after="60"/>
      </w:pPr>
      <w:r>
        <w:rPr>
          <w:sz w:val="21"/>
        </w:rPr>
        <w:t xml:space="preserve">生动形象  </w:t>
      </w:r>
      <w:r>
        <w:rPr>
          <w:sz w:val="21"/>
        </w:rPr>
        <w:t>多用修辞、细节传神</w:t>
      </w:r>
    </w:p>
    <w:p>
      <w:pPr>
        <w:spacing w:after="100"/>
      </w:pPr>
      <w:r>
        <w:rPr>
          <w:b/>
          <w:sz w:val="22"/>
        </w:rPr>
        <w:t>人物特点（高频词库）</w:t>
      </w:r>
    </w:p>
    <w:p>
      <w:pPr>
        <w:spacing w:after="60"/>
      </w:pPr>
      <w:r>
        <w:rPr>
          <w:sz w:val="21"/>
        </w:rPr>
        <w:t xml:space="preserve">类别  </w:t>
      </w:r>
      <w:r>
        <w:rPr>
          <w:sz w:val="21"/>
        </w:rPr>
        <w:t>术语</w:t>
      </w:r>
    </w:p>
    <w:p>
      <w:pPr>
        <w:spacing w:after="60"/>
      </w:pPr>
      <w:r>
        <w:rPr>
          <w:sz w:val="21"/>
        </w:rPr>
        <w:t xml:space="preserve">品格类  </w:t>
      </w:r>
      <w:r>
        <w:rPr>
          <w:sz w:val="21"/>
        </w:rPr>
        <w:t>善良、正直、诚实、坚韧、勤劳、质朴、乐观、勇敢、谦逊、执着</w:t>
      </w:r>
    </w:p>
    <w:p>
      <w:pPr>
        <w:spacing w:after="60"/>
      </w:pPr>
      <w:r>
        <w:rPr>
          <w:sz w:val="21"/>
        </w:rPr>
        <w:t xml:space="preserve">性格类  </w:t>
      </w:r>
      <w:r>
        <w:rPr>
          <w:sz w:val="21"/>
        </w:rPr>
        <w:t>开朗、内向、沉稳、急躁、豪爽、细腻、倔强、温和</w:t>
      </w:r>
    </w:p>
    <w:p>
      <w:pPr>
        <w:spacing w:after="60"/>
      </w:pPr>
      <w:r>
        <w:rPr>
          <w:sz w:val="21"/>
        </w:rPr>
        <w:t xml:space="preserve">身份类  </w:t>
      </w:r>
      <w:r>
        <w:rPr>
          <w:sz w:val="21"/>
        </w:rPr>
        <w:t>知识分子、匠人、农民、军人、教师、青年</w:t>
      </w:r>
    </w:p>
    <w:p>
      <w:pPr>
        <w:spacing w:after="100"/>
      </w:pPr>
      <w:r>
        <w:rPr>
          <w:b/>
          <w:sz w:val="22"/>
        </w:rPr>
        <w:t>环境特点</w:t>
      </w:r>
    </w:p>
    <w:p>
      <w:pPr>
        <w:spacing w:after="60"/>
      </w:pPr>
      <w:r>
        <w:rPr>
          <w:sz w:val="21"/>
        </w:rPr>
        <w:t xml:space="preserve">术语  </w:t>
      </w:r>
      <w:r>
        <w:rPr>
          <w:sz w:val="21"/>
        </w:rPr>
        <w:t>氛围</w:t>
      </w:r>
    </w:p>
    <w:p>
      <w:pPr>
        <w:spacing w:after="60"/>
      </w:pPr>
      <w:r>
        <w:rPr>
          <w:sz w:val="21"/>
        </w:rPr>
        <w:t xml:space="preserve">静谧祥和  </w:t>
      </w:r>
      <w:r>
        <w:rPr>
          <w:sz w:val="21"/>
        </w:rPr>
        <w:t>宁静、温馨、安详</w:t>
      </w:r>
    </w:p>
    <w:p>
      <w:pPr>
        <w:spacing w:after="60"/>
      </w:pPr>
      <w:r>
        <w:rPr>
          <w:sz w:val="21"/>
        </w:rPr>
        <w:t xml:space="preserve">热闹喜庆  </w:t>
      </w:r>
      <w:r>
        <w:rPr>
          <w:sz w:val="21"/>
        </w:rPr>
        <w:t>欢快、喧闹、喜庆</w:t>
      </w:r>
    </w:p>
    <w:p>
      <w:pPr>
        <w:spacing w:after="60"/>
      </w:pPr>
      <w:r>
        <w:rPr>
          <w:sz w:val="21"/>
        </w:rPr>
        <w:t xml:space="preserve">萧索凄凉  </w:t>
      </w:r>
      <w:r>
        <w:rPr>
          <w:sz w:val="21"/>
        </w:rPr>
        <w:t>冷清、萧条、悲凉</w:t>
      </w:r>
    </w:p>
    <w:p>
      <w:pPr>
        <w:spacing w:after="60"/>
      </w:pPr>
      <w:r>
        <w:rPr>
          <w:sz w:val="21"/>
        </w:rPr>
        <w:t xml:space="preserve">紧张压抑  </w:t>
      </w:r>
      <w:r>
        <w:rPr>
          <w:sz w:val="21"/>
        </w:rPr>
        <w:t>沉闷、恐怖、压抑</w:t>
      </w:r>
    </w:p>
    <w:p>
      <w:pPr>
        <w:spacing w:after="100"/>
      </w:pPr>
      <w:r>
        <w:rPr>
          <w:b/>
          <w:sz w:val="22"/>
        </w:rPr>
        <w:t>结构特点</w:t>
      </w:r>
    </w:p>
    <w:p>
      <w:pPr>
        <w:spacing w:after="60"/>
      </w:pPr>
      <w:r>
        <w:rPr>
          <w:sz w:val="21"/>
        </w:rPr>
        <w:t xml:space="preserve">术语  </w:t>
      </w:r>
      <w:r>
        <w:rPr>
          <w:sz w:val="21"/>
        </w:rPr>
        <w:t>说明</w:t>
      </w:r>
    </w:p>
    <w:p>
      <w:pPr>
        <w:spacing w:after="60"/>
      </w:pPr>
      <w:r>
        <w:rPr>
          <w:sz w:val="21"/>
        </w:rPr>
        <w:t xml:space="preserve">线索清晰  </w:t>
      </w:r>
      <w:r>
        <w:rPr>
          <w:sz w:val="21"/>
        </w:rPr>
        <w:t>以……为线索贯穿全文</w:t>
      </w:r>
    </w:p>
    <w:p>
      <w:pPr>
        <w:spacing w:after="60"/>
      </w:pPr>
      <w:r>
        <w:rPr>
          <w:sz w:val="21"/>
        </w:rPr>
        <w:t xml:space="preserve">层次分明  </w:t>
      </w:r>
      <w:r>
        <w:rPr>
          <w:sz w:val="21"/>
        </w:rPr>
        <w:t>总分总/递进/并列展开</w:t>
      </w:r>
    </w:p>
    <w:p>
      <w:pPr>
        <w:spacing w:after="60"/>
      </w:pPr>
      <w:r>
        <w:rPr>
          <w:sz w:val="21"/>
        </w:rPr>
        <w:t xml:space="preserve">详略得当  </w:t>
      </w:r>
      <w:r>
        <w:rPr>
          <w:sz w:val="21"/>
        </w:rPr>
        <w:t>重点突出、剪裁合理</w:t>
      </w:r>
    </w:p>
    <w:p>
      <w:pPr>
        <w:spacing w:after="60"/>
      </w:pPr>
      <w:r>
        <w:rPr>
          <w:sz w:val="21"/>
        </w:rPr>
        <w:t xml:space="preserve">曲折有致  </w:t>
      </w:r>
      <w:r>
        <w:rPr>
          <w:sz w:val="21"/>
        </w:rPr>
        <w:t>一波三折、悬念迭起</w:t>
      </w:r>
    </w:p>
    <w:p>
      <w:pPr>
        <w:spacing w:after="60"/>
      </w:pPr>
      <w:r>
        <w:rPr>
          <w:sz w:val="21"/>
        </w:rPr>
        <w:t xml:space="preserve">首尾圆合  </w:t>
      </w:r>
      <w:r>
        <w:rPr>
          <w:sz w:val="21"/>
        </w:rPr>
        <w:t>首尾呼应、结构完整</w:t>
      </w:r>
    </w:p>
    <w:p>
      <w:pPr>
        <w:spacing w:after="100"/>
      </w:pPr>
      <w:r>
        <w:rPr>
          <w:b/>
          <w:sz w:val="22"/>
        </w:rPr>
        <w:t>2.4 效果类术语（问"有什么表达效果/艺术效果"）</w:t>
      </w:r>
    </w:p>
    <w:p>
      <w:pPr>
        <w:spacing w:after="60"/>
      </w:pPr>
      <w:r>
        <w:rPr>
          <w:sz w:val="21"/>
        </w:rPr>
        <w:t xml:space="preserve">手法  </w:t>
      </w:r>
      <w:r>
        <w:rPr>
          <w:sz w:val="21"/>
        </w:rPr>
        <w:t>效果术语</w:t>
      </w:r>
    </w:p>
    <w:p>
      <w:pPr>
        <w:spacing w:after="60"/>
      </w:pPr>
      <w:r>
        <w:rPr>
          <w:sz w:val="21"/>
        </w:rPr>
        <w:t xml:space="preserve">比喻  </w:t>
      </w:r>
      <w:r>
        <w:rPr>
          <w:sz w:val="21"/>
        </w:rPr>
        <w:t>生动形象、深入浅出</w:t>
      </w:r>
    </w:p>
    <w:p>
      <w:pPr>
        <w:spacing w:after="60"/>
      </w:pPr>
      <w:r>
        <w:rPr>
          <w:sz w:val="21"/>
        </w:rPr>
        <w:t xml:space="preserve">拟人  </w:t>
      </w:r>
      <w:r>
        <w:rPr>
          <w:sz w:val="21"/>
        </w:rPr>
        <w:t>生动传神、亲切可感</w:t>
      </w:r>
    </w:p>
    <w:p>
      <w:pPr>
        <w:spacing w:after="60"/>
      </w:pPr>
      <w:r>
        <w:rPr>
          <w:sz w:val="21"/>
        </w:rPr>
        <w:t xml:space="preserve">夸张  </w:t>
      </w:r>
      <w:r>
        <w:rPr>
          <w:sz w:val="21"/>
        </w:rPr>
        <w:t>突出特征、强化情感、引人联想</w:t>
      </w:r>
    </w:p>
    <w:p>
      <w:pPr>
        <w:spacing w:after="60"/>
      </w:pPr>
      <w:r>
        <w:rPr>
          <w:sz w:val="21"/>
        </w:rPr>
        <w:t xml:space="preserve">排比  </w:t>
      </w:r>
      <w:r>
        <w:rPr>
          <w:sz w:val="21"/>
        </w:rPr>
        <w:t>增强气势、节奏鲜明、抒情酣畅</w:t>
      </w:r>
    </w:p>
    <w:p>
      <w:pPr>
        <w:spacing w:after="60"/>
      </w:pPr>
      <w:r>
        <w:rPr>
          <w:sz w:val="21"/>
        </w:rPr>
        <w:t xml:space="preserve">对偶  </w:t>
      </w:r>
      <w:r>
        <w:rPr>
          <w:sz w:val="21"/>
        </w:rPr>
        <w:t>句式整齐、音韵和谐、凝练概括</w:t>
      </w:r>
    </w:p>
    <w:p>
      <w:pPr>
        <w:spacing w:after="60"/>
      </w:pPr>
      <w:r>
        <w:rPr>
          <w:sz w:val="21"/>
        </w:rPr>
        <w:t xml:space="preserve">反复  </w:t>
      </w:r>
      <w:r>
        <w:rPr>
          <w:sz w:val="21"/>
        </w:rPr>
        <w:t>突出强调、强化情感、加深印象</w:t>
      </w:r>
    </w:p>
    <w:p>
      <w:pPr>
        <w:spacing w:after="60"/>
      </w:pPr>
      <w:r>
        <w:rPr>
          <w:sz w:val="21"/>
        </w:rPr>
        <w:t xml:space="preserve">设问  </w:t>
      </w:r>
      <w:r>
        <w:rPr>
          <w:sz w:val="21"/>
        </w:rPr>
        <w:t>引起注意、启发思考</w:t>
      </w:r>
    </w:p>
    <w:p>
      <w:pPr>
        <w:spacing w:after="60"/>
      </w:pPr>
      <w:r>
        <w:rPr>
          <w:sz w:val="21"/>
        </w:rPr>
        <w:t xml:space="preserve">反问  </w:t>
      </w:r>
      <w:r>
        <w:rPr>
          <w:sz w:val="21"/>
        </w:rPr>
        <w:t>加强语气、发人深省</w:t>
      </w:r>
    </w:p>
    <w:p>
      <w:pPr>
        <w:spacing w:after="60"/>
      </w:pPr>
      <w:r>
        <w:rPr>
          <w:sz w:val="21"/>
        </w:rPr>
        <w:t xml:space="preserve">对比  </w:t>
      </w:r>
      <w:r>
        <w:rPr>
          <w:sz w:val="21"/>
        </w:rPr>
        <w:t>鲜明突出、是非分明</w:t>
      </w:r>
    </w:p>
    <w:p>
      <w:pPr>
        <w:spacing w:after="60"/>
      </w:pPr>
      <w:r>
        <w:rPr>
          <w:sz w:val="21"/>
        </w:rPr>
        <w:t xml:space="preserve">衬托  </w:t>
      </w:r>
      <w:r>
        <w:rPr>
          <w:sz w:val="21"/>
        </w:rPr>
        <w:t>突出主体、强化特征</w:t>
      </w:r>
    </w:p>
    <w:p>
      <w:pPr>
        <w:spacing w:after="60"/>
      </w:pPr>
      <w:r>
        <w:rPr>
          <w:sz w:val="21"/>
        </w:rPr>
        <w:t xml:space="preserve">虚实结合  </w:t>
      </w:r>
      <w:r>
        <w:rPr>
          <w:sz w:val="21"/>
        </w:rPr>
        <w:t>意境开阔、含蓄深远</w:t>
      </w:r>
    </w:p>
    <w:p>
      <w:pPr>
        <w:spacing w:after="60"/>
      </w:pPr>
      <w:r>
        <w:rPr>
          <w:sz w:val="21"/>
        </w:rPr>
        <w:t xml:space="preserve">动静结合  </w:t>
      </w:r>
      <w:r>
        <w:rPr>
          <w:sz w:val="21"/>
        </w:rPr>
        <w:t>画面生动、意境幽美</w:t>
      </w:r>
    </w:p>
    <w:p>
      <w:pPr>
        <w:spacing w:after="60"/>
      </w:pPr>
      <w:r>
        <w:rPr>
          <w:sz w:val="21"/>
        </w:rPr>
        <w:t xml:space="preserve">细节描写  </w:t>
      </w:r>
      <w:r>
        <w:rPr>
          <w:sz w:val="21"/>
        </w:rPr>
        <w:t>真实细腻、以小见大</w:t>
      </w:r>
    </w:p>
    <w:p>
      <w:pPr>
        <w:spacing w:after="60"/>
      </w:pPr>
      <w:r>
        <w:rPr>
          <w:sz w:val="21"/>
        </w:rPr>
        <w:t xml:space="preserve">白描  </w:t>
      </w:r>
      <w:r>
        <w:rPr>
          <w:sz w:val="21"/>
        </w:rPr>
        <w:t>简洁传神、质朴自然</w:t>
      </w:r>
    </w:p>
    <w:p>
      <w:pPr>
        <w:spacing w:after="100"/>
      </w:pPr>
      <w:r>
        <w:rPr>
          <w:b/>
          <w:sz w:val="22"/>
        </w:rPr>
        <w:t>2.5 术语使用规范</w:t>
      </w:r>
    </w:p>
    <w:p>
      <w:pPr>
        <w:spacing w:after="60"/>
      </w:pPr>
      <w:r>
        <w:rPr>
          <w:sz w:val="21"/>
        </w:rPr>
        <w:t>术语要准确："渲染氛围"不说"搞气氛"；"奠定基调"不说"定下味道"</w:t>
      </w:r>
    </w:p>
    <w:p>
      <w:pPr>
        <w:spacing w:after="60"/>
      </w:pPr>
      <w:r>
        <w:rPr>
          <w:sz w:val="21"/>
        </w:rPr>
        <w:t>术语+具体内容：只说"运用比喻"不得分，必须说"运用比喻，把……比作……"</w:t>
      </w:r>
    </w:p>
    <w:p>
      <w:pPr>
        <w:spacing w:after="60"/>
      </w:pPr>
      <w:r>
        <w:rPr>
          <w:sz w:val="21"/>
        </w:rPr>
        <w:t>术语不过度堆砌：每个手法都要有对应分析，堆砌术语不给分</w:t>
      </w:r>
    </w:p>
    <w:p>
      <w:pPr>
        <w:spacing w:after="60"/>
      </w:pPr>
      <w:r>
        <w:rPr>
          <w:sz w:val="21"/>
        </w:rPr>
        <w:t>常见错误：①术语张冠李戴（"铺垫"说成"照应"）；②口语化答题（"挺好的""很感人"）；③只用"生动形象"一个词通篇套</w:t>
      </w:r>
    </w:p>
    <w:p>
      <w:pPr>
        <w:pStyle w:val="Heading2"/>
      </w:pPr>
      <w:r>
        <w:t>三、卷面书写规范</w:t>
      </w:r>
    </w:p>
    <w:p>
      <w:pPr>
        <w:spacing w:after="100"/>
      </w:pPr>
      <w:r>
        <w:rPr>
          <w:b/>
          <w:sz w:val="22"/>
        </w:rPr>
        <w:t>3.1 卷面要求</w:t>
      </w:r>
    </w:p>
    <w:p>
      <w:pPr>
        <w:spacing w:after="60"/>
      </w:pPr>
      <w:r>
        <w:rPr>
          <w:sz w:val="21"/>
        </w:rPr>
        <w:t xml:space="preserve">项目  </w:t>
      </w:r>
      <w:r>
        <w:rPr>
          <w:sz w:val="21"/>
        </w:rPr>
        <w:t>规范</w:t>
      </w:r>
    </w:p>
    <w:p>
      <w:pPr>
        <w:spacing w:after="60"/>
      </w:pPr>
      <w:r>
        <w:rPr>
          <w:sz w:val="21"/>
        </w:rPr>
        <w:t xml:space="preserve">字体  </w:t>
      </w:r>
      <w:r>
        <w:rPr>
          <w:sz w:val="21"/>
        </w:rPr>
        <w:t>楷书或行楷，不写草书、艺术字</w:t>
      </w:r>
    </w:p>
    <w:p>
      <w:pPr>
        <w:spacing w:after="60"/>
      </w:pPr>
      <w:r>
        <w:rPr>
          <w:sz w:val="21"/>
        </w:rPr>
        <w:t xml:space="preserve">大小  </w:t>
      </w:r>
      <w:r>
        <w:rPr>
          <w:sz w:val="21"/>
        </w:rPr>
        <w:t>占格2/3左右，不顶格不满格</w:t>
      </w:r>
    </w:p>
    <w:p>
      <w:pPr>
        <w:spacing w:after="60"/>
      </w:pPr>
      <w:r>
        <w:rPr>
          <w:sz w:val="21"/>
        </w:rPr>
        <w:t xml:space="preserve">间距  </w:t>
      </w:r>
      <w:r>
        <w:rPr>
          <w:sz w:val="21"/>
        </w:rPr>
        <w:t>字距均匀，行距一致</w:t>
      </w:r>
    </w:p>
    <w:p>
      <w:pPr>
        <w:spacing w:after="60"/>
      </w:pPr>
      <w:r>
        <w:rPr>
          <w:sz w:val="21"/>
        </w:rPr>
        <w:t xml:space="preserve">颜色  </w:t>
      </w:r>
      <w:r>
        <w:rPr>
          <w:sz w:val="21"/>
        </w:rPr>
        <w:t>只能用黑色0.5mm签字笔（新高考机器阅卷）</w:t>
      </w:r>
    </w:p>
    <w:p>
      <w:pPr>
        <w:spacing w:after="60"/>
      </w:pPr>
      <w:r>
        <w:rPr>
          <w:sz w:val="21"/>
        </w:rPr>
        <w:t xml:space="preserve">涂改  </w:t>
      </w:r>
      <w:r>
        <w:rPr>
          <w:sz w:val="21"/>
        </w:rPr>
        <w:t>错误处用一条线划掉（不能用修正带、涂成黑块）</w:t>
      </w:r>
    </w:p>
    <w:p>
      <w:pPr>
        <w:spacing w:after="60"/>
      </w:pPr>
      <w:r>
        <w:rPr>
          <w:sz w:val="21"/>
        </w:rPr>
        <w:t xml:space="preserve">标点  </w:t>
      </w:r>
      <w:r>
        <w:rPr>
          <w:sz w:val="21"/>
        </w:rPr>
        <w:t>规范占格，不混用中英文标点</w:t>
      </w:r>
    </w:p>
    <w:p>
      <w:pPr>
        <w:spacing w:after="100"/>
      </w:pPr>
      <w:r>
        <w:rPr>
          <w:b/>
          <w:sz w:val="22"/>
        </w:rPr>
        <w:t>3.2 分板块卷面要求</w:t>
      </w:r>
    </w:p>
    <w:p>
      <w:pPr>
        <w:spacing w:after="60"/>
      </w:pPr>
      <w:r>
        <w:rPr>
          <w:sz w:val="21"/>
        </w:rPr>
        <w:t xml:space="preserve">板块  </w:t>
      </w:r>
      <w:r>
        <w:rPr>
          <w:sz w:val="21"/>
        </w:rPr>
        <w:t>特殊要求</w:t>
      </w:r>
    </w:p>
    <w:p>
      <w:pPr>
        <w:spacing w:after="60"/>
      </w:pPr>
      <w:r>
        <w:rPr>
          <w:sz w:val="21"/>
        </w:rPr>
        <w:t xml:space="preserve">选择题  </w:t>
      </w:r>
      <w:r>
        <w:rPr>
          <w:sz w:val="21"/>
        </w:rPr>
        <w:t>涂卡：涂满、涂匀、不超出框；修改擦干净</w:t>
      </w:r>
    </w:p>
    <w:p>
      <w:pPr>
        <w:spacing w:after="60"/>
      </w:pPr>
      <w:r>
        <w:rPr>
          <w:sz w:val="21"/>
        </w:rPr>
        <w:t xml:space="preserve">默写题  </w:t>
      </w:r>
      <w:r>
        <w:rPr>
          <w:sz w:val="21"/>
        </w:rPr>
        <w:t>一字不差，不写连笔（易误判为错字）</w:t>
      </w:r>
    </w:p>
    <w:p>
      <w:pPr>
        <w:spacing w:after="60"/>
      </w:pPr>
      <w:r>
        <w:rPr>
          <w:sz w:val="21"/>
        </w:rPr>
        <w:t xml:space="preserve">主观题  </w:t>
      </w:r>
      <w:r>
        <w:rPr>
          <w:sz w:val="21"/>
        </w:rPr>
        <w:t>分点作答，每点另起一行或"①②③"标记</w:t>
      </w:r>
    </w:p>
    <w:p>
      <w:pPr>
        <w:spacing w:after="60"/>
      </w:pPr>
      <w:r>
        <w:rPr>
          <w:sz w:val="21"/>
        </w:rPr>
        <w:t xml:space="preserve">作文  </w:t>
      </w:r>
      <w:r>
        <w:rPr>
          <w:sz w:val="21"/>
        </w:rPr>
        <w:t>标题居中；每段空两格；标点占格；850-950字</w:t>
      </w:r>
    </w:p>
    <w:p>
      <w:pPr>
        <w:spacing w:after="100"/>
      </w:pPr>
      <w:r>
        <w:rPr>
          <w:b/>
          <w:sz w:val="22"/>
        </w:rPr>
        <w:t>3.3 常见错误</w:t>
      </w:r>
    </w:p>
    <w:p>
      <w:pPr>
        <w:spacing w:after="60"/>
      </w:pPr>
      <w:r>
        <w:rPr>
          <w:sz w:val="21"/>
        </w:rPr>
        <w:t>①用铅笔答题（扫描不清）；②涂改用修正液/修正带（扫描后成黑块）；③字迹潦草连笔（默写题因此丢分）；④超出答题区域（扫描不到）；⑤错位答题（答错题号位置，机器阅卷零分）。</w:t>
      </w:r>
    </w:p>
    <w:p>
      <w:pPr>
        <w:pStyle w:val="Heading2"/>
      </w:pPr>
      <w:r>
        <w:t>四、全卷时间分配建议</w:t>
      </w:r>
    </w:p>
    <w:p>
      <w:pPr>
        <w:spacing w:after="60"/>
      </w:pPr>
      <w:r>
        <w:rPr>
          <w:sz w:val="21"/>
        </w:rPr>
        <w:t xml:space="preserve">板块  </w:t>
      </w:r>
      <w:r>
        <w:rPr>
          <w:sz w:val="21"/>
        </w:rPr>
        <w:t>分值 · 建议用时 · 目标得分</w:t>
      </w:r>
    </w:p>
    <w:p>
      <w:pPr>
        <w:spacing w:after="60"/>
      </w:pPr>
      <w:r>
        <w:rPr>
          <w:sz w:val="21"/>
        </w:rPr>
        <w:t xml:space="preserve">现代文阅读I（信息类）  </w:t>
      </w:r>
      <w:r>
        <w:rPr>
          <w:sz w:val="21"/>
        </w:rPr>
        <w:t>17-19分 · 25分钟 · 15-17分</w:t>
      </w:r>
    </w:p>
    <w:p>
      <w:pPr>
        <w:spacing w:after="60"/>
      </w:pPr>
      <w:r>
        <w:rPr>
          <w:sz w:val="21"/>
        </w:rPr>
        <w:t xml:space="preserve">现代文阅读II（文学类）  </w:t>
      </w:r>
      <w:r>
        <w:rPr>
          <w:sz w:val="21"/>
        </w:rPr>
        <w:t>16-18分 · 25分钟 · 14-16分</w:t>
      </w:r>
    </w:p>
    <w:p>
      <w:pPr>
        <w:spacing w:after="60"/>
      </w:pPr>
      <w:r>
        <w:rPr>
          <w:sz w:val="21"/>
        </w:rPr>
        <w:t xml:space="preserve">文言文阅读  </w:t>
      </w:r>
      <w:r>
        <w:rPr>
          <w:sz w:val="21"/>
        </w:rPr>
        <w:t>20分左右 · 22分钟 · 17-19分</w:t>
      </w:r>
    </w:p>
    <w:p>
      <w:pPr>
        <w:spacing w:after="60"/>
      </w:pPr>
      <w:r>
        <w:rPr>
          <w:sz w:val="21"/>
        </w:rPr>
        <w:t xml:space="preserve">古代诗歌阅读  </w:t>
      </w:r>
      <w:r>
        <w:rPr>
          <w:sz w:val="21"/>
        </w:rPr>
        <w:t>9分 · 12分钟 · 7-8分</w:t>
      </w:r>
    </w:p>
    <w:p>
      <w:pPr>
        <w:spacing w:after="60"/>
      </w:pPr>
      <w:r>
        <w:rPr>
          <w:sz w:val="21"/>
        </w:rPr>
        <w:t xml:space="preserve">名篇名句默写  </w:t>
      </w:r>
      <w:r>
        <w:rPr>
          <w:sz w:val="21"/>
        </w:rPr>
        <w:t>6分 · 5分钟 · 6分（保底）</w:t>
      </w:r>
    </w:p>
    <w:p>
      <w:pPr>
        <w:spacing w:after="60"/>
      </w:pPr>
      <w:r>
        <w:rPr>
          <w:sz w:val="21"/>
        </w:rPr>
        <w:t xml:space="preserve">语言文字运用  </w:t>
      </w:r>
      <w:r>
        <w:rPr>
          <w:sz w:val="21"/>
        </w:rPr>
        <w:t>20分左右 · 20分钟 · 17-19分</w:t>
      </w:r>
    </w:p>
    <w:p>
      <w:pPr>
        <w:spacing w:after="60"/>
      </w:pPr>
      <w:r>
        <w:rPr>
          <w:sz w:val="21"/>
        </w:rPr>
        <w:t xml:space="preserve">写作  </w:t>
      </w:r>
      <w:r>
        <w:rPr>
          <w:sz w:val="21"/>
        </w:rPr>
        <w:t>60分 · 55-60分钟 · 52-56分</w:t>
      </w:r>
    </w:p>
    <w:p>
      <w:pPr>
        <w:spacing w:after="60"/>
      </w:pPr>
      <w:r>
        <w:rPr>
          <w:sz w:val="21"/>
        </w:rPr>
        <w:t xml:space="preserve">检查机动  </w:t>
      </w:r>
      <w:r>
        <w:rPr>
          <w:sz w:val="21"/>
        </w:rPr>
        <w:t>— · 5-10分钟 · —</w:t>
      </w:r>
    </w:p>
    <w:p>
      <w:pPr>
        <w:spacing w:after="100"/>
      </w:pPr>
      <w:r>
        <w:rPr>
          <w:b/>
          <w:sz w:val="22"/>
        </w:rPr>
        <w:t>时间管理要点</w:t>
      </w:r>
    </w:p>
    <w:p>
      <w:pPr>
        <w:spacing w:after="60"/>
      </w:pPr>
      <w:r>
        <w:rPr>
          <w:sz w:val="21"/>
        </w:rPr>
        <w:t>先易后难：默写、语用先做，把状态调上来；难题果断跳过</w:t>
      </w:r>
    </w:p>
    <w:p>
      <w:pPr>
        <w:spacing w:after="60"/>
      </w:pPr>
      <w:r>
        <w:rPr>
          <w:sz w:val="21"/>
        </w:rPr>
        <w:t>阅读题限时：每篇阅读超时5分钟必须收尾（主观题至少写出要点骨架）</w:t>
      </w:r>
    </w:p>
    <w:p>
      <w:pPr>
        <w:spacing w:after="60"/>
      </w:pPr>
      <w:r>
        <w:rPr>
          <w:sz w:val="21"/>
        </w:rPr>
        <w:t>作文保底55分钟：作文是分值最大项，时间不足=结构残缺=降档</w:t>
      </w:r>
    </w:p>
    <w:p>
      <w:pPr>
        <w:spacing w:after="60"/>
      </w:pPr>
      <w:r>
        <w:rPr>
          <w:sz w:val="21"/>
        </w:rPr>
        <w:t>留5分钟检查：核对涂卡、默写字形、作文错别字</w:t>
      </w:r>
    </w:p>
    <w:p>
      <w:pPr>
        <w:pStyle w:val="Heading2"/>
      </w:pPr>
      <w:r>
        <w:t>附：答题规范速记口诀</w:t>
      </w:r>
    </w:p>
    <w:p>
      <w:pPr>
        <w:spacing w:after="60"/>
      </w:pPr>
      <w:r>
        <w:rPr>
          <w:sz w:val="21"/>
        </w:rPr>
        <w:t>```</w:t>
      </w:r>
    </w:p>
    <w:p>
      <w:pPr>
        <w:spacing w:after="60"/>
      </w:pPr>
      <w:r>
        <w:rPr>
          <w:sz w:val="21"/>
        </w:rPr>
        <w:t>分点作答标序号，先总后分术语先；</w:t>
      </w:r>
    </w:p>
    <w:p>
      <w:pPr>
        <w:spacing w:after="60"/>
      </w:pPr>
      <w:r>
        <w:rPr>
          <w:sz w:val="21"/>
        </w:rPr>
        <w:t>分值定点不吝点，点多一点保平安；</w:t>
      </w:r>
    </w:p>
    <w:p>
      <w:pPr>
        <w:spacing w:after="60"/>
      </w:pPr>
      <w:r>
        <w:rPr>
          <w:sz w:val="21"/>
        </w:rPr>
        <w:t>作用内容加结构，含义表里要两全；</w:t>
      </w:r>
    </w:p>
    <w:p>
      <w:pPr>
        <w:spacing w:after="60"/>
      </w:pPr>
      <w:r>
        <w:rPr>
          <w:sz w:val="21"/>
        </w:rPr>
        <w:t>术语准确忌口语，卷面工整黑笔填；</w:t>
      </w:r>
    </w:p>
    <w:p>
      <w:pPr>
        <w:spacing w:after="60"/>
      </w:pPr>
      <w:r>
        <w:rPr>
          <w:sz w:val="21"/>
        </w:rPr>
        <w:t>时间板块心中算，先易后难作文先。</w:t>
      </w:r>
    </w:p>
    <w:p>
      <w:pPr>
        <w:spacing w:after="60"/>
      </w:pPr>
      <w:r>
        <w:rPr>
          <w:sz w:val="21"/>
        </w:rP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