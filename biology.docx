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高中生物知识点（2025版教材）</w:t>
      </w:r>
    </w:p>
    <w:p>
      <w:pPr>
        <w:pStyle w:val="Heading1"/>
      </w:pPr>
      <w:r>
        <w:t>板块一　必修一　分子与细胞</w:t>
      </w:r>
    </w:p>
    <w:p>
      <w:pPr>
        <w:pStyle w:val="Heading2"/>
      </w:pPr>
      <w:r>
        <w:t>第一章　细胞的分子组成</w:t>
      </w:r>
    </w:p>
    <w:p>
      <w:pPr>
        <w:spacing w:after="100"/>
      </w:pPr>
      <w:r>
        <w:rPr>
          <w:b/>
          <w:sz w:val="22"/>
        </w:rPr>
        <w:t>【1.1 细胞中的元素和化合物】</w:t>
      </w:r>
    </w:p>
    <w:p>
      <w:pPr>
        <w:spacing w:after="60"/>
      </w:pPr>
      <w:r>
        <w:rPr>
          <w:sz w:val="21"/>
        </w:rPr>
        <w:t>【教材版本】本内容依据2025版人教版高中生物教材（必修一、二，选择性必修一、二、三）修订整理，涵盖最新术语规范与新增知识点。</w:t>
      </w:r>
    </w:p>
    <w:p>
      <w:pPr>
        <w:spacing w:after="60"/>
      </w:pPr>
      <w:r>
        <w:rPr>
          <w:sz w:val="21"/>
        </w:rPr>
        <w:t>【细胞中的化学元素】组成生物体的化学元素常见的有20多种，分为大量元素和微量元素.</w:t>
      </w:r>
    </w:p>
    <w:p>
      <w:pPr>
        <w:spacing w:after="60"/>
      </w:pPr>
      <w:r>
        <w:rPr>
          <w:sz w:val="21"/>
        </w:rPr>
        <w:t>大量元素：C、H、O、N、P、S、K、Ca、Mg等。其中C、H、O、N、P、S是组成蛋白质和核酸的主要元素.</w:t>
      </w:r>
    </w:p>
    <w:p>
      <w:pPr>
        <w:spacing w:after="60"/>
      </w:pPr>
      <w:r>
        <w:rPr>
          <w:sz w:val="21"/>
        </w:rPr>
        <w:t>微量元素：Fe、Mn、B、Zn、Mo、Cu等。注意：微量元素虽然含量极少，但不可缺失，如Fe是血红蛋白的成分，I是甲状腺激素的成分.</w:t>
      </w:r>
    </w:p>
    <w:p>
      <w:pPr>
        <w:spacing w:after="60"/>
      </w:pPr>
      <w:r>
        <w:rPr>
          <w:sz w:val="21"/>
        </w:rPr>
        <w:t>最基本元素：C（碳链构成有机物的骨架）；含量最多元素（鲜重）：O &gt; C &gt; H &gt; N；含量最多元素（干重）：C &gt; O &gt; N &gt; H。注意区分鲜重与干重.</w:t>
      </w:r>
    </w:p>
    <w:p>
      <w:pPr>
        <w:spacing w:after="60"/>
      </w:pPr>
      <w:r>
        <w:rPr>
          <w:sz w:val="21"/>
        </w:rPr>
        <w:t>【细胞中的化合物】细胞中的化合物分为无机化合物（水和无机盐）和有机化合物（糖类、脂质、蛋白质、核酸）. 注意：题干中"细胞中含量最多的化合物"=水（鲜重）；"最多的有机化合物"=蛋白质.</w:t>
      </w:r>
    </w:p>
    <w:p>
      <w:pPr>
        <w:spacing w:after="100"/>
      </w:pPr>
      <w:r>
        <w:rPr>
          <w:b/>
          <w:sz w:val="22"/>
        </w:rPr>
        <w:t>【1.2 细胞中的水】</w:t>
      </w:r>
    </w:p>
    <w:p>
      <w:pPr>
        <w:spacing w:after="60"/>
      </w:pPr>
      <w:r>
        <w:rPr>
          <w:sz w:val="21"/>
        </w:rPr>
        <w:t>水的存在形式：自由水（约占95.5%）和结合水（约占4.5%）. 自由水是细胞内良好的溶剂，参与许多生化反应，为细胞提供液体环境，运输营养物质和代谢废物. 结合水是细胞结构的重要组成成分，与蛋白质、多糖等物质结合.</w:t>
      </w:r>
    </w:p>
    <w:p>
      <w:pPr>
        <w:spacing w:after="60"/>
      </w:pPr>
      <w:r>
        <w:rPr>
          <w:sz w:val="21"/>
        </w:rPr>
        <w:t>自由水/结合水比值变化规律：①比值增大=代谢旺盛（如萌发种子、生长旺盛的组织）；②比值减小=抗逆性增强（如休眠种子、越冬植物）. 种子入库前需晒干以减少自由水，降低代谢强度.</w:t>
      </w:r>
    </w:p>
    <w:p>
      <w:pPr>
        <w:spacing w:after="60"/>
      </w:pPr>
      <w:r>
        <w:rPr>
          <w:sz w:val="21"/>
        </w:rPr>
        <w:t>不同生物含水量比较：水生生物 &gt; 陆生生物；幼嫩部分 &gt; 衰老部分；代谢旺盛细胞 &gt; 代谢缓慢细胞.</w:t>
      </w:r>
    </w:p>
    <w:p>
      <w:pPr>
        <w:spacing w:after="100"/>
      </w:pPr>
      <w:r>
        <w:rPr>
          <w:b/>
          <w:sz w:val="22"/>
        </w:rPr>
        <w:t>【1.3 细胞中的无机盐】</w:t>
      </w:r>
    </w:p>
    <w:p>
      <w:pPr>
        <w:spacing w:after="60"/>
      </w:pPr>
      <w:r>
        <w:rPr>
          <w:sz w:val="21"/>
        </w:rPr>
        <w:t>无机盐在细胞中的存在形式：大多数以离子形式存在，少数以化合物形式存在.</w:t>
      </w:r>
    </w:p>
    <w:p>
      <w:pPr>
        <w:spacing w:after="60"/>
      </w:pPr>
      <w:r>
        <w:rPr>
          <w:sz w:val="21"/>
        </w:rPr>
        <w:t>无机盐的主要功能（高频考点）：</w:t>
      </w:r>
    </w:p>
    <w:p>
      <w:pPr>
        <w:spacing w:after="60"/>
      </w:pPr>
      <w:r>
        <w:rPr>
          <w:sz w:val="21"/>
        </w:rPr>
        <w:t>①组成复杂化合物：Mg²⁺是叶绿素的组成成分；Fe²⁺是血红蛋白的组成成分；Ca²⁺是骨骼和牙齿的主要成分；I⁻是甲状腺激素的组成成分；P是ATP、核酸、磷脂的组成成分；S是某些蛋白质的组成成分（如胰岛素中的二硫键）；N是蛋白质和核酸的组成成分.</w:t>
      </w:r>
    </w:p>
    <w:p>
      <w:pPr>
        <w:spacing w:after="60"/>
      </w:pPr>
      <w:r>
        <w:rPr>
          <w:sz w:val="21"/>
        </w:rPr>
        <w:t>②维持酸碱平衡：血浆中的HCO₃⁻/H₂CO₃缓冲对、HPO₄²⁻/H₂PO₄⁻缓冲对.</w:t>
      </w:r>
    </w:p>
    <w:p>
      <w:pPr>
        <w:spacing w:after="60"/>
      </w:pPr>
      <w:r>
        <w:rPr>
          <w:sz w:val="21"/>
        </w:rPr>
        <w:t>③维持渗透压：Na⁺和Cl⁻是维持细胞外液渗透压的主要离子；K⁺是维持细胞内液渗透压的主要离子.</w:t>
      </w:r>
    </w:p>
    <w:p>
      <w:pPr>
        <w:spacing w:after="60"/>
      </w:pPr>
      <w:r>
        <w:rPr>
          <w:sz w:val="21"/>
        </w:rPr>
        <w:t>④维持生物体正常生命活动：如Ca²⁺浓度过低引起抽搐，过高引起肌无力.</w:t>
      </w:r>
    </w:p>
    <w:p>
      <w:pPr>
        <w:spacing w:after="60"/>
      </w:pPr>
      <w:r>
        <w:rPr>
          <w:sz w:val="21"/>
        </w:rPr>
        <w:t>高考常见设问："说明无机盐的作用"答题要点——必须答出"参与构成...""维持...""调节..."三个层次.</w:t>
      </w:r>
    </w:p>
    <w:p>
      <w:pPr>
        <w:spacing w:after="100"/>
      </w:pPr>
      <w:r>
        <w:rPr>
          <w:b/>
          <w:sz w:val="22"/>
        </w:rPr>
        <w:t>【1.4 细胞中的糖类】</w:t>
      </w:r>
    </w:p>
    <w:p>
      <w:pPr>
        <w:spacing w:after="60"/>
      </w:pPr>
      <w:r>
        <w:rPr>
          <w:sz w:val="21"/>
        </w:rPr>
        <w:t>糖类的组成元素：C、H、O（多数糖类H:O=2:1，故称碳水化合物，但不是所有糖类都符合此比例）</w:t>
      </w:r>
    </w:p>
    <w:p>
      <w:pPr>
        <w:spacing w:after="60"/>
      </w:pPr>
      <w:r>
        <w:rPr>
          <w:sz w:val="21"/>
        </w:rPr>
        <w:t>糖的分类比较表：</w:t>
      </w:r>
    </w:p>
    <w:p>
      <w:pPr>
        <w:spacing w:after="60"/>
      </w:pPr>
      <w:r>
        <w:rPr>
          <w:sz w:val="21"/>
        </w:rPr>
        <w:t>单糖：①葡萄糖（C₆H₁₂O₆）——细胞生命活动的主要能源物质，是"生命的燃料"；②果糖——植物细胞中；③半乳糖——动物乳汁中；④核糖（C₅H₁₀O₅）——RNA的组成成分；⑤脱氧核糖（C₅H₁₀O₄）——DNA的组成成分。注意：核糖和脱氧核糖不属于能源物质！</w:t>
      </w:r>
    </w:p>
    <w:p>
      <w:pPr>
        <w:spacing w:after="60"/>
      </w:pPr>
      <w:r>
        <w:rPr>
          <w:sz w:val="21"/>
        </w:rPr>
        <w:t>二糖：①蔗糖（葡萄糖+果糖）——甘蔗、甜菜中，不是还原糖；②麦芽糖（2×葡萄糖）——发芽麦粒中，是还原糖；③乳糖（葡萄糖+半乳糖）——动物乳汁中，是还原糖。</w:t>
      </w:r>
    </w:p>
    <w:p>
      <w:pPr>
        <w:spacing w:after="60"/>
      </w:pPr>
      <w:r>
        <w:rPr>
          <w:sz w:val="21"/>
        </w:rPr>
        <w:t>多糖：①淀粉——植物细胞储能物质，消化终产物为葡萄糖，不是还原糖；②糖原——动物细胞储能物质，分为肝糖原和肌糖原（肌糖原不能直接分解为葡萄糖补充血糖）；③纤维素——植物细胞壁主要成分，不溶于水，不能作为能源物质，是构成细胞壁的结构多糖；④几丁质（壳多糖）——真菌细胞壁和昆虫外骨骼的成分.</w:t>
      </w:r>
    </w:p>
    <w:p>
      <w:pPr>
        <w:spacing w:after="60"/>
      </w:pPr>
      <w:r>
        <w:rPr>
          <w:sz w:val="21"/>
        </w:rPr>
        <w:t>还原糖判定：所有单糖+麦芽糖+乳糖是还原糖；蔗糖、淀粉、纤维素、糖原不是还原糖。斐林试剂检测对象是还原糖.</w:t>
      </w:r>
    </w:p>
    <w:p>
      <w:pPr>
        <w:spacing w:after="100"/>
      </w:pPr>
      <w:r>
        <w:rPr>
          <w:b/>
          <w:sz w:val="22"/>
        </w:rPr>
        <w:t>【1.5 细胞中的脂质】</w:t>
      </w:r>
    </w:p>
    <w:p>
      <w:pPr>
        <w:spacing w:after="60"/>
      </w:pPr>
      <w:r>
        <w:rPr>
          <w:sz w:val="21"/>
        </w:rPr>
        <w:t>脂质的组成元素：C、H、O，部分含N、P。脂质中氧含量远低于糖类，氢含量高，故氧化分解耗氧多、产能多.</w:t>
      </w:r>
    </w:p>
    <w:p>
      <w:pPr>
        <w:spacing w:after="60"/>
      </w:pPr>
      <w:r>
        <w:rPr>
          <w:sz w:val="21"/>
        </w:rPr>
        <w:t>脂肪：（甘油+3个脂肪酸=酯化反应）。功能：①主要储能物质（单位质量储能最多）；②保温；③缓冲减压保护内脏。注意：脂肪不是主要的能源物质，糖类才是.</w:t>
      </w:r>
    </w:p>
    <w:p>
      <w:pPr>
        <w:spacing w:after="60"/>
      </w:pPr>
      <w:r>
        <w:rPr>
          <w:sz w:val="21"/>
        </w:rPr>
        <w:t>磷脂：（甘油+2脂肪酸+1磷酸基团）。是生物膜的基本骨架（磷脂双分子层）。所有细胞都有细胞膜，所以所有细胞都含磷脂.</w:t>
      </w:r>
    </w:p>
    <w:p>
      <w:pPr>
        <w:spacing w:after="60"/>
      </w:pPr>
      <w:r>
        <w:rPr>
          <w:sz w:val="21"/>
        </w:rPr>
        <w:t>固醇：①胆固醇——构成动物细胞膜的重要成分，参与血液中脂质的运输；②性激素（雄激素、雌激素、孕激素）——促进生殖器官发育和生殖细胞形成，激发并维持第二性征；③维生素D——促进人和动物肠道对Ca和P的吸收.</w:t>
      </w:r>
    </w:p>
    <w:p>
      <w:pPr>
        <w:spacing w:after="100"/>
      </w:pPr>
      <w:r>
        <w:rPr>
          <w:b/>
          <w:sz w:val="22"/>
        </w:rPr>
        <w:t>【1.6 蛋白质——生命活动的主要承担者】</w:t>
      </w:r>
    </w:p>
    <w:p>
      <w:pPr>
        <w:spacing w:after="60"/>
      </w:pPr>
      <w:r>
        <w:rPr>
          <w:sz w:val="21"/>
        </w:rPr>
        <w:t>氨基酸（蛋白质的基本单位）：组成蛋白质的氨基酸约有21种（硒代半胱氨酸是第21种）。结构通式：H₂N-CH(R)-COOH。注意：氨基和羧基必须连接在同一个碳原子上.</w:t>
      </w:r>
    </w:p>
    <w:p>
      <w:pPr>
        <w:spacing w:after="60"/>
      </w:pPr>
      <w:r>
        <w:rPr>
          <w:sz w:val="21"/>
        </w:rPr>
        <w:t>必需氨基酸（8种）：人体细胞不能合成，必须从食物中获取——"甲（甲硫氨酸）携（缬氨酸）来（赖氨酸）一（异亮氨酸）本（苯丙氨酸）亮（亮氨酸）色（色氨酸）书（苏氨酸）"。婴儿多组氨酸.</w:t>
      </w:r>
    </w:p>
    <w:p>
      <w:pPr>
        <w:spacing w:after="60"/>
      </w:pPr>
      <w:r>
        <w:rPr>
          <w:sz w:val="21"/>
        </w:rPr>
        <w:t>脱水缩合：一个氨基酸的α-羧基与另一个氨基酸的α-氨基反应，脱去一分子水，形成肽键（-CO-NH-）。二肽、多肽、肽链、蛋白质.</w:t>
      </w:r>
    </w:p>
    <w:p>
      <w:pPr>
        <w:spacing w:after="60"/>
      </w:pPr>
      <w:r>
        <w:rPr>
          <w:sz w:val="21"/>
        </w:rPr>
        <w:t>蛋白质结构层次：一级结构（氨基酸序列）=二级结构（α-螺旋/β-折叠，由氢键维持）=三级结构（多肽链进一步盘曲折叠，由疏水作用、离子键、氢键、二硫键等维持）=四级结构（两条或多条多肽链以非共价键聚合，形成具有特定空间结构的蛋白质复合体/寡聚体）</w:t>
      </w:r>
    </w:p>
    <w:p>
      <w:pPr>
        <w:spacing w:after="60"/>
      </w:pPr>
      <w:r>
        <w:rPr>
          <w:sz w:val="21"/>
        </w:rPr>
        <w:t>蛋白质结构多样性原因：①氨基酸种类不同；②数目不同；③排列顺序不同；④肽链盘曲折叠方式（空间结构）不同.</w:t>
      </w:r>
    </w:p>
    <w:p>
      <w:pPr>
        <w:spacing w:after="60"/>
      </w:pPr>
      <w:r>
        <w:rPr>
          <w:sz w:val="21"/>
        </w:rPr>
        <w:t>蛋白质功能多样性：结构蛋白（角蛋白、肌动蛋白等）；催化（绝大多数酶）；运输（血红蛋白、载体蛋白）；信息传递/调节（胰岛素等激素、受体）；免疫（抗体）；识别（糖蛋白）</w:t>
      </w:r>
    </w:p>
    <w:p>
      <w:pPr>
        <w:spacing w:after="60"/>
      </w:pPr>
      <w:r>
        <w:rPr>
          <w:sz w:val="21"/>
        </w:rPr>
        <w:t>蛋白质相关计算（必考公式）：</w:t>
      </w:r>
    </w:p>
    <w:p>
      <w:pPr>
        <w:spacing w:after="60"/>
      </w:pPr>
      <w:r>
        <w:rPr>
          <w:sz w:val="21"/>
        </w:rPr>
        <w:t>①肽键数=脱去水分子数=n-m（n=氨基酸数，m=肽链数）</w:t>
      </w:r>
    </w:p>
    <w:p>
      <w:pPr>
        <w:spacing w:after="60"/>
      </w:pPr>
      <w:r>
        <w:rPr>
          <w:sz w:val="21"/>
        </w:rPr>
        <w:t>②蛋白质相对分子质量=氨基酸数×氨基酸平均分子质量-脱去水分子数×18-二硫键数×2</w:t>
      </w:r>
    </w:p>
    <w:p>
      <w:pPr>
        <w:spacing w:after="60"/>
      </w:pPr>
      <w:r>
        <w:rPr>
          <w:sz w:val="21"/>
        </w:rPr>
        <w:t>③氨基数/羧基数=肽链数+R基中的氨基数/羧基数</w:t>
      </w:r>
    </w:p>
    <w:p>
      <w:pPr>
        <w:spacing w:after="60"/>
      </w:pPr>
      <w:r>
        <w:rPr>
          <w:sz w:val="21"/>
        </w:rPr>
        <w:t>④至少含有的N原子数=氨基酸数（每个氨基酸至少1个N）；O原子数=氨基酸数+肽链数（每个氨基酸至少2个O，形成1个肽键脱1个O）</w:t>
      </w:r>
    </w:p>
    <w:p>
      <w:pPr>
        <w:spacing w:after="60"/>
      </w:pPr>
      <w:r>
        <w:rPr>
          <w:sz w:val="21"/>
        </w:rPr>
        <w:t>蛋白质变性：高温、强酸、强碱、重金属盐、紫外线、酒精等使蛋白质空间结构破坏，生物活性丧失。但一级结构不变（肽键未断裂），故双缩脲反应仍为紫色。变性不涉及肽键断裂，与水解不同。低温抑制酶活性是可逆的，不是变性.</w:t>
      </w:r>
    </w:p>
    <w:p>
      <w:pPr>
        <w:spacing w:after="60"/>
      </w:pPr>
      <w:r>
        <w:rPr>
          <w:sz w:val="21"/>
        </w:rPr>
        <w:t>蛋白质盐析：加高浓度中性盐（如(NH₄)₂SO₄）使蛋白质沉淀，空间结构不变，加水后可重新溶解，是可逆过程（不同于变性）</w:t>
      </w:r>
    </w:p>
    <w:p>
      <w:pPr>
        <w:spacing w:after="100"/>
      </w:pPr>
      <w:r>
        <w:rPr>
          <w:b/>
          <w:sz w:val="22"/>
        </w:rPr>
        <w:t>【1.7 核酸——遗传信息的携带者】</w:t>
      </w:r>
    </w:p>
    <w:p>
      <w:pPr>
        <w:spacing w:after="60"/>
      </w:pPr>
      <w:r>
        <w:rPr>
          <w:sz w:val="21"/>
        </w:rPr>
        <w:t>核酸的分类：DNA（脱氧核糖核酸）和RNA（核糖核酸）。真核细胞中DNA主要分布在细胞核（线粒体和叶绿体含少量DNA），RNA主要分布在细胞质.</w:t>
      </w:r>
    </w:p>
    <w:p>
      <w:pPr>
        <w:spacing w:after="60"/>
      </w:pPr>
      <w:r>
        <w:rPr>
          <w:sz w:val="21"/>
        </w:rPr>
        <w:t>核苷酸（核酸的基本单位）：一分子核苷酸=一分子磷酸+一分子五碳糖+一分子含氮碱基。DNA的4种脱氧核苷酸（碱基：A、G、C、T）；RNA的4种核糖核苷酸（碱基：A、G、C、U）</w:t>
      </w:r>
    </w:p>
    <w:p>
      <w:pPr>
        <w:spacing w:after="60"/>
      </w:pPr>
      <w:r>
        <w:rPr>
          <w:sz w:val="21"/>
        </w:rPr>
        <w:t>DNA与RNA区别速记表：</w:t>
      </w:r>
    </w:p>
    <w:p>
      <w:pPr>
        <w:spacing w:after="60"/>
      </w:pPr>
      <w:r>
        <w:rPr>
          <w:sz w:val="21"/>
        </w:rPr>
        <w:t>五碳糖：DNA为脱氧核糖（H在2'-C上），RNA为核糖（OH在2'-C上）</w:t>
      </w:r>
    </w:p>
    <w:p>
      <w:pPr>
        <w:spacing w:after="60"/>
      </w:pPr>
      <w:r>
        <w:rPr>
          <w:sz w:val="21"/>
        </w:rPr>
        <w:t>碱基：DNA为A/T/G/C，RNA为A/U/G/C</w:t>
      </w:r>
    </w:p>
    <w:p>
      <w:pPr>
        <w:spacing w:after="60"/>
      </w:pPr>
      <w:r>
        <w:rPr>
          <w:sz w:val="21"/>
        </w:rPr>
        <w:t>结构：DNA通常为双链（规则双螺旋），RNA通常为单链</w:t>
      </w:r>
    </w:p>
    <w:p>
      <w:pPr>
        <w:spacing w:after="60"/>
      </w:pPr>
      <w:r>
        <w:rPr>
          <w:sz w:val="21"/>
        </w:rPr>
        <w:t>分布：DNA主要在细胞核（拟核/质粒），RNA主要在细胞质</w:t>
      </w:r>
    </w:p>
    <w:p>
      <w:pPr>
        <w:spacing w:after="60"/>
      </w:pPr>
      <w:r>
        <w:rPr>
          <w:sz w:val="21"/>
        </w:rPr>
        <w:t>生物大分子：多糖、蛋白质、核酸都是生物大分子，以碳链为骨架，由单体（单糖、氨基酸、核苷酸）脱水缩合形成</w:t>
      </w:r>
    </w:p>
    <w:p>
      <w:pPr>
        <w:spacing w:after="100"/>
      </w:pPr>
      <w:r>
        <w:rPr>
          <w:b/>
          <w:sz w:val="22"/>
        </w:rPr>
        <w:t>【1.8 检测生物组织中的糖类、脂肪和蛋白质（教材实验重点）】</w:t>
      </w:r>
    </w:p>
    <w:p>
      <w:pPr>
        <w:spacing w:after="60"/>
      </w:pPr>
      <w:r>
        <w:rPr>
          <w:sz w:val="21"/>
        </w:rPr>
        <w:t>还原糖检测：斐林试剂（甲液：0.1g/mL NaOH，乙液：0.05g/mL CuSO₄，等量混合，现配现用），水浴加热（50-65℃），砖红色沉淀（Cu₂O）。材料：选择浅色的、还原糖含量高的植物组织（苹果匀浆、梨匀浆）。不能用甘蔗/甜菜（含蔗糖不是还原糖）、西瓜汁（颜色干扰）、马铃薯（主要含淀粉）</w:t>
      </w:r>
    </w:p>
    <w:p>
      <w:pPr>
        <w:spacing w:after="60"/>
      </w:pPr>
      <w:r>
        <w:rPr>
          <w:sz w:val="21"/>
        </w:rPr>
        <w:t>脂肪检测：苏丹Ⅲ染液=橘黄色；苏丹Ⅳ染液=红色。制作花生子叶徒手切片（需薄），显微镜观察。可用50%酒精洗去浮色。注意：苏丹Ⅳ染液比苏丹Ⅲ染液更灵敏</w:t>
      </w:r>
    </w:p>
    <w:p>
      <w:pPr>
        <w:spacing w:after="60"/>
      </w:pPr>
      <w:r>
        <w:rPr>
          <w:sz w:val="21"/>
        </w:rPr>
        <w:t>蛋白质检测：双缩脲试剂（A液：0.1g/mL NaOH，B液：0.01g/mL CuSO₄）。先加A液1mL制造碱性环境，再加B液4滴（不能过量，否则蓝色遮盖紫色反应），不加热，产生紫色络合物。材料：豆浆、稀蛋清</w:t>
      </w:r>
    </w:p>
    <w:p>
      <w:pPr>
        <w:spacing w:after="60"/>
      </w:pPr>
      <w:r>
        <w:rPr>
          <w:sz w:val="21"/>
        </w:rPr>
        <w:t>斐林试剂与双缩脲试剂的区别：成分同为NaOH和CuSO₄，但浓度不同、用法不同、反应条件不同、检测对象不同。斐林：CuSO₄浓度高（0.05g/mL），等量混合后加入，需水浴加热，检测还原糖。双缩脲：CuSO₄浓度低（0.01g/mL），先A后B，不需加热，检测肽键</w:t>
      </w:r>
    </w:p>
    <w:p>
      <w:pPr>
        <w:pStyle w:val="Heading2"/>
      </w:pPr>
      <w:r>
        <w:t>第二章　细胞的结构</w:t>
      </w:r>
    </w:p>
    <w:p>
      <w:pPr>
        <w:spacing w:after="100"/>
      </w:pPr>
      <w:r>
        <w:rPr>
          <w:b/>
          <w:sz w:val="22"/>
        </w:rPr>
        <w:t>【2.1 细胞是最基本的生命系统】</w:t>
      </w:r>
    </w:p>
    <w:p>
      <w:pPr>
        <w:spacing w:after="60"/>
      </w:pPr>
      <w:r>
        <w:rPr>
          <w:sz w:val="21"/>
        </w:rPr>
        <w:t>生命系统的结构层次：细胞=组织=器官=系统（植物没有系统层次）=个体=种群=群落=生态系统=生物圈。细胞是最基本的生命系统。注意：病毒不属于生命系统的任何层次（无细胞结构）</w:t>
      </w:r>
    </w:p>
    <w:p>
      <w:pPr>
        <w:spacing w:after="60"/>
      </w:pPr>
      <w:r>
        <w:rPr>
          <w:sz w:val="21"/>
        </w:rPr>
        <w:t>细胞学说的建立（施莱登和施旺）：主要内容——①细胞是一个有机体，一切动植物都由细胞发育而来，并由细胞和细胞产物所构成；②细胞是一个相对独立的单位，既有它自己的生命，又对整体生命起作用；③新细胞是由老细胞分裂产生的。意义：揭示了动物和植物的统一性，阐明了生物界的统一性</w:t>
      </w:r>
    </w:p>
    <w:p>
      <w:pPr>
        <w:spacing w:after="100"/>
      </w:pPr>
      <w:r>
        <w:rPr>
          <w:b/>
          <w:sz w:val="22"/>
        </w:rPr>
        <w:t>【2.2 真核细胞与原核细胞】</w:t>
      </w:r>
    </w:p>
    <w:p>
      <w:pPr>
        <w:spacing w:after="60"/>
      </w:pPr>
      <w:r>
        <w:rPr>
          <w:sz w:val="21"/>
        </w:rPr>
        <w:t>原核细胞：无核膜包被的细胞核（拟核，含裸露的环状DNA分子），无膜细胞器（只有核糖体），细胞质中有质粒（小型环状DNA）。细菌细胞壁成分为肽聚糖。代表生物：细菌（大肠杆菌、乳酸菌、醋酸菌等）、蓝细菌（念珠藻、颤藻、发菜等）、放线菌、支原体（最小的细胞，无细胞壁）、衣原体、立克次氏体</w:t>
      </w:r>
    </w:p>
    <w:p>
      <w:pPr>
        <w:spacing w:after="60"/>
      </w:pPr>
      <w:r>
        <w:rPr>
          <w:sz w:val="21"/>
        </w:rPr>
        <w:t>真核细胞：有核膜包被的细胞核，有多种膜细胞器。代表生物：动物、植物、真菌（酵母菌、霉菌、蘑菇等）。植物细胞壁成分为纤维素和果胶，真菌细胞壁成分为几丁质</w:t>
      </w:r>
    </w:p>
    <w:p>
      <w:pPr>
        <w:spacing w:after="60"/>
      </w:pPr>
      <w:r>
        <w:rPr>
          <w:sz w:val="21"/>
        </w:rPr>
        <w:t>原核细胞与真核细胞的共同点：都有细胞膜、细胞质、核糖体和DNA（遗传物质都是DNA）</w:t>
      </w:r>
    </w:p>
    <w:p>
      <w:pPr>
        <w:spacing w:after="60"/>
      </w:pPr>
      <w:r>
        <w:rPr>
          <w:sz w:val="21"/>
        </w:rPr>
        <w:t>蓝细菌的特殊性：原核生物，但有叶绿素和藻蓝素，能进行光合作用（场所是光合片层/质膜，不是叶绿体！），属于自养型生物。没有线粒体，有氧呼吸在质膜上完成。高考经典陷阱："能进行光合作用的生物都有叶绿体"——错误（蓝细菌反例）</w:t>
      </w:r>
    </w:p>
    <w:p>
      <w:pPr>
        <w:spacing w:after="60"/>
      </w:pPr>
      <w:r>
        <w:rPr>
          <w:sz w:val="21"/>
        </w:rPr>
        <w:t>"藻"的特例区分：蓝藻（原核）：念珠藻、颤藻、发菜、色球藻。真核藻类（真核）：衣藻、团藻、小球藻、绿藻、褐藻、红藻等。带"菌"字的真核：酵母菌、霉菌（青霉、曲霉、根霉）、大型真菌（蘑菇、木耳）</w:t>
      </w:r>
    </w:p>
    <w:p>
      <w:pPr>
        <w:spacing w:after="60"/>
      </w:pPr>
      <w:r>
        <w:rPr>
          <w:sz w:val="21"/>
        </w:rPr>
        <w:t>病毒：无细胞结构，由蛋白质外壳和核酸（DNA或RNA）构成。不能独立生存，必须寄生在活细胞中。分类：按宿主分类（动物病毒、植物病毒、细菌病毒/噬菌体）；按核酸分类（DNA病毒：噬菌体、天花病毒、乙肝病毒；RNA病毒：HIV、流感病毒、新冠病毒、烟草花叶病毒）</w:t>
      </w:r>
    </w:p>
    <w:p>
      <w:pPr>
        <w:spacing w:after="100"/>
      </w:pPr>
      <w:r>
        <w:rPr>
          <w:b/>
          <w:sz w:val="22"/>
        </w:rPr>
        <w:t>【2.3 细胞膜的结构和功能】</w:t>
      </w:r>
    </w:p>
    <w:p>
      <w:pPr>
        <w:spacing w:after="60"/>
      </w:pPr>
      <w:r>
        <w:rPr>
          <w:sz w:val="21"/>
        </w:rPr>
        <w:t>细胞膜的成分：主要由脂质（约50%，主要是磷脂）和蛋白质（约40%）组成，还含少量糖类（约2-10%）。功能越复杂的细胞膜，蛋白质的种类和数量越多</w:t>
      </w:r>
    </w:p>
    <w:p>
      <w:pPr>
        <w:spacing w:after="60"/>
      </w:pPr>
      <w:r>
        <w:rPr>
          <w:sz w:val="21"/>
        </w:rPr>
        <w:t>细胞膜的结构——流动镶嵌模型（辛格和尼克森提出）：基本骨架为磷脂双分子层；蛋白质有的镶在磷脂双分子层表面、有的部分或全部嵌入、有的贯穿整个磷脂双分子层；磷脂分子和大多数蛋白质分子是可以运动的。糖蛋白（糖被）分布在细胞膜外表面，与细胞识别和信息交流有关</w:t>
      </w:r>
    </w:p>
    <w:p>
      <w:pPr>
        <w:spacing w:after="60"/>
      </w:pPr>
      <w:r>
        <w:rPr>
          <w:sz w:val="21"/>
        </w:rPr>
        <w:t>细胞膜的结构特点：流动性（磷脂分子和大多数蛋白质分子可以运动）。验证实验：荧光标记的人-鼠细胞融合</w:t>
      </w:r>
    </w:p>
    <w:p>
      <w:pPr>
        <w:spacing w:after="60"/>
      </w:pPr>
      <w:r>
        <w:rPr>
          <w:sz w:val="21"/>
        </w:rPr>
        <w:t>细胞膜的功能特点：选择透过性。简单扩散、协助扩散、主动运输的选择性体现了细胞膜的选择透过性</w:t>
      </w:r>
    </w:p>
    <w:p>
      <w:pPr>
        <w:spacing w:after="60"/>
      </w:pPr>
      <w:r>
        <w:rPr>
          <w:sz w:val="21"/>
        </w:rPr>
        <w:t>细胞膜的三大功能：①将细胞与外界环境分隔开（保障内环境稳定）；②控制物质进出细胞（选择透过性）；③进行细胞间的信息交流（方式：化学信号传递——激素；接触传递——精卵识别；通道传递——胞间连丝）</w:t>
      </w:r>
    </w:p>
    <w:p>
      <w:pPr>
        <w:spacing w:after="100"/>
      </w:pPr>
      <w:r>
        <w:rPr>
          <w:b/>
          <w:sz w:val="22"/>
        </w:rPr>
        <w:t>【2.4 细胞器——系统的分工合作】</w:t>
      </w:r>
    </w:p>
    <w:p>
      <w:pPr>
        <w:spacing w:after="60"/>
      </w:pPr>
      <w:r>
        <w:rPr>
          <w:sz w:val="21"/>
        </w:rPr>
        <w:t>【细胞器结构与功能详表】</w:t>
      </w:r>
    </w:p>
    <w:p>
      <w:pPr>
        <w:spacing w:after="60"/>
      </w:pPr>
      <w:r>
        <w:rPr>
          <w:sz w:val="21"/>
        </w:rPr>
        <w:t>（一）双层膜细胞器</w:t>
      </w:r>
    </w:p>
    <w:p>
      <w:pPr>
        <w:spacing w:after="60"/>
      </w:pPr>
      <w:r>
        <w:rPr>
          <w:sz w:val="21"/>
        </w:rPr>
        <w:t>1. 线粒体：有氧呼吸的主要场所（第二阶段和第三阶段的场所）。结构：外膜光滑，内膜向内折叠形成嵴（增大膜面积），基质中含DNA、核糖体、与有氧呼吸有关的酶。分布：代谢旺盛的细胞（如心肌、骨骼肌、精子尾部）含量较多。"动力车间"</w:t>
      </w:r>
    </w:p>
    <w:p>
      <w:pPr>
        <w:spacing w:after="60"/>
      </w:pPr>
      <w:r>
        <w:rPr>
          <w:sz w:val="21"/>
        </w:rPr>
        <w:t>2. 叶绿体：光合作用的场所。结构：双层膜，内含基粒（由类囊体堆叠而成，增大了膜面积），基质中含DNA、核糖体、与光合作用有关的酶。类囊体薄膜上分布有光合色素和光合作用相关酶。分布：绿色植物的绿色部位（叶肉细胞、幼茎皮层细胞等），根尖细胞不含叶绿体。"养料制造车间"和"能量转换站"</w:t>
      </w:r>
    </w:p>
    <w:p>
      <w:pPr>
        <w:spacing w:after="60"/>
      </w:pPr>
      <w:r>
        <w:rPr>
          <w:sz w:val="21"/>
        </w:rPr>
        <w:t>（二）单层膜细胞器</w:t>
      </w:r>
    </w:p>
    <w:p>
      <w:pPr>
        <w:spacing w:after="60"/>
      </w:pPr>
      <w:r>
        <w:rPr>
          <w:sz w:val="21"/>
        </w:rPr>
        <w:t>3. 内质网：细胞内蛋白质合成和加工（粗面内质网），以及脂质合成（滑面内质网）的"车间"。增大了细胞内的膜面积。粗面内质网上附着核糖体。与糖类、脂质、蛋白质的合成和运输有关</w:t>
      </w:r>
    </w:p>
    <w:p>
      <w:pPr>
        <w:spacing w:after="60"/>
      </w:pPr>
      <w:r>
        <w:rPr>
          <w:sz w:val="21"/>
        </w:rPr>
        <w:t>4. 高尔基体：对来自内质网的蛋白质进行加工、分类和包装的"车间"及"发送站"。在动物细胞中：与分泌蛋白的形成和分泌有关；在植物细胞中：与细胞壁的形成有关（参与纤维素的合成）</w:t>
      </w:r>
    </w:p>
    <w:p>
      <w:pPr>
        <w:spacing w:after="60"/>
      </w:pPr>
      <w:r>
        <w:rPr>
          <w:sz w:val="21"/>
        </w:rPr>
        <w:t>5. 溶酶体：细胞的"消化车间"，内含多种水解酶，能分解衰老和损伤的细胞器，吞噬并杀死侵入细胞的病毒或病菌。由高尔基体断裂产生。溶酶体内的酶在酸性条件下活性最高</w:t>
      </w:r>
    </w:p>
    <w:p>
      <w:pPr>
        <w:spacing w:after="60"/>
      </w:pPr>
      <w:r>
        <w:rPr>
          <w:sz w:val="21"/>
        </w:rPr>
        <w:t>6. 液泡：主要存在于成熟的植物细胞中，含细胞液。功能：①调节细胞内的环境（维持渗透压和pH）；②使植物细胞保持坚挺（充盈时）；③储存各种物质（色素、无机盐、糖类、氨基酸、生物碱等）。注意：液泡中的色素是花青素类，不是光合色素</w:t>
      </w:r>
    </w:p>
    <w:p>
      <w:pPr>
        <w:spacing w:after="60"/>
      </w:pPr>
      <w:r>
        <w:rPr>
          <w:sz w:val="21"/>
        </w:rPr>
        <w:t>（三）无膜细胞器</w:t>
      </w:r>
    </w:p>
    <w:p>
      <w:pPr>
        <w:spacing w:after="60"/>
      </w:pPr>
      <w:r>
        <w:rPr>
          <w:sz w:val="21"/>
        </w:rPr>
        <w:t>7. 核糖体：蛋白质合成的场所。组成：由rRNA和蛋白质组成（大小两个亚基）。分布：游离核糖体合成胞内蛋白（如呼吸酶、血红蛋白）；附着在内质网上的核糖体合成分泌蛋白和膜蛋白。原核细胞和真核细胞都有核糖体。注意：核糖体沿mRNA移动，在mRNA上进行翻译.</w:t>
      </w:r>
    </w:p>
    <w:p>
      <w:pPr>
        <w:spacing w:after="60"/>
      </w:pPr>
      <w:r>
        <w:rPr>
          <w:sz w:val="21"/>
        </w:rPr>
        <w:t>8. 中心体：由两个相互垂直排列的中心粒及其周围物质组成。功能：与细胞的有丝分裂有关（在分裂间期复制，分裂前期发出星射线形成纺锤体）。分布：动物细胞和低等植物细胞（藻类、苔藓、蕨类的一些种类）</w:t>
      </w:r>
    </w:p>
    <w:p>
      <w:pPr>
        <w:spacing w:after="60"/>
      </w:pPr>
      <w:r>
        <w:rPr>
          <w:sz w:val="21"/>
        </w:rPr>
        <w:t>【细胞器分类汇总（高频考点速记）】</w:t>
      </w:r>
    </w:p>
    <w:p>
      <w:pPr>
        <w:spacing w:after="60"/>
      </w:pPr>
      <w:r>
        <w:rPr>
          <w:sz w:val="21"/>
        </w:rPr>
        <w:t>按膜结构：双层膜=线粒体、叶绿体（注意：细胞核也是双层膜）；单层膜=内质网、高尔基体、溶酶体、液泡；无膜=中心体、核糖体</w:t>
      </w:r>
    </w:p>
    <w:p>
      <w:pPr>
        <w:spacing w:after="60"/>
      </w:pPr>
      <w:r>
        <w:rPr>
          <w:sz w:val="21"/>
        </w:rPr>
        <w:t>按核酸含量：含DNA的=线粒体、叶绿体；含RNA的=核糖体、线粒体、叶绿体</w:t>
      </w:r>
    </w:p>
    <w:p>
      <w:pPr>
        <w:spacing w:after="60"/>
      </w:pPr>
      <w:r>
        <w:rPr>
          <w:sz w:val="21"/>
        </w:rPr>
        <w:t>按能量：与能量转换有关的=线粒体（化学能=ATP）、叶绿体（光能=化学能）；能产生ATP的细胞器=线粒体（有氧呼吸）、叶绿体（光反应，产生的ATP只用于暗反应）；能产生水的细胞器=线粒体（第三阶段）、叶绿体（暗反应）、核糖体（脱水缩合）；消耗水的细胞器=线粒体（第二阶段）、叶绿体（光反应）；产生[H]的细胞器=线粒体（第一、二阶段产生NADH）、叶绿体（光反应产生NADPH）</w:t>
      </w:r>
    </w:p>
    <w:p>
      <w:pPr>
        <w:spacing w:after="60"/>
      </w:pPr>
      <w:r>
        <w:rPr>
          <w:sz w:val="21"/>
        </w:rPr>
        <w:t>按分布：植物特有的=叶绿体、液泡（成熟的植物细胞）；动物和低等植物特有的=中心体；动植物都有的一=线粒体、内质网、高尔基体、核糖体、溶酶体</w:t>
      </w:r>
    </w:p>
    <w:p>
      <w:pPr>
        <w:spacing w:after="60"/>
      </w:pPr>
      <w:r>
        <w:rPr>
          <w:sz w:val="21"/>
        </w:rPr>
        <w:t>【分泌蛋白的合成与分泌过程（经典流程图考点）】</w:t>
      </w:r>
    </w:p>
    <w:p>
      <w:pPr>
        <w:spacing w:after="60"/>
      </w:pPr>
      <w:r>
        <w:rPr>
          <w:sz w:val="21"/>
        </w:rPr>
        <w:t>核糖体（合成肽链）= 粗面内质网（初步加工：折叠、糖基化等，以囊泡形式运输）= 高尔基体（进一步加工、分类、包装，以囊泡形式运输）= 细胞膜（胞吐）。全程需要线粒体供能。体现了生物膜系统在结构和功能上的联系，也体现了膜的流动性</w:t>
      </w:r>
    </w:p>
    <w:p>
      <w:pPr>
        <w:spacing w:after="60"/>
      </w:pPr>
      <w:r>
        <w:rPr>
          <w:sz w:val="21"/>
        </w:rPr>
        <w:t>在此过程中：内质网膜面积减小，高尔基体膜面积基本不变，细胞膜面积增大。囊泡运输依赖于膜的流动性</w:t>
      </w:r>
    </w:p>
    <w:p>
      <w:pPr>
        <w:spacing w:after="100"/>
      </w:pPr>
      <w:r>
        <w:rPr>
          <w:b/>
          <w:sz w:val="22"/>
        </w:rPr>
        <w:t>【2.5 细胞核——系统的控制中心】</w:t>
      </w:r>
    </w:p>
    <w:p>
      <w:pPr>
        <w:spacing w:after="60"/>
      </w:pPr>
      <w:r>
        <w:rPr>
          <w:sz w:val="21"/>
        </w:rPr>
        <w:t>细胞核的结构：①核膜（双层膜，外层与内质网相连，上有核孔）——把核内物质与细胞质分开；②核孔——实现核质之间频繁的物质交换和信息交流（mRNA、tRNA、核糖体亚基、蛋白质等可通过，DNA不能通过）。核孔具有选择透过性；③核仁——与某种RNA（rRNA）的合成及核糖体的形成有关（蛋白质合成旺盛的细胞核仁较大）；④染色质——DNA的主要载体，由DNA和蛋白质组成</w:t>
      </w:r>
    </w:p>
    <w:p>
      <w:pPr>
        <w:spacing w:after="60"/>
      </w:pPr>
      <w:r>
        <w:rPr>
          <w:sz w:val="21"/>
        </w:rPr>
        <w:t>染色质与染色体的关系：同一物质在细胞不同时期的两种存在状态（分裂间期为染色质，细丝状；分裂期为染色体，棒状/杆状）。化学组成：DNA+蛋白质。染色质/染色体是遗传物质（DNA）的主要载体</w:t>
      </w:r>
    </w:p>
    <w:p>
      <w:pPr>
        <w:spacing w:after="60"/>
      </w:pPr>
      <w:r>
        <w:rPr>
          <w:sz w:val="21"/>
        </w:rPr>
        <w:t>细胞核的功能：①遗传信息库（储存和复制遗传物质）；②细胞代谢和遗传的控制中心。注意：控制中心不代表所有代谢都在核内进行</w:t>
      </w:r>
    </w:p>
    <w:p>
      <w:pPr>
        <w:spacing w:after="60"/>
      </w:pPr>
      <w:r>
        <w:rPr>
          <w:sz w:val="21"/>
        </w:rPr>
        <w:t>细胞核功能的实验验证：伞藻嫁接和核移植实验（证明帽形由细胞核决定）；蝾螈受精卵横缢实验（无核的一半停止分裂）；变形虫去核和核移植实验</w:t>
      </w:r>
    </w:p>
    <w:p>
      <w:pPr>
        <w:spacing w:after="100"/>
      </w:pPr>
      <w:r>
        <w:rPr>
          <w:b/>
          <w:sz w:val="22"/>
        </w:rPr>
        <w:t>【2.6 生物膜系统】</w:t>
      </w:r>
    </w:p>
    <w:p>
      <w:pPr>
        <w:spacing w:after="60"/>
      </w:pPr>
      <w:r>
        <w:rPr>
          <w:sz w:val="21"/>
        </w:rPr>
        <w:t>生物膜系统的组成：细胞膜+细胞器膜（线粒体膜、叶绿体膜、内质网膜、高尔基体膜、溶酶体膜、液泡膜）+核膜。注意：视网膜、肠系膜等不是生物膜！</w:t>
      </w:r>
    </w:p>
    <w:p>
      <w:pPr>
        <w:spacing w:after="60"/>
      </w:pPr>
      <w:r>
        <w:rPr>
          <w:sz w:val="21"/>
        </w:rPr>
        <w:t>生物膜系统的功能：①细胞膜使细胞具有相对稳定的内环境，在物质运输、能量转换、信息传递中起决定作用；②广阔的膜面积为酶提供大量附着点，利于化学反应有序高效进行；③将细胞分隔成许多小区室，使各种化学反应互不干扰，高效有序进行</w:t>
      </w:r>
    </w:p>
    <w:p>
      <w:pPr>
        <w:spacing w:after="60"/>
      </w:pPr>
      <w:r>
        <w:rPr>
          <w:sz w:val="21"/>
        </w:rPr>
        <w:t>生物膜系统在结构和功能上的联系：各种生物膜在结构上具有一定的连续性（内质网膜与核膜外层直接相连，与细胞膜通过囊泡间接相连）；在功能上既有明确分工，又有紧密联系</w:t>
      </w:r>
    </w:p>
    <w:p>
      <w:pPr>
        <w:pStyle w:val="Heading2"/>
      </w:pPr>
      <w:r>
        <w:t>第三章　物质的输入和输出</w:t>
      </w:r>
    </w:p>
    <w:p>
      <w:pPr>
        <w:spacing w:after="100"/>
      </w:pPr>
      <w:r>
        <w:rPr>
          <w:b/>
          <w:sz w:val="22"/>
        </w:rPr>
        <w:t>【3.1 物质跨膜运输的方式】</w:t>
      </w:r>
    </w:p>
    <w:p>
      <w:pPr>
        <w:spacing w:after="60"/>
      </w:pPr>
      <w:r>
        <w:rPr>
          <w:sz w:val="21"/>
        </w:rPr>
        <w:t>被动运输：顺浓度梯度，不消耗能量.</w:t>
      </w:r>
    </w:p>
    <w:p>
      <w:pPr>
        <w:spacing w:after="60"/>
      </w:pPr>
      <w:r>
        <w:rPr>
          <w:sz w:val="21"/>
        </w:rPr>
        <w:t>①简单扩散（简单扩散）：物质通过简单的扩散作用进出细胞，不需要载体蛋白，不需要能量。实例：O₂、CO₂、甘油、乙醇、苯、水分子（主要通过简单扩散，也有部分通过水通道蛋白——协助扩散）、尿素、固醇类激素、脂肪酸等脂溶性小分子</w:t>
      </w:r>
    </w:p>
    <w:p>
      <w:pPr>
        <w:spacing w:after="60"/>
      </w:pPr>
      <w:r>
        <w:rPr>
          <w:sz w:val="21"/>
        </w:rPr>
        <w:t>②协助扩散（易化扩散）：借助细胞膜上的转运蛋白进出细胞。包括两种——载体蛋白（如葡萄糖进入红细胞，需要载体、不耗能、顺浓度）；通道蛋白（如水通道蛋白、离子通道如Na⁺通道、K⁺通道）。特点：不需能量，需转运蛋白，顺浓度梯度</w:t>
      </w:r>
    </w:p>
    <w:p>
      <w:pPr>
        <w:spacing w:after="60"/>
      </w:pPr>
      <w:r>
        <w:rPr>
          <w:sz w:val="21"/>
        </w:rPr>
        <w:t>主动运输：逆浓度梯度运输，需载体蛋白，需消耗能量（ATP水解提供）。实例：Na⁺/K⁺泵（每消耗1个ATP，泵出3个Na⁺，泵入2个K⁺）、Ca²⁺泵、小肠上皮细胞吸收葡萄糖/氨基酸、植物根系吸收矿质离子。意义：保证活细胞能够按照生命活动的需要，主动选择吸收所需营养物质，排出代谢废物和对细胞有害的物质</w:t>
      </w:r>
    </w:p>
    <w:p>
      <w:pPr>
        <w:spacing w:after="60"/>
      </w:pPr>
      <w:r>
        <w:rPr>
          <w:sz w:val="21"/>
        </w:rPr>
        <w:t>胞吞和胞吐：运输大分子物质（如蛋白质、多糖等）。胞吞：细胞膜向内凹陷=包裹物质=形成囊泡进入细胞（如白细胞吞噬病菌、变形虫摄取食物）。胞吐：囊泡与细胞膜融合=释放内含物（如分泌蛋白的分泌、神经递质的释放）。特点：消耗能量（ATP），不需要载体蛋白，依赖细胞膜的流动性</w:t>
      </w:r>
    </w:p>
    <w:p>
      <w:pPr>
        <w:spacing w:after="60"/>
      </w:pPr>
      <w:r>
        <w:rPr>
          <w:sz w:val="21"/>
        </w:rPr>
        <w:t>载体蛋白与通道蛋白的区别：载体蛋白：与被转运物质特异性结合，通过自身构象改变完成转运，既可参与协助扩散也可参与主动运输。通道蛋白：形成亲水性通道，物质直接通过，不与之结合，只参与协助扩散。通道蛋白运输速率通常快于载体蛋白</w:t>
      </w:r>
    </w:p>
    <w:p>
      <w:pPr>
        <w:spacing w:after="60"/>
      </w:pPr>
      <w:r>
        <w:rPr>
          <w:sz w:val="21"/>
        </w:rPr>
        <w:t>【物质运输方式判定方法（解题关键）】</w:t>
      </w:r>
    </w:p>
    <w:p>
      <w:pPr>
        <w:spacing w:after="60"/>
      </w:pPr>
      <w:r>
        <w:rPr>
          <w:sz w:val="21"/>
        </w:rPr>
        <w:t>①看是否需要能量=需要能量的是主动运输或胞吞胞吐</w:t>
      </w:r>
    </w:p>
    <w:p>
      <w:pPr>
        <w:spacing w:after="60"/>
      </w:pPr>
      <w:r>
        <w:rPr>
          <w:sz w:val="21"/>
        </w:rPr>
        <w:t>②看是否需要载体=不需要载体的是简单扩散或胞吞胞吐</w:t>
      </w:r>
    </w:p>
    <w:p>
      <w:pPr>
        <w:spacing w:after="60"/>
      </w:pPr>
      <w:r>
        <w:rPr>
          <w:sz w:val="21"/>
        </w:rPr>
        <w:t>③看是否顺浓度=逆浓度一定是主动运输</w:t>
      </w:r>
    </w:p>
    <w:p>
      <w:pPr>
        <w:spacing w:after="60"/>
      </w:pPr>
      <w:r>
        <w:rPr>
          <w:sz w:val="21"/>
        </w:rPr>
        <w:t>④看分子大小=大分子物质是胞吞胞吐</w:t>
      </w:r>
    </w:p>
    <w:p>
      <w:pPr>
        <w:spacing w:after="60"/>
      </w:pPr>
      <w:r>
        <w:rPr>
          <w:sz w:val="21"/>
        </w:rPr>
        <w:t>⑤特殊记忆点：葡萄糖进入红细胞=协助扩散（不耗能）；葡萄糖进入小肠上皮细胞=主动运输（耗能）；神经调节中Na⁺内流/K⁺外流（通道蛋白协助）=协助扩散；Na⁺-K⁺泵=主动运输</w:t>
      </w:r>
    </w:p>
    <w:p>
      <w:pPr>
        <w:spacing w:after="100"/>
      </w:pPr>
      <w:r>
        <w:rPr>
          <w:b/>
          <w:sz w:val="22"/>
        </w:rPr>
        <w:t>【3.2 渗透作用与质壁分离】</w:t>
      </w:r>
    </w:p>
    <w:p>
      <w:pPr>
        <w:spacing w:after="60"/>
      </w:pPr>
      <w:r>
        <w:rPr>
          <w:sz w:val="21"/>
        </w:rPr>
        <w:t>渗透作用发生的条件：①具有半透膜；②膜两侧存在浓度差。水分子通过半透膜从低浓度溶液一侧向高浓度溶液一侧扩散</w:t>
      </w:r>
    </w:p>
    <w:p>
      <w:pPr>
        <w:spacing w:after="60"/>
      </w:pPr>
      <w:r>
        <w:rPr>
          <w:sz w:val="21"/>
        </w:rPr>
        <w:t>原生质层：细胞膜+液泡膜+两膜之间的细胞质。相当于一层半透膜。注意：原生质体=植物细胞去壁后剩下的部分，与原生质层不同</w:t>
      </w:r>
    </w:p>
    <w:p>
      <w:pPr>
        <w:spacing w:after="60"/>
      </w:pPr>
      <w:r>
        <w:rPr>
          <w:sz w:val="21"/>
        </w:rPr>
        <w:t>质壁分离的条件：①活的成熟的植物细胞（有大液泡）；②外界溶液浓度大于细胞液浓度。注意：根尖分生区细胞（无大液泡）、干种子细胞、动物细胞（无细胞壁）都不能发生质壁分离</w:t>
      </w:r>
    </w:p>
    <w:p>
      <w:pPr>
        <w:spacing w:after="60"/>
      </w:pPr>
      <w:r>
        <w:rPr>
          <w:sz w:val="21"/>
        </w:rPr>
        <w:t>质壁分离与复原实验：材料——紫色洋葱鳞片叶外表皮（液泡含紫色花青素，易观察）。试剂——0.3g/mL蔗糖溶液（浓度过高会导致细胞失水过多死亡，无法复原）。现象：细胞壁与原生质层分离，液泡体积变小、颜色加深。复原：加清水=水分子进入液泡=复原</w:t>
      </w:r>
    </w:p>
    <w:p>
      <w:pPr>
        <w:spacing w:after="60"/>
      </w:pPr>
      <w:r>
        <w:rPr>
          <w:sz w:val="21"/>
        </w:rPr>
        <w:t>特殊现象：用KNO₃、尿素、甘油等溶液做质壁分离实验，细胞会先发生质壁分离然后自动复原（因为这些溶质可被细胞主动吸收进入，使细胞液浓度逐渐增大，细胞吸水复原）</w:t>
      </w:r>
    </w:p>
    <w:p>
      <w:pPr>
        <w:pStyle w:val="Heading2"/>
      </w:pPr>
      <w:r>
        <w:t>第四章　细胞的能量供应和利用</w:t>
      </w:r>
    </w:p>
    <w:p>
      <w:pPr>
        <w:spacing w:after="100"/>
      </w:pPr>
      <w:r>
        <w:rPr>
          <w:b/>
          <w:sz w:val="22"/>
        </w:rPr>
        <w:t>【4.1 酶——生物催化剂】</w:t>
      </w:r>
    </w:p>
    <w:p>
      <w:pPr>
        <w:spacing w:after="60"/>
      </w:pPr>
      <w:r>
        <w:rPr>
          <w:sz w:val="21"/>
        </w:rPr>
        <w:t>酶的化学本质：绝大多数是蛋白质，少数是RNA（核酶）。合成场所：蛋白质类酶在核糖体合成，RNA类酶在细胞核（主要）转录后形成</w:t>
      </w:r>
    </w:p>
    <w:p>
      <w:pPr>
        <w:spacing w:after="60"/>
      </w:pPr>
      <w:r>
        <w:rPr>
          <w:sz w:val="21"/>
        </w:rPr>
        <w:t>酶的作用机理：显著降低化学反应的活化能。注意：酶不能提供能量，不能改变反应的平衡点和产物的最终量，只能加快反应速率（缩短达到平衡的时间）</w:t>
      </w:r>
    </w:p>
    <w:p>
      <w:pPr>
        <w:spacing w:after="60"/>
      </w:pPr>
      <w:r>
        <w:rPr>
          <w:sz w:val="21"/>
        </w:rPr>
        <w:t>酶的特性：①高效性（比无机催化剂高10⁷~10¹³倍）；②专一性（一种酶只能催化一种或一类化学反应，如淀粉酶只能催化淀粉水解，不能催化蔗糖水解）；③作用条件温和（需要适宜的温度和pH）</w:t>
      </w:r>
    </w:p>
    <w:p>
      <w:pPr>
        <w:spacing w:after="60"/>
      </w:pPr>
      <w:r>
        <w:rPr>
          <w:sz w:val="21"/>
        </w:rPr>
        <w:t>影响酶活性的因素：①温度：低温抑制酶活性（可恢复），高温使酶变性失活（不可恢复，空间结构破坏）。最适温度下酶活性最高。②pH：过酸或过碱均使酶变性失活（不可恢复），最适pH下活性最高。酶的最适pH差异很大（胃蛋白酶最适pH约2.0，胰蛋白酶最适pH约8.0）</w:t>
      </w:r>
    </w:p>
    <w:p>
      <w:pPr>
        <w:spacing w:after="60"/>
      </w:pPr>
      <w:r>
        <w:rPr>
          <w:sz w:val="21"/>
        </w:rPr>
        <w:t>酶活性有关曲线分析：温度/pH-酶活性曲线呈钟形曲线（不对称）；底物浓度-反应速率曲线呈双曲线（在酶量一定时，随底物浓度增大，反应速率先增大后趋于稳定（酶饱和））；酶浓度-反应速率曲线呈正比关系（底物充足时）</w:t>
      </w:r>
    </w:p>
    <w:p>
      <w:pPr>
        <w:spacing w:after="60"/>
      </w:pPr>
      <w:r>
        <w:rPr>
          <w:sz w:val="21"/>
        </w:rPr>
        <w:t>【探究影响酶活性的因素——实验设计要点】</w:t>
      </w:r>
    </w:p>
    <w:p>
      <w:pPr>
        <w:spacing w:after="60"/>
      </w:pPr>
      <w:r>
        <w:rPr>
          <w:sz w:val="21"/>
        </w:rPr>
        <w:t>探究温度对酶活性的影响：用淀粉酶和淀粉（底物不用H₂O₂，因H₂O₂随温度升高分解加快，引入无关变量）。检测试剂用碘液（不用斐林试剂，因斐林试剂需水浴加热，会干扰温度条件）。步骤：先使底物和酶分别在不同温度下保温处理（控制无关变量），再混合反应</w:t>
      </w:r>
    </w:p>
    <w:p>
      <w:pPr>
        <w:spacing w:after="60"/>
      </w:pPr>
      <w:r>
        <w:rPr>
          <w:sz w:val="21"/>
        </w:rPr>
        <w:t>探究pH对酶活性的影响：用过氧化氢酶和H₂O₂（底物不用淀粉和淀粉酶，因淀粉在强酸条件下会水解，造成干扰）。步骤：先调节底物和酶的pH使一致，再混合反应</w:t>
      </w:r>
    </w:p>
    <w:p>
      <w:pPr>
        <w:spacing w:after="100"/>
      </w:pPr>
      <w:r>
        <w:rPr>
          <w:b/>
          <w:sz w:val="22"/>
        </w:rPr>
        <w:t>【4.2 ATP——细胞的能量"货币"】</w:t>
      </w:r>
    </w:p>
    <w:p>
      <w:pPr>
        <w:spacing w:after="60"/>
      </w:pPr>
      <w:r>
        <w:rPr>
          <w:sz w:val="21"/>
        </w:rPr>
        <w:t>ATP的结构：全称腺苷三磷酸。结构简式：A-P~P~P（A=腺苷（腺嘌呤+核糖），P=磷酸基团，~=高能磷酸键，含较高能量）。特点：ATP含2个高能磷酸键，远离A的那个高能磷酸键最容易水解断裂（断裂时释放能量约30.54kJ/mol）</w:t>
      </w:r>
    </w:p>
    <w:p>
      <w:pPr>
        <w:spacing w:after="60"/>
      </w:pPr>
      <w:r>
        <w:rPr>
          <w:sz w:val="21"/>
        </w:rPr>
        <w:t>ATP与ADP的相互转化：ATP ⇌ ADP + Pi + 能量。注意：不是可逆反应！ATP=ADP释放能量（水解酶），ADP=ATP储存能量（合成酶），两个过程的酶不同、场所不同、能量的来源和去向不同。但物质（ATP和ADP）是循环可逆的</w:t>
      </w:r>
    </w:p>
    <w:p>
      <w:pPr>
        <w:spacing w:after="60"/>
      </w:pPr>
      <w:r>
        <w:rPr>
          <w:sz w:val="21"/>
        </w:rPr>
        <w:t>ATP在细胞内的含量：极少（约0.001-0.01mol/L），但与ADP之间转化十分迅速（处于动态平衡），保证了稳定持续的能量供应。人体ATP每天消耗量约等于自身体重</w:t>
      </w:r>
    </w:p>
    <w:p>
      <w:pPr>
        <w:spacing w:after="60"/>
      </w:pPr>
      <w:r>
        <w:rPr>
          <w:sz w:val="21"/>
        </w:rPr>
        <w:t>ATP的来源：动物——呼吸作用（有氧呼吸和无氧呼吸）；绿色植物——光合作用（光反应）和呼吸作用。注意：叶绿体光反应产生的ATP只用于暗反应C₃还原，不用于其他生命活动</w:t>
      </w:r>
    </w:p>
    <w:p>
      <w:pPr>
        <w:spacing w:after="60"/>
      </w:pPr>
      <w:r>
        <w:rPr>
          <w:sz w:val="21"/>
        </w:rPr>
        <w:t>ATP的利用：主动运输、肌肉收缩、生物发光、生物发电、物质合成（吸能反应）、神经传导等。ATP是细胞内流通的"能量货币"——能量通过ATP分子在放能反应和吸能反应之间流通</w:t>
      </w:r>
    </w:p>
    <w:p>
      <w:pPr>
        <w:spacing w:after="100"/>
      </w:pPr>
      <w:r>
        <w:rPr>
          <w:b/>
          <w:sz w:val="22"/>
        </w:rPr>
        <w:t>【4.3 细胞呼吸】</w:t>
      </w:r>
    </w:p>
    <w:p>
      <w:pPr>
        <w:spacing w:after="60"/>
      </w:pPr>
      <w:r>
        <w:rPr>
          <w:sz w:val="21"/>
        </w:rPr>
        <w:t>细胞呼吸的概念：有机物在细胞内经过一系列氧化分解，生成CO₂或其他产物，释放能量并生成ATP的过程。实质：分解有机物，释放能量</w:t>
      </w:r>
    </w:p>
    <w:p>
      <w:pPr>
        <w:spacing w:after="60"/>
      </w:pPr>
      <w:r>
        <w:rPr>
          <w:sz w:val="21"/>
        </w:rPr>
        <w:t>【有氧呼吸——三个阶段完整对比表】</w:t>
      </w:r>
    </w:p>
    <w:p>
      <w:pPr>
        <w:spacing w:after="60"/>
      </w:pPr>
      <w:r>
        <w:rPr>
          <w:sz w:val="21"/>
        </w:rPr>
        <w:t>总反应式：C₆H₁₂O₆ + 6O₂ + 6H₂O =(酶) 6CO₂ + 12H₂O + 能量</w:t>
      </w:r>
    </w:p>
    <w:p>
      <w:pPr>
        <w:spacing w:after="60"/>
      </w:pPr>
      <w:r>
        <w:rPr>
          <w:sz w:val="21"/>
        </w:rPr>
        <w:t>第一阶段（葡萄糖分解/糖酵解）：场所：细胞质基质。反应：C₆H₁₂O₆ =（酶）2C₃H₄O₃（丙酮酸）+ 4[H]（即NADH）+ 少量能量（2ATP）。不需O₂参与</w:t>
      </w:r>
    </w:p>
    <w:p>
      <w:pPr>
        <w:spacing w:after="60"/>
      </w:pPr>
      <w:r>
        <w:rPr>
          <w:sz w:val="21"/>
        </w:rPr>
        <w:t>第二阶段（丙酮酸分解/柠檬酸循环）：场所：线粒体基质。反应：2C₃H₄O₃ + 6H₂O =（酶）6CO₂ + 20[H] + 少量能量（2ATP）。需H₂O参与，产生CO₂（有氧呼吸产生的CO₂全部来自第二阶段）</w:t>
      </w:r>
    </w:p>
    <w:p>
      <w:pPr>
        <w:spacing w:after="60"/>
      </w:pPr>
      <w:r>
        <w:rPr>
          <w:sz w:val="21"/>
        </w:rPr>
        <w:t>第三阶段（[H]氧化/电子传递链+氧化磷酸化）：场所：线粒体内膜。反应：24[H] + 6O₂ =（酶）12H₂O + 大量能量（34ATP）。需O₂参与，产生H₂O，产能最多（占总量约90%）</w:t>
      </w:r>
    </w:p>
    <w:p>
      <w:pPr>
        <w:spacing w:after="60"/>
      </w:pPr>
      <w:r>
        <w:rPr>
          <w:sz w:val="21"/>
        </w:rPr>
        <w:t>有氧呼吸的三点注意：①三个阶段都能产生ATP，但第三阶段产量最大；②O₂只在第三阶段参与反应（与[H]结合生成水）；③CO₂只在第二阶段产生（注意：第一阶段和第三阶段不产CO₂）</w:t>
      </w:r>
    </w:p>
    <w:p>
      <w:pPr>
        <w:spacing w:after="60"/>
      </w:pPr>
      <w:r>
        <w:rPr>
          <w:sz w:val="21"/>
        </w:rPr>
        <w:t>【无氧呼吸——两种类型完整对比】</w:t>
      </w:r>
    </w:p>
    <w:p>
      <w:pPr>
        <w:spacing w:after="60"/>
      </w:pPr>
      <w:r>
        <w:rPr>
          <w:sz w:val="21"/>
        </w:rPr>
        <w:t>场所：全过程在细胞质基质（无O₂参与）。第一阶段：葡萄糖=2丙酮酸+4[H]+少量能量（2ATP）（与有氧呼吸第一阶段完全相同）。第二阶段：丙酮酸+[H]=酒精+CO₂ 或 乳酸（不产能）</w:t>
      </w:r>
    </w:p>
    <w:p>
      <w:pPr>
        <w:spacing w:after="60"/>
      </w:pPr>
      <w:r>
        <w:rPr>
          <w:sz w:val="21"/>
        </w:rPr>
        <w:t>产生酒精和CO₂（酒精发酵）：C₆H₁₂O₆=（酶）2C₂H₅OH + 2CO₂ + 少量能量。实例：酵母菌（兼性厌氧）、绝大多数植物细胞（如水淹时的根）、苹果果实。酒精对细胞有毒害作用，故大多数生物不能长期进行无氧呼吸</w:t>
      </w:r>
    </w:p>
    <w:p>
      <w:pPr>
        <w:spacing w:after="60"/>
      </w:pPr>
      <w:r>
        <w:rPr>
          <w:sz w:val="21"/>
        </w:rPr>
        <w:t>产生乳酸（乳酸发酵）：C₆H₁₂O₆=（酶）2C₃H₆O₃ + 少量能量。实例：动物骨骼肌细胞（剧烈运动时）、哺乳动物成熟红细胞（无线粒体）、马铃薯块茎细胞、甜菜块根细胞、乳酸菌、玉米胚细胞</w:t>
      </w:r>
    </w:p>
    <w:p>
      <w:pPr>
        <w:spacing w:after="60"/>
      </w:pPr>
      <w:r>
        <w:rPr>
          <w:sz w:val="21"/>
        </w:rPr>
        <w:t>【有氧呼吸与无氧呼吸的比较】</w:t>
      </w:r>
    </w:p>
    <w:p>
      <w:pPr>
        <w:spacing w:after="60"/>
      </w:pPr>
      <w:r>
        <w:rPr>
          <w:sz w:val="21"/>
        </w:rPr>
        <w:t>相同点：第一阶段完全相同（均在细胞质基质，均产生丙酮酸和少量ATP）。不同点：①场所——有氧有后两阶段在线粒体；无氧全过程在细胞质基质；②产能——有氧释放大量能量（1分子葡萄糖约产生30-32个ATP），无氧释放少量能量（1分子葡萄糖净产2个ATP，大部分能量存留在酒精或乳酸中）；③产物——有氧产CO₂和H₂O，无氧产酒精+CO₂或乳酸</w:t>
      </w:r>
    </w:p>
    <w:p>
      <w:pPr>
        <w:spacing w:after="60"/>
      </w:pPr>
      <w:r>
        <w:rPr>
          <w:sz w:val="21"/>
        </w:rPr>
        <w:t>【影响细胞呼吸的因素】</w:t>
      </w:r>
    </w:p>
    <w:p>
      <w:pPr>
        <w:spacing w:after="60"/>
      </w:pPr>
      <w:r>
        <w:rPr>
          <w:sz w:val="21"/>
        </w:rPr>
        <w:t>①温度：影响呼吸酶的活性（主要是常温范围）。②O₂浓度：O₂抑制无氧呼吸，有利于有氧呼吸。水果贮藏常采用低O₂高CO₂环境。③CO₂浓度：高CO₂抑制呼吸。④含水量：细胞含水量高则呼吸旺盛。种子入库前需晒干减水</w:t>
      </w:r>
    </w:p>
    <w:p>
      <w:pPr>
        <w:spacing w:after="100"/>
      </w:pPr>
      <w:r>
        <w:rPr>
          <w:b/>
          <w:sz w:val="22"/>
        </w:rPr>
        <w:t>【4.4 光合作用】</w:t>
      </w:r>
    </w:p>
    <w:p>
      <w:pPr>
        <w:spacing w:after="60"/>
      </w:pPr>
      <w:r>
        <w:rPr>
          <w:sz w:val="21"/>
        </w:rPr>
        <w:t>光合色素：分布在叶绿体类囊体薄膜上。种类：叶绿素a（蓝绿色，最多）、叶绿素b（黄绿色）、胡萝卜素（橙黄色，最少）、叶黄素（黄色）。功能：吸收（捕获）光能、传递光能，只有少数特殊状态的叶绿素a能转化光能（将光能转化为化学能）。吸收光谱：叶绿素a和b主要吸收红光和蓝紫光，胡萝卜素和叶黄素主要吸收蓝紫光（注意：四种色素都对绿光吸收最少，所以叶片呈绿色）</w:t>
      </w:r>
    </w:p>
    <w:p>
      <w:pPr>
        <w:spacing w:after="60"/>
      </w:pPr>
      <w:r>
        <w:rPr>
          <w:sz w:val="21"/>
        </w:rPr>
        <w:t>色素的提取与分离实验：提取——用无水乙醇（有机溶剂溶解色素）、加SiO₂（使研磨充分）、加CaCO₃（中和有机酸，防止色素被破坏）。分离——纸层析法（层析液：石油醚+丙酮+苯，或93号汽油+丙酮的混合液）。滤纸条上色素带由上到下：胡萝卜素（橙黄）=叶黄素（黄）=叶绿素a（蓝绿）=叶绿素b（黄绿）</w:t>
      </w:r>
    </w:p>
    <w:p>
      <w:pPr>
        <w:spacing w:after="60"/>
      </w:pPr>
      <w:r>
        <w:rPr>
          <w:sz w:val="21"/>
        </w:rPr>
        <w:t>【光反应与暗反应的完整对比表】</w:t>
      </w:r>
    </w:p>
    <w:p>
      <w:pPr>
        <w:spacing w:after="60"/>
      </w:pPr>
      <w:r>
        <w:rPr>
          <w:sz w:val="21"/>
        </w:rPr>
        <w:t>光反应：场所——类囊体薄膜。条件——光、色素、酶、H₂O、ADP、Pi、NADP⁺。物质变化——①水的光解：2H₂O=（光、色素/酶）4H⁺+4e⁻+O₂↑；②ATP形成：ADP+Pi+能量=（酶）ATP（光合磷酸化）；③NADPH形成：NADP⁺+H⁺+2e⁻=（酶）NADPH。能量变化——光能=ATP和NADPH中活跃的化学能</w:t>
      </w:r>
    </w:p>
    <w:p>
      <w:pPr>
        <w:spacing w:after="60"/>
      </w:pPr>
      <w:r>
        <w:rPr>
          <w:sz w:val="21"/>
        </w:rPr>
        <w:t>暗反应（碳反应/Calvin循环）：场所——叶绿体基质。条件——多种酶、NADPH、ATP、CO₂。物质变化——①CO₂的固定：CO₂+C₅=（酶）2C₃（C₃是3-磷酸甘油酸/PGA）；②C₃的还原：2C₃=（酶，需NADPH作还原剂，消耗ATP）(CH₂O)+C₅+ADP+Pi+NADP⁺。能量变化——ATP和NADPH中活跃的化学能=有机物中稳定的化学能</w:t>
      </w:r>
    </w:p>
    <w:p>
      <w:pPr>
        <w:spacing w:after="60"/>
      </w:pPr>
      <w:r>
        <w:rPr>
          <w:sz w:val="21"/>
        </w:rPr>
        <w:t>光合作用总反应式：6CO₂+12H₂O=（光能/叶绿体）C₆H₁₂O₆+6O₂+6H₂O。或简写：CO₂+H₂O=（光能/叶绿体）(CH₂O)+O₂。注意：产物中的H₂O是反应中生成的，O₂全部来自H₂O的光解（鲁宾和卡门用同位素¹⁸O标记法证明）</w:t>
      </w:r>
    </w:p>
    <w:p>
      <w:pPr>
        <w:spacing w:after="60"/>
      </w:pPr>
      <w:r>
        <w:rPr>
          <w:sz w:val="21"/>
        </w:rPr>
        <w:t>光反应与暗反应的联系：光反应为暗反应提供ATP和NADPH（[H]）；暗反应为光反应提供ADP、Pi和NADP⁺</w:t>
      </w:r>
    </w:p>
    <w:p>
      <w:pPr>
        <w:spacing w:after="60"/>
      </w:pPr>
      <w:r>
        <w:rPr>
          <w:sz w:val="21"/>
        </w:rPr>
        <w:t>【光合与呼吸综合题型——C₃/C₅含量变化规律】</w:t>
      </w:r>
    </w:p>
    <w:p>
      <w:pPr>
        <w:spacing w:after="60"/>
      </w:pPr>
      <w:r>
        <w:rPr>
          <w:sz w:val="21"/>
        </w:rPr>
        <w:t>核心规律：C₃与C₅变化方向相反。C₃含量与CO₂浓度正相关；C₅含量与光照强度正相关。</w:t>
      </w:r>
    </w:p>
    <w:p>
      <w:pPr>
        <w:spacing w:after="60"/>
      </w:pPr>
      <w:r>
        <w:rPr>
          <w:sz w:val="21"/>
        </w:rPr>
        <w:t>条件变化分析表：</w:t>
      </w:r>
    </w:p>
    <w:p>
      <w:pPr>
        <w:spacing w:after="60"/>
      </w:pPr>
      <w:r>
        <w:rPr>
          <w:sz w:val="21"/>
        </w:rPr>
        <w:t>CO₂供应突然减少=CO₂固定减慢=C₃生成减少、C₅消耗减少=C₃减少、C₅增多、ATP和[H]积累=ATP和[H]增多</w:t>
      </w:r>
    </w:p>
    <w:p>
      <w:pPr>
        <w:spacing w:after="60"/>
      </w:pPr>
      <w:r>
        <w:rPr>
          <w:sz w:val="21"/>
        </w:rPr>
        <w:t>光照突然减弱=光反应减慢（ATP和[H]减少）=C₃还原减慢=C₃积累增多、C₅再生减慢=C₃增多、C₅减少</w:t>
      </w:r>
    </w:p>
    <w:p>
      <w:pPr>
        <w:spacing w:after="60"/>
      </w:pPr>
      <w:r>
        <w:rPr>
          <w:sz w:val="21"/>
        </w:rPr>
        <w:t>CO₂供应突然增加=CO₂固定加速=C₃增多、C₅减少</w:t>
      </w:r>
    </w:p>
    <w:p>
      <w:pPr>
        <w:spacing w:after="60"/>
      </w:pPr>
      <w:r>
        <w:rPr>
          <w:sz w:val="21"/>
        </w:rPr>
        <w:t>光照突然增强=光反应加速=C₃还原加速=C₃减少、C₅增多</w:t>
      </w:r>
    </w:p>
    <w:p>
      <w:pPr>
        <w:spacing w:after="60"/>
      </w:pPr>
      <w:r>
        <w:rPr>
          <w:sz w:val="21"/>
        </w:rPr>
        <w:t>【光合速率综合分析】</w:t>
      </w:r>
    </w:p>
    <w:p>
      <w:pPr>
        <w:spacing w:after="60"/>
      </w:pPr>
      <w:r>
        <w:rPr>
          <w:sz w:val="21"/>
        </w:rPr>
        <w:t>总光合速率（真正光合速率）= 净光合速率 + 呼吸速率</w:t>
      </w:r>
    </w:p>
    <w:p>
      <w:pPr>
        <w:spacing w:after="60"/>
      </w:pPr>
      <w:r>
        <w:rPr>
          <w:sz w:val="21"/>
        </w:rPr>
        <w:t>总光合速率表示：CO₂固定速率（利用/消耗速率）、O₂产生速率（制造速率）、有机物制造速率（合成速率）</w:t>
      </w:r>
    </w:p>
    <w:p>
      <w:pPr>
        <w:spacing w:after="60"/>
      </w:pPr>
      <w:r>
        <w:rPr>
          <w:sz w:val="21"/>
        </w:rPr>
        <w:t>净光合速率表示：CO₂吸收速率、O₂释放速率、有机物积累速率</w:t>
      </w:r>
    </w:p>
    <w:p>
      <w:pPr>
        <w:spacing w:after="60"/>
      </w:pPr>
      <w:r>
        <w:rPr>
          <w:sz w:val="21"/>
        </w:rPr>
        <w:t>呼吸速率：黑暗条件下测CO₂释放量或O₂消耗量</w:t>
      </w:r>
    </w:p>
    <w:p>
      <w:pPr>
        <w:spacing w:after="60"/>
      </w:pPr>
      <w:r>
        <w:rPr>
          <w:sz w:val="21"/>
        </w:rPr>
        <w:t>光补偿点：光合速率=呼吸速率时对应的光照强度，此时净光合为0，干重不增不减</w:t>
      </w:r>
    </w:p>
    <w:p>
      <w:pPr>
        <w:spacing w:after="60"/>
      </w:pPr>
      <w:r>
        <w:rPr>
          <w:sz w:val="21"/>
        </w:rPr>
        <w:t>光饱和点：光合速率达到最大值时的最低光照强度，此时限制因素不再是光照强度</w:t>
      </w:r>
    </w:p>
    <w:p>
      <w:pPr>
        <w:spacing w:after="60"/>
      </w:pPr>
      <w:r>
        <w:rPr>
          <w:sz w:val="21"/>
        </w:rPr>
        <w:t>CO₂补偿点：净光合=0时的CO₂浓度。C₄植物的CO₂补偿点低于C₃植物</w:t>
      </w:r>
    </w:p>
    <w:p>
      <w:pPr>
        <w:spacing w:after="60"/>
      </w:pPr>
      <w:r>
        <w:rPr>
          <w:sz w:val="21"/>
        </w:rPr>
        <w:t>一昼夜有机物积累量=净光合速率×光照时间-呼吸速率×黑暗时间</w:t>
      </w:r>
    </w:p>
    <w:p>
      <w:pPr>
        <w:spacing w:after="60"/>
      </w:pPr>
      <w:r>
        <w:rPr>
          <w:sz w:val="21"/>
        </w:rPr>
        <w:t>液滴移动法：NaHCO₃溶液（缓充液，维持CO₂)=光照=液滴右移表示净光合O₂释放；NaOH溶液=遮光=液滴左移表示呼吸O₂消耗。需设对照组（用死的绿色植物）校正物理因素引起的误差</w:t>
      </w:r>
    </w:p>
    <w:p>
      <w:pPr>
        <w:spacing w:after="60"/>
      </w:pPr>
      <w:r>
        <w:rPr>
          <w:sz w:val="21"/>
        </w:rPr>
        <w:t>【C₃植物与C₄植物比较（高考拓展）】</w:t>
      </w:r>
    </w:p>
    <w:p>
      <w:pPr>
        <w:spacing w:after="60"/>
      </w:pPr>
      <w:r>
        <w:rPr>
          <w:sz w:val="21"/>
        </w:rPr>
        <w:t>C₃植物（如水稻、小麦、大豆）：CO₂固定的第一个产物为C₃（3-磷酸甘油酸），在叶肉细胞的叶绿体中进行卡尔文循环。有光呼吸现象。C₄植物（如玉米、甘蔗、高粱）：CO₂固定分两步——先在叶肉细胞中由PEP羧化酶将CO₂与PEP结合形成C₄（草酰乙酸/苹果酸），再在维管束鞘细胞中释放CO₂进行卡尔文循环。PEP羧化酶对CO₂亲和力极高，故C₄植物的CO₂补偿点很低，几乎无光呼吸</w:t>
      </w:r>
    </w:p>
    <w:p>
      <w:pPr>
        <w:spacing w:after="60"/>
      </w:pPr>
      <w:r>
        <w:rPr>
          <w:sz w:val="21"/>
        </w:rPr>
        <w:t>CAM植物（景天科等）：夜晚气孔开放固定CO₂（形成苹果酸储存在液泡中），白天气孔关闭，苹果酸分解释放CO₂进行卡尔文循环。是一种适应干旱环境的特殊代谢类型（常出现在光合作用有关的材料题中）</w:t>
      </w:r>
    </w:p>
    <w:p>
      <w:pPr>
        <w:spacing w:after="60"/>
      </w:pPr>
      <w:r>
        <w:rPr>
          <w:sz w:val="21"/>
        </w:rPr>
        <w:t>光呼吸：C₃植物在光下（高O₂低CO₂时）Rubisco酶催化C₅与O₂结合（而非与CO₂结合），消耗ATP和NADPH但不产生能量（反而消耗），是一种"浪费"过程。C₄植物通过浓缩CO₂的机制有效抑制了光呼吸</w:t>
      </w:r>
    </w:p>
    <w:p>
      <w:pPr>
        <w:spacing w:after="60"/>
      </w:pPr>
      <w:r>
        <w:rPr>
          <w:sz w:val="21"/>
        </w:rPr>
        <w:t>【光合作用影响因素综合分析（必考大题）】</w:t>
      </w:r>
    </w:p>
    <w:p>
      <w:pPr>
        <w:spacing w:after="60"/>
      </w:pPr>
      <w:r>
        <w:rPr>
          <w:sz w:val="21"/>
        </w:rPr>
        <w:t>①光照强度：影响光反应。光补偿点以下时植物只呼吸，光补偿点以上开始积累有机物</w:t>
      </w:r>
    </w:p>
    <w:p>
      <w:pPr>
        <w:spacing w:after="60"/>
      </w:pPr>
      <w:r>
        <w:rPr>
          <w:sz w:val="21"/>
        </w:rPr>
        <w:t>②CO₂浓度：影响暗反应（CO₂固定）。C₃植物的CO₂补偿点（约50ppm）高于C₄植物（约5ppm）。农田中"正其行，通其风"旨在增加CO₂供应</w:t>
      </w:r>
    </w:p>
    <w:p>
      <w:pPr>
        <w:spacing w:after="60"/>
      </w:pPr>
      <w:r>
        <w:rPr>
          <w:sz w:val="21"/>
        </w:rPr>
        <w:t>③温度：影响酶的活性（主要是暗反应相关酶，如Rubisco）。高温会导致气孔关闭（"光合午休"），CO₂供应不足</w:t>
      </w:r>
    </w:p>
    <w:p>
      <w:pPr>
        <w:spacing w:after="60"/>
      </w:pPr>
      <w:r>
        <w:rPr>
          <w:sz w:val="21"/>
        </w:rPr>
        <w:t>④水分：直接参与光反应（水光解），间接影响（缺水=气孔关闭=CO₂不足）</w:t>
      </w:r>
    </w:p>
    <w:p>
      <w:pPr>
        <w:spacing w:after="60"/>
      </w:pPr>
      <w:r>
        <w:rPr>
          <w:sz w:val="21"/>
        </w:rPr>
        <w:t>⑤必需矿质元素：N（合成叶绿素、蛋白质、酶、ATP、NADPH等）；Mg（叶绿素组成成分）；P（ATP、NADPH、核酸等含P物质）；K（参与气孔开闭调节）</w:t>
      </w:r>
    </w:p>
    <w:p>
      <w:pPr>
        <w:spacing w:after="60"/>
      </w:pPr>
      <w:r>
        <w:rPr>
          <w:sz w:val="21"/>
        </w:rPr>
        <w:t>曲线综合分析技巧：在光合速率-光照强度曲线中，上升段（斜率&gt;0）的限制因素是光照强度；水平段（斜率=0）的限制因素是CO₂浓度或温度等其他因素；随温度/CO₂浓度变化后曲线升降=分别判断</w:t>
      </w:r>
    </w:p>
    <w:p>
      <w:pPr>
        <w:pStyle w:val="Heading2"/>
      </w:pPr>
      <w:r>
        <w:t>第五章　细胞的生命历程</w:t>
      </w:r>
    </w:p>
    <w:p>
      <w:pPr>
        <w:spacing w:after="100"/>
      </w:pPr>
      <w:r>
        <w:rPr>
          <w:b/>
          <w:sz w:val="22"/>
        </w:rPr>
        <w:t>【5.1 细胞的增殖——有丝分裂】</w:t>
      </w:r>
    </w:p>
    <w:p>
      <w:pPr>
        <w:spacing w:after="60"/>
      </w:pPr>
      <w:r>
        <w:rPr>
          <w:sz w:val="21"/>
        </w:rPr>
        <w:t>细胞周期的概念：连续分裂的细胞从一次分裂完成时开始，到下一次分裂完成时为止，称为一个细胞周期。分为分裂间期（时间长的阶段）和分裂期</w:t>
      </w:r>
    </w:p>
    <w:p>
      <w:pPr>
        <w:spacing w:after="60"/>
      </w:pPr>
      <w:r>
        <w:rPr>
          <w:sz w:val="21"/>
        </w:rPr>
        <w:t>分裂间期：DNA复制和有关蛋白质的合成——可分为G₁期（RNA和蛋白质合成）、S期（DNA复制，DNA含量2n=4n）、G₂期（为分裂期做准备，合成微管蛋白等）。间期完成后染色体数目不变，DNA数目加倍</w:t>
      </w:r>
    </w:p>
    <w:p>
      <w:pPr>
        <w:spacing w:after="60"/>
      </w:pPr>
      <w:r>
        <w:rPr>
          <w:sz w:val="21"/>
        </w:rPr>
        <w:t>有丝分裂各时期特征（植物细胞）：</w:t>
      </w:r>
    </w:p>
    <w:p>
      <w:pPr>
        <w:spacing w:after="60"/>
      </w:pPr>
      <w:r>
        <w:rPr>
          <w:sz w:val="21"/>
        </w:rPr>
        <w:t>前期：①染色质=染色体（螺旋化缩短变粗）；②核膜解体、核仁消失；③两极发出纺锤丝=形成纺锤体。口诀："膜仁消失显两体"</w:t>
      </w:r>
    </w:p>
    <w:p>
      <w:pPr>
        <w:spacing w:after="60"/>
      </w:pPr>
      <w:r>
        <w:rPr>
          <w:sz w:val="21"/>
        </w:rPr>
        <w:t>中期：①染色体形态最清晰、数目最易观察（是计数的最佳时期）；②着丝粒排列在细胞中央的赤道板上（赤道板不是真实结构，是假想平面）。口诀："形定数清赤道齐"</w:t>
      </w:r>
    </w:p>
    <w:p>
      <w:pPr>
        <w:spacing w:after="60"/>
      </w:pPr>
      <w:r>
        <w:rPr>
          <w:sz w:val="21"/>
        </w:rPr>
        <w:t>后期：①着丝粒分裂，姐妹染色单体分开=两条染色体；②在纺锤丝的牵引下分别向细胞两极移动；③染色体数目加倍（2n=4n）。口诀："粒裂数增均两极"</w:t>
      </w:r>
    </w:p>
    <w:p>
      <w:pPr>
        <w:spacing w:after="60"/>
      </w:pPr>
      <w:r>
        <w:rPr>
          <w:sz w:val="21"/>
        </w:rPr>
        <w:t>末期：①染色体=染色质（解螺旋）；②核膜、核仁重新出现；③纺锤体消失；④植物细胞中央形成细胞板=细胞壁（高尔基体参与）。口诀："两消两显重建壁"</w:t>
      </w:r>
    </w:p>
    <w:p>
      <w:pPr>
        <w:spacing w:after="60"/>
      </w:pPr>
      <w:r>
        <w:rPr>
          <w:sz w:val="21"/>
        </w:rPr>
        <w:t>动物细胞有丝分裂与植物的区别：①动物细胞分裂间期有中心体的复制；②前期中心体发出星射线形成纺锤体（植物是由细胞两极发出纺锤丝）；③末期动物细胞膜从细胞中部向内凹陷，缢裂成两个子细胞（植物是形成细胞板=细胞壁）</w:t>
      </w:r>
    </w:p>
    <w:p>
      <w:pPr>
        <w:spacing w:after="60"/>
      </w:pPr>
      <w:r>
        <w:rPr>
          <w:sz w:val="21"/>
        </w:rPr>
        <w:t>有丝分裂的意义：将亲代细胞的染色体经过复制后，精确地平均分配到两个子细胞中。在亲子代之间保持了遗传性状的稳定性（两个子细胞含有与亲代细胞完全相同的染色体和DNA）</w:t>
      </w:r>
    </w:p>
    <w:p>
      <w:pPr>
        <w:spacing w:after="60"/>
      </w:pPr>
      <w:r>
        <w:rPr>
          <w:sz w:val="21"/>
        </w:rPr>
        <w:t>【有丝分裂过程DNA和染色体数量变化曲线（必考识图题）】</w:t>
      </w:r>
    </w:p>
    <w:p>
      <w:pPr>
        <w:spacing w:after="60"/>
      </w:pPr>
      <w:r>
        <w:rPr>
          <w:sz w:val="21"/>
        </w:rPr>
        <w:t>染色体数变化（2n）：间期（2n）=前期（2n）=中期（2n）=后期（4n，加倍）=末期（2n，恢复）</w:t>
      </w:r>
    </w:p>
    <w:p>
      <w:pPr>
        <w:spacing w:after="60"/>
      </w:pPr>
      <w:r>
        <w:rPr>
          <w:sz w:val="21"/>
        </w:rPr>
        <w:t>DNA数变化（2C=4C）：G₁期（2C）=S期（2C=4C）=G₂期（4C）=前期（4C）=中期（4C）=后期（4C）=末期（2C，恢复）</w:t>
      </w:r>
    </w:p>
    <w:p>
      <w:pPr>
        <w:spacing w:after="60"/>
      </w:pPr>
      <w:r>
        <w:rPr>
          <w:sz w:val="21"/>
        </w:rPr>
        <w:t>染色单体数变化：G₁期（0）=S期后（0=4n）=后期着丝粒分裂后（0）。注意：有染色单体的时期=G₂+前期+中期</w:t>
      </w:r>
    </w:p>
    <w:p>
      <w:pPr>
        <w:spacing w:after="60"/>
      </w:pPr>
      <w:r>
        <w:rPr>
          <w:sz w:val="21"/>
        </w:rPr>
        <w:t>观察根尖分生组织的有丝分裂（教材实验）：步骤：解离（盐酸+酒精1:1混合，使细胞分离）=漂洗（清水，洗去解离液）=染色（龙胆紫或醋酸洋红，使染色体着色）=制片（压片，使细胞分散成单层）。注意：解离后细胞已死亡，看到的是一个装片中不同细胞处于不同时期的静态图像，不能观察一个细胞的连续动态变化。间期细胞数量最多（因为间期时间最长）</w:t>
      </w:r>
    </w:p>
    <w:p>
      <w:pPr>
        <w:spacing w:after="100"/>
      </w:pPr>
      <w:r>
        <w:rPr>
          <w:b/>
          <w:sz w:val="22"/>
        </w:rPr>
        <w:t>【5.2 细胞的分化】</w:t>
      </w:r>
    </w:p>
    <w:p>
      <w:pPr>
        <w:spacing w:after="60"/>
      </w:pPr>
      <w:r>
        <w:rPr>
          <w:sz w:val="21"/>
        </w:rPr>
        <w:t>概念：在个体发育中，由一个或一种细胞增殖产生的后代，在形态、结构和生理功能上发生稳定性差异的过程</w:t>
      </w:r>
    </w:p>
    <w:p>
      <w:pPr>
        <w:spacing w:after="60"/>
      </w:pPr>
      <w:r>
        <w:rPr>
          <w:sz w:val="21"/>
        </w:rPr>
        <w:t>特点：持久性（贯穿整个生命进程，胚胎期分化最旺盛）、稳定性（分化一般是不可逆的）、普遍性</w:t>
      </w:r>
    </w:p>
    <w:p>
      <w:pPr>
        <w:spacing w:after="60"/>
      </w:pPr>
      <w:r>
        <w:rPr>
          <w:sz w:val="21"/>
        </w:rPr>
        <w:t>实质（核心考点）：基因的选择性表达（不同的细胞中遗传信息的执行情况不同，即表达的基因种类和数量不同）。注意：细胞分化过程中遗传物质（DNA/基因组）不变！不同细胞的DNA完全相同</w:t>
      </w:r>
    </w:p>
    <w:p>
      <w:pPr>
        <w:spacing w:after="60"/>
      </w:pPr>
      <w:r>
        <w:rPr>
          <w:sz w:val="21"/>
        </w:rPr>
        <w:t>细胞全能性：已分化的细胞，仍具有发育成完整个体的潜能。判断标准：能否发育成完整个体（而不是能否分化为某些组织或器官）。全能性大小：受精卵&gt;生殖细胞&gt;体细胞。植物细胞全能性&gt;动物细胞</w:t>
      </w:r>
    </w:p>
    <w:p>
      <w:pPr>
        <w:spacing w:after="60"/>
      </w:pPr>
      <w:r>
        <w:rPr>
          <w:sz w:val="21"/>
        </w:rPr>
        <w:t>干细胞：具有持续分裂分化能力的细胞。分类：全能干细胞（如受精卵、早期囊胚细胞）、多能干细胞（如造血干细胞、神经干细胞）、专能干细胞。植物组织培养体现了细胞全能性；动物细胞培养只体现增殖，不能体现全能性</w:t>
      </w:r>
    </w:p>
    <w:p>
      <w:pPr>
        <w:spacing w:after="100"/>
      </w:pPr>
      <w:r>
        <w:rPr>
          <w:b/>
          <w:sz w:val="22"/>
        </w:rPr>
        <w:t>【5.3 细胞的衰老】</w:t>
      </w:r>
    </w:p>
    <w:p>
      <w:pPr>
        <w:spacing w:after="60"/>
      </w:pPr>
      <w:r>
        <w:rPr>
          <w:sz w:val="21"/>
        </w:rPr>
        <w:t>个体衰老与细胞衰老的关系：单细胞生物——细胞衰老等于个体衰老。多细胞生物——个体衰老是体内细胞普遍衰老的过程，不等于每个细胞都衰老</w:t>
      </w:r>
    </w:p>
    <w:p>
      <w:pPr>
        <w:spacing w:after="60"/>
      </w:pPr>
      <w:r>
        <w:rPr>
          <w:sz w:val="21"/>
        </w:rPr>
        <w:t>衰老细胞的特征（"一大一小一多两低"）：①细胞体积变小（主要是细胞核体积增大，核膜内折，染色质固缩）；②细胞膜通透性改变，物质运输功能降低；③细胞内水分减少=新陈代谢速率减慢；④细胞内多种酶活性降低（如酪氨酸酶活性降低=白发）；⑤细胞内色素积累（如脂褐素=老年斑）；⑥细胞呼吸减慢</w:t>
      </w:r>
    </w:p>
    <w:p>
      <w:pPr>
        <w:spacing w:after="60"/>
      </w:pPr>
      <w:r>
        <w:rPr>
          <w:sz w:val="21"/>
        </w:rPr>
        <w:t>细胞衰老的假说：自由基学说（自由基攻击DNA=基因突变、攻击蛋白质=活性降低、攻击磷脂=膜损伤）；端粒学说（染色体末端端粒DNA随分裂缩短=细胞衰老）</w:t>
      </w:r>
    </w:p>
    <w:p>
      <w:pPr>
        <w:spacing w:after="100"/>
      </w:pPr>
      <w:r>
        <w:rPr>
          <w:b/>
          <w:sz w:val="22"/>
        </w:rPr>
        <w:t>【5.4 细胞的凋亡——由基因决定的程序性死亡】</w:t>
      </w:r>
    </w:p>
    <w:p>
      <w:pPr>
        <w:spacing w:after="60"/>
      </w:pPr>
      <w:r>
        <w:rPr>
          <w:sz w:val="21"/>
        </w:rPr>
        <w:t>凋亡的概念：由基因决定的细胞自动结束生命的过程。是细胞的一种程序性死亡（细胞"自杀"），对生物体是有利的</w:t>
      </w:r>
    </w:p>
    <w:p>
      <w:pPr>
        <w:spacing w:after="60"/>
      </w:pPr>
      <w:r>
        <w:rPr>
          <w:sz w:val="21"/>
        </w:rPr>
        <w:t>凋亡的实例：蝌蚪尾部细胞的消失（发育为蛙时）；胎儿手指间细胞的消失；效应T细胞裂解被病原体感染的靶细胞（免疫防御）；衰老细胞的自然更新</w:t>
      </w:r>
    </w:p>
    <w:p>
      <w:pPr>
        <w:spacing w:after="60"/>
      </w:pPr>
      <w:r>
        <w:rPr>
          <w:sz w:val="21"/>
        </w:rPr>
        <w:t>凋亡与坏死的区别：凋亡——基因控制，主动过程，对机体有利；坏死——剧烈外界因素（如损伤、缺氧、中毒）导致，被动过程，对机体有害。注意：细胞自噬（autophagy）——细胞消化自身衰老细胞器或结构，在一定程度上也受基因调控</w:t>
      </w:r>
    </w:p>
    <w:p>
      <w:pPr>
        <w:spacing w:after="100"/>
      </w:pPr>
      <w:r>
        <w:rPr>
          <w:b/>
          <w:sz w:val="22"/>
        </w:rPr>
        <w:t>【5.5 细胞的癌变】</w:t>
      </w:r>
    </w:p>
    <w:p>
      <w:pPr>
        <w:spacing w:after="60"/>
      </w:pPr>
      <w:r>
        <w:rPr>
          <w:sz w:val="21"/>
        </w:rPr>
        <w:t>癌细胞的主要特征：①无限增殖（不受控制地持续增殖）；②形态结构发生显著变化（变为球形）；③细胞膜表面糖蛋白减少=细胞间黏着性降低=易分散和转移（癌细胞可以脱离原发部位通过血液或淋巴液转移到其他器官形成转移癌）。此外，接触抑制消失也是特征之一</w:t>
      </w:r>
    </w:p>
    <w:p>
      <w:pPr>
        <w:spacing w:after="60"/>
      </w:pPr>
      <w:r>
        <w:rPr>
          <w:sz w:val="21"/>
        </w:rPr>
        <w:t>癌变的原因：①内因——原癌基因突变=癌基因（原癌基因负责调节细胞周期、控制细胞生长和分裂，突变后变为癌基因=过度增殖）；抑癌基因突变=功能丧失（抑癌基因阻止细胞不正常增殖、促进细胞凋亡，突变后失活=细胞不受控制增殖）。癌变是多个基因突变积累的结果。②外因——物理致癌因子（紫外线、X射线、核辐射等）；化学致癌因子（亚硝胺、苯并芘、黄曲霉素等）；生物致癌因子（病毒如人类乳头瘤病毒HPV与宫颈癌、EB病毒与鼻咽癌等）</w:t>
      </w:r>
    </w:p>
    <w:p>
      <w:pPr>
        <w:spacing w:after="60"/>
      </w:pPr>
      <w:r>
        <w:rPr>
          <w:sz w:val="21"/>
        </w:rPr>
        <w:t>癌症的预防和治疗：预防——避免接触致癌因素、增强免疫力、定期体检等。治疗——手术切除、放疗、化疗（靶向DNA复制或抑制细胞分裂，对正常分裂快的细胞也有损伤如骨髓细胞、毛囊细胞=脱发）、靶向治疗（针对特定分子进行精准治疗如使用单克隆抗体携带药物）、免疫治疗等</w:t>
      </w:r>
    </w:p>
    <w:p>
      <w:pPr>
        <w:spacing w:after="100"/>
      </w:pPr>
      <w:r>
        <w:rPr>
          <w:b/>
          <w:sz w:val="22"/>
        </w:rPr>
        <w:t>【必修一常考题型及解题方法】</w:t>
      </w:r>
    </w:p>
    <w:p>
      <w:pPr>
        <w:spacing w:after="60"/>
      </w:pPr>
      <w:r>
        <w:rPr>
          <w:sz w:val="21"/>
        </w:rPr>
        <w:t>【题型1：光合呼吸综合计算题】</w:t>
      </w:r>
    </w:p>
    <w:p>
      <w:pPr>
        <w:spacing w:after="60"/>
      </w:pPr>
      <w:r>
        <w:rPr>
          <w:sz w:val="21"/>
        </w:rPr>
        <w:t>解题步骤：①明确总光合=净光合+呼吸；②识别题目中给出的数据是总光合还是净光合（关键词：吸收/释放CO₂=净；利用/消耗CO₂=总）；③一昼夜积累量=净光合×光照时间-呼吸×黑暗时间；④若题目给出密闭容器内CO₂浓度变化曲线，注意判断不同时间段（有光/无光）的CO₂变化速率</w:t>
      </w:r>
    </w:p>
    <w:p>
      <w:pPr>
        <w:spacing w:after="60"/>
      </w:pPr>
      <w:r>
        <w:rPr>
          <w:sz w:val="21"/>
        </w:rPr>
        <w:t>【题型2：细胞结构识图题】</w:t>
      </w:r>
    </w:p>
    <w:p>
      <w:pPr>
        <w:spacing w:after="60"/>
      </w:pPr>
      <w:r>
        <w:rPr>
          <w:sz w:val="21"/>
        </w:rPr>
        <w:t>判断技巧：一看有无细胞壁=区分植物细胞与动物细胞；二看有无中心体=区分动物/低等植物与高等植物；三看有无叶绿体/大液泡=判断细胞类型和成熟程度；四看有无核膜=区分原核与真核</w:t>
      </w:r>
    </w:p>
    <w:p>
      <w:pPr>
        <w:spacing w:after="60"/>
      </w:pPr>
      <w:r>
        <w:rPr>
          <w:sz w:val="21"/>
        </w:rPr>
        <w:t>【题型3：物质运输实验设计题】</w:t>
      </w:r>
    </w:p>
    <w:p>
      <w:pPr>
        <w:spacing w:after="60"/>
      </w:pPr>
      <w:r>
        <w:rPr>
          <w:sz w:val="21"/>
        </w:rPr>
        <w:t>常见考法：①给出某种物质运输速率与浓度的关系曲线=判断运输方式（饱和曲线=协助扩散或主动运输；直线=简单扩散）；②设计实验探究某种物质的运输是否需要载体或能量=加入呼吸抑制剂后观察运输速率变化（速率降低=需要能量=主动运输）；③判断渗透装置中液面变化方向</w:t>
      </w:r>
    </w:p>
    <w:p>
      <w:pPr>
        <w:spacing w:after="60"/>
      </w:pPr>
      <w:r>
        <w:rPr>
          <w:sz w:val="21"/>
        </w:rPr>
        <w:t>【题型4：有丝分裂图像判断题】</w:t>
      </w:r>
    </w:p>
    <w:p>
      <w:pPr>
        <w:spacing w:after="60"/>
      </w:pPr>
      <w:r>
        <w:rPr>
          <w:sz w:val="21"/>
        </w:rPr>
        <w:t>判断口诀：有同+联=减Ⅰ；无同+着分=减Ⅱ；有同+着分=有丝。看染色体行为：联会/四分体/同源分开=减Ⅰ；着丝粒分裂+有同源染色体=有丝分裂；着丝粒分裂+无同源染色体=减Ⅱ</w:t>
      </w:r>
    </w:p>
    <w:p>
      <w:pPr>
        <w:pStyle w:val="Heading1"/>
      </w:pPr>
      <w:r>
        <w:t>板块二　必修二　遗传与进化</w:t>
      </w:r>
    </w:p>
    <w:p>
      <w:pPr>
        <w:pStyle w:val="Heading2"/>
      </w:pPr>
      <w:r>
        <w:t>第一章　遗传因子的发现</w:t>
      </w:r>
    </w:p>
    <w:p>
      <w:pPr>
        <w:spacing w:after="100"/>
      </w:pPr>
      <w:r>
        <w:rPr>
          <w:b/>
          <w:sz w:val="22"/>
        </w:rPr>
        <w:t>【1.1 分离定律】</w:t>
      </w:r>
    </w:p>
    <w:p>
      <w:pPr>
        <w:spacing w:after="60"/>
      </w:pPr>
      <w:r>
        <w:rPr>
          <w:sz w:val="21"/>
        </w:rPr>
        <w:t>豌豆作为实验材料的优点：①自花传粉、闭花受粉（自然状态下一般为纯种）；②具有易于区分的相对性状（且稳定遗传）；③花大，便于人工去雄和异花传粉；④子代数量多，便于统计分析</w:t>
      </w:r>
    </w:p>
    <w:p>
      <w:pPr>
        <w:spacing w:after="60"/>
      </w:pPr>
      <w:r>
        <w:rPr>
          <w:sz w:val="21"/>
        </w:rPr>
        <w:t>人工杂交操作步骤：去雄（母本花蕾期/未成熟时去雄）=套袋（防止外来花粉污染）=采集父本花粉=人工授粉=再套袋</w:t>
      </w:r>
    </w:p>
    <w:p>
      <w:pPr>
        <w:spacing w:after="60"/>
      </w:pPr>
      <w:r>
        <w:rPr>
          <w:sz w:val="21"/>
        </w:rPr>
        <w:t>一对相对性状杂交实验：P: DD(高) × dd(矮) = F₁: 全为Dd(高) = F₁自交 = F₂: 高:矮=3:1。F₂中：DD:Dd:dd=1:2:1。测交(F₁×dd): 后代高:矮=1:1</w:t>
      </w:r>
    </w:p>
    <w:p>
      <w:pPr>
        <w:spacing w:after="60"/>
      </w:pPr>
      <w:r>
        <w:rPr>
          <w:sz w:val="21"/>
        </w:rPr>
        <w:t>分离定律的实质：在减数分裂Ⅰ后期，等位基因随同源染色体的分开而分离（细胞学基础：同源染色体的分离）</w:t>
      </w:r>
    </w:p>
    <w:p>
      <w:pPr>
        <w:spacing w:after="60"/>
      </w:pPr>
      <w:r>
        <w:rPr>
          <w:sz w:val="21"/>
        </w:rPr>
        <w:t>重要计算结论：杂合子Aa连续自交n代后：杂合子占比=(1/2)ⁿ，纯合子占比=1-(1/2)ⁿ。连续自交可使杂合子比例逐代减半。隐性性状一旦出现即为纯合，可稳定遗传</w:t>
      </w:r>
    </w:p>
    <w:p>
      <w:pPr>
        <w:spacing w:after="60"/>
      </w:pPr>
      <w:r>
        <w:rPr>
          <w:sz w:val="21"/>
        </w:rPr>
        <w:t>显隐性判断方法：①不同性状纯合亲本杂交=F₁表现的性状为显性；②自交后代出现性状分离=新出现的性状为隐性（分离出的性状）；③"无中生有"为隐性（正常双亲生患病子代）；④"有中生无"为显性（患病双亲生正常子代）</w:t>
      </w:r>
    </w:p>
    <w:p>
      <w:pPr>
        <w:spacing w:after="100"/>
      </w:pPr>
      <w:r>
        <w:rPr>
          <w:b/>
          <w:sz w:val="22"/>
        </w:rPr>
        <w:t>【1.2 自由组合定律】</w:t>
      </w:r>
    </w:p>
    <w:p>
      <w:pPr>
        <w:spacing w:after="60"/>
      </w:pPr>
      <w:r>
        <w:rPr>
          <w:sz w:val="21"/>
        </w:rPr>
        <w:t>两对相对性状杂交实验：P: YYRR(黄圆) × yyrr(绿皱) = F₁: YyRr(黄圆) = F₁自交 = F₂表型: 黄圆:黄皱:绿圆:绿皱=9:3:3:1</w:t>
      </w:r>
    </w:p>
    <w:p>
      <w:pPr>
        <w:spacing w:after="60"/>
      </w:pPr>
      <w:r>
        <w:rPr>
          <w:sz w:val="21"/>
        </w:rPr>
        <w:t>F₂统计：基因型9种（YYRR:YYRr:YyRR:YyRr:YYrr:Yyrr:yyRR:yyRr:yyrr=1:2:2:4:1:2:1:2:1）；表型4种；纯合子占1/4×4=1/4（4种纯合各1/16）；双杂合子(YyRr)占1/4（4/16）；双显性状（黄圆）占9/16</w:t>
      </w:r>
    </w:p>
    <w:p>
      <w:pPr>
        <w:spacing w:after="60"/>
      </w:pPr>
      <w:r>
        <w:rPr>
          <w:sz w:val="21"/>
        </w:rPr>
        <w:t>自由组合定律的实质：在减数分裂Ⅰ后期，非同源染色体上的非等位基因自由组合。前提条件：两对（或多对）等位基因分别位于非同源染色体上</w:t>
      </w:r>
    </w:p>
    <w:p>
      <w:pPr>
        <w:spacing w:after="60"/>
      </w:pPr>
      <w:r>
        <w:rPr>
          <w:sz w:val="21"/>
        </w:rPr>
        <w:t>验证方法：①测交法——F₁×双隐=后代4种表型比1:1:1:1；②自交法——F₁自交=F₂出现9:3:3:1；③花粉鉴定法——（如糯性与非糯性基因）</w:t>
      </w:r>
    </w:p>
    <w:p>
      <w:pPr>
        <w:spacing w:after="60"/>
      </w:pPr>
      <w:r>
        <w:rPr>
          <w:sz w:val="21"/>
        </w:rPr>
        <w:t>解题利器——分支法（逐对分析法）：多对基因问题分解为一对一对基因问题=分别计算每对的结果=乘法原理组合。配子种类=2ⁿ（n=等位基因对数，每对产生2种配子）；子代基因型种类=3ⁿ（F₁自交时，每对产生3种基因型）；子代表型种类=2ⁿ（完全显性时，每对产2种表型）</w:t>
      </w:r>
    </w:p>
    <w:p>
      <w:pPr>
        <w:spacing w:after="60"/>
      </w:pPr>
      <w:r>
        <w:rPr>
          <w:sz w:val="21"/>
        </w:rPr>
        <w:t>据子代分离比反推亲代基因型：若子代表型比9:3:3:1=亲本为AaBb×AaBb；1:1:1:1=AaBb×aabb 或 Aabb×aaBb；3:3:1:1=AaBb×Aabb 或 AaBb×aaBb；3:1=只看一对，另一对一致（如AaBB×AaBB或AABb×AABb）</w:t>
      </w:r>
    </w:p>
    <w:p>
      <w:pPr>
        <w:spacing w:after="100"/>
      </w:pPr>
      <w:r>
        <w:rPr>
          <w:b/>
          <w:sz w:val="22"/>
        </w:rPr>
        <w:t>【1.3 9:3:3:1的变式——基因互作（重点难点，高考压轴题常见）】</w:t>
      </w:r>
    </w:p>
    <w:p>
      <w:pPr>
        <w:spacing w:after="60"/>
      </w:pPr>
      <w:r>
        <w:rPr>
          <w:sz w:val="21"/>
        </w:rPr>
        <w:t>9:3:3:1变式的解题核心：所有变式都是9:3:3:1的"合并"，即F₁自交=F₂共有16份，不同表型之间的比例为16的划分。解题步骤：①判断是否仍是两对基因的遗传（有无16的划分）；②统计各表型比例之和是否为16（或其倍数）；③将比例对应到经典9:3:3:1中的各项；④写出对应的基因型</w:t>
      </w:r>
    </w:p>
    <w:p>
      <w:pPr>
        <w:spacing w:after="60"/>
      </w:pPr>
      <w:r>
        <w:rPr>
          <w:sz w:val="21"/>
        </w:rPr>
        <w:t>常见变式一览表（必须熟练记忆）：</w:t>
      </w:r>
    </w:p>
    <w:p>
      <w:pPr>
        <w:spacing w:after="60"/>
      </w:pPr>
      <w:r>
        <w:rPr>
          <w:sz w:val="21"/>
        </w:rPr>
        <w:t>互补效应（双显为一种，其余为另一种）= 9:7。基因型：(A_B_)为一型，(A_bb+aaB_+aabb)为另一型。实例：香豌豆花色，双酶催化形成花色素</w:t>
      </w:r>
    </w:p>
    <w:p>
      <w:pPr>
        <w:spacing w:after="60"/>
      </w:pPr>
      <w:r>
        <w:rPr>
          <w:sz w:val="21"/>
        </w:rPr>
        <w:t>累加效应（双显一种，单显一种，双隐一种）= 9:6:1。基因型：(A_B_):(A_bb+aaB_):(aabb)。实例：南瓜果形（扁形:球形:长形）、小麦粒色（深红:淡红:白）</w:t>
      </w:r>
    </w:p>
    <w:p>
      <w:pPr>
        <w:spacing w:after="60"/>
      </w:pPr>
      <w:r>
        <w:rPr>
          <w:sz w:val="21"/>
        </w:rPr>
        <w:t>隐性上位（aa掩盖B/b）= 9:3:4。基因型：(A_B_):(A_bb):(aaB_+aabb)=9:3:4。aa存在时B和b都表现为同一性状。实例：小鼠毛色</w:t>
      </w:r>
    </w:p>
    <w:p>
      <w:pPr>
        <w:spacing w:after="60"/>
      </w:pPr>
      <w:r>
        <w:rPr>
          <w:sz w:val="21"/>
        </w:rPr>
        <w:t>显性上位（A掩盖B/b）= 12:3:1。基因型：(A_B_+A_bb):(aaB_):(aabb)=12:3:1。A存在时B和b都被掩盖。实例：狗毛色</w:t>
      </w:r>
    </w:p>
    <w:p>
      <w:pPr>
        <w:spacing w:after="60"/>
      </w:pPr>
      <w:r>
        <w:rPr>
          <w:sz w:val="21"/>
        </w:rPr>
        <w:t>重复基因（只要有一个显性基因即可）= 15:1。基因型：(A_B_+A_bb+aaB_):(aabb)=15:1。实例：荠菜蒴果形状</w:t>
      </w:r>
    </w:p>
    <w:p>
      <w:pPr>
        <w:spacing w:after="60"/>
      </w:pPr>
      <w:r>
        <w:rPr>
          <w:sz w:val="21"/>
        </w:rPr>
        <w:t>显性抑制（A抑制B）= 13:3。基因型：(A_B_+A_bb+aabb):(aaB_)=13:3。只有aaB_表现B性状。实例：鸡羽毛颜色</w:t>
      </w:r>
    </w:p>
    <w:p>
      <w:pPr>
        <w:spacing w:after="60"/>
      </w:pPr>
      <w:r>
        <w:rPr>
          <w:sz w:val="21"/>
        </w:rPr>
        <w:t>叠加/加性效应= 1:4:6:4:1。涉及不完全显性和数量性状。实例：小麦粒色深度随显性基因个数增加而加深</w:t>
      </w:r>
    </w:p>
    <w:p>
      <w:pPr>
        <w:spacing w:after="100"/>
      </w:pPr>
      <w:r>
        <w:rPr>
          <w:b/>
          <w:sz w:val="22"/>
        </w:rPr>
        <w:t>【1.4 遗传概率计算专项（突破"患病男孩"vs"男孩患病"）】</w:t>
      </w:r>
    </w:p>
    <w:p>
      <w:pPr>
        <w:spacing w:after="60"/>
      </w:pPr>
      <w:r>
        <w:rPr>
          <w:sz w:val="21"/>
        </w:rPr>
        <w:t>乘法原理和加法原理：乘法——多个独立事件同时发生的概率=各概率之积。加法——互斥事件发生的概率=各概率之和</w:t>
      </w:r>
    </w:p>
    <w:p>
      <w:pPr>
        <w:spacing w:after="60"/>
      </w:pPr>
      <w:r>
        <w:rPr>
          <w:sz w:val="21"/>
        </w:rPr>
        <w:t>"患病男孩"vs"男孩患病"——高考最容易踩坑的区别：</w:t>
      </w:r>
    </w:p>
    <w:p>
      <w:pPr>
        <w:spacing w:after="60"/>
      </w:pPr>
      <w:r>
        <w:rPr>
          <w:sz w:val="21"/>
        </w:rPr>
        <w:t>"生一个患病男孩的概率"——先算出生出患病孩子的概率，再乘以1/2（因为还要考虑性别，是男孩的1/2概率）。重点：性别也作为独立事件计算</w:t>
      </w:r>
    </w:p>
    <w:p>
      <w:pPr>
        <w:spacing w:after="60"/>
      </w:pPr>
      <w:r>
        <w:rPr>
          <w:sz w:val="21"/>
        </w:rPr>
        <w:t>"生一个男孩患病的概率"——在已知是男孩的前提下，计算患病概率。不需要乘1/2！因为性别已确定为男。重点是只算所有男孩中患病男孩的比例</w:t>
      </w:r>
    </w:p>
    <w:p>
      <w:pPr>
        <w:spacing w:after="60"/>
      </w:pPr>
      <w:r>
        <w:rPr>
          <w:sz w:val="21"/>
        </w:rPr>
        <w:t>两病遗传：只患一种病的概率=患甲×(1-患乙)+(1-患甲)×患乙</w:t>
      </w:r>
    </w:p>
    <w:p>
      <w:pPr>
        <w:spacing w:after="60"/>
      </w:pPr>
      <w:r>
        <w:rPr>
          <w:sz w:val="21"/>
        </w:rPr>
        <w:t>配子法求后代基因型频率：当题目给出种群中雌雄个体的基因型比例时，先分别求出雌雄配子的种类和比例（逐对基因拆开），然后用二项式或直接乘法组合求后代频率。自由交配问题尤其适合用配子法（比个体法快捷准确）</w:t>
      </w:r>
    </w:p>
    <w:p>
      <w:pPr>
        <w:spacing w:after="100"/>
      </w:pPr>
      <w:r>
        <w:rPr>
          <w:b/>
          <w:sz w:val="22"/>
        </w:rPr>
        <w:t>【1.5 遗传系谱图分析——分步解题法】</w:t>
      </w:r>
    </w:p>
    <w:p>
      <w:pPr>
        <w:spacing w:after="60"/>
      </w:pPr>
      <w:r>
        <w:rPr>
          <w:sz w:val="21"/>
        </w:rPr>
        <w:t>【第一步】判断显隐性："无中生有"=隐性（双亲正常，生出患病孩子）；"有中生无"=显性（双亲患病，生出正常孩子）</w:t>
      </w:r>
    </w:p>
    <w:p>
      <w:pPr>
        <w:spacing w:after="60"/>
      </w:pPr>
      <w:r>
        <w:rPr>
          <w:sz w:val="21"/>
        </w:rPr>
        <w:t>【第二步】判断基因位置（常染色体还是性染色体）：</w:t>
      </w:r>
    </w:p>
    <w:p>
      <w:pPr>
        <w:spacing w:after="60"/>
      </w:pPr>
      <w:r>
        <w:rPr>
          <w:sz w:val="21"/>
        </w:rPr>
        <w:t>隐性遗传看女病——若女患者的父亲和儿子都是患者（都患病），则最可能是伴X隐性；若女患者的父亲或儿子中有正常的，则一定不是伴X隐性，而是常染色体隐性</w:t>
      </w:r>
    </w:p>
    <w:p>
      <w:pPr>
        <w:spacing w:after="60"/>
      </w:pPr>
      <w:r>
        <w:rPr>
          <w:sz w:val="21"/>
        </w:rPr>
        <w:t>显性遗传看男病——若男患者的母亲和女儿都是患者（都患病），则最可能是伴X显性；若男患者的母亲或女儿中有正常的，则一定不是伴X显性，而是常染色体显性</w:t>
      </w:r>
    </w:p>
    <w:p>
      <w:pPr>
        <w:spacing w:after="60"/>
      </w:pPr>
      <w:r>
        <w:rPr>
          <w:sz w:val="21"/>
        </w:rPr>
        <w:t>【第三步】确定基因型：逐一推导系谱图中每个人的可能基因型，用A/a、B/b等表示。注意隐性个体的基因型可确定，显性个体的基因型可能有两种（如AA或Aa，要用概率表示）</w:t>
      </w:r>
    </w:p>
    <w:p>
      <w:pPr>
        <w:spacing w:after="60"/>
      </w:pPr>
      <w:r>
        <w:rPr>
          <w:sz w:val="21"/>
        </w:rPr>
        <w:t>【第四步】计算概率：根据婚配双方的基因型及概率，计算子代患病的可能性</w:t>
      </w:r>
    </w:p>
    <w:p>
      <w:pPr>
        <w:spacing w:after="100"/>
      </w:pPr>
      <w:r>
        <w:rPr>
          <w:b/>
          <w:sz w:val="22"/>
        </w:rPr>
        <w:t>【1.6 致死问题——影响分离比的特殊情况】</w:t>
      </w:r>
    </w:p>
    <w:p>
      <w:pPr>
        <w:spacing w:after="60"/>
      </w:pPr>
      <w:r>
        <w:rPr>
          <w:sz w:val="21"/>
        </w:rPr>
        <w:t>合子致死（基因型致死）：某些基因型组合后的个体不能存活。①显性纯合致死（AA死）=Aa×Aa后代表型比=2:1（而非3:1）。②隐性纯合致死（aa死）=Aa×Aa后代全为显性（全活AA和Aa）。③配子致死（雄配子或雌配子某些基因型不活）=计算时从此方配子中去除致死类型</w:t>
      </w:r>
    </w:p>
    <w:p>
      <w:pPr>
        <w:spacing w:after="60"/>
      </w:pPr>
      <w:r>
        <w:rPr>
          <w:sz w:val="21"/>
        </w:rPr>
        <w:t>致死与连锁组合：两对等位基因遗传中，若某种配子或基因型致死，则9:3:3:1会被破坏，需要从16份中减去致死部分后重新计算比例</w:t>
      </w:r>
    </w:p>
    <w:p>
      <w:pPr>
        <w:pStyle w:val="Heading2"/>
      </w:pPr>
      <w:r>
        <w:t>第二章　基因和染色体的关系</w:t>
      </w:r>
    </w:p>
    <w:p>
      <w:pPr>
        <w:spacing w:after="100"/>
      </w:pPr>
      <w:r>
        <w:rPr>
          <w:b/>
          <w:sz w:val="22"/>
        </w:rPr>
        <w:t>【2.1 减数分裂与受精作用】</w:t>
      </w:r>
    </w:p>
    <w:p>
      <w:pPr>
        <w:spacing w:after="60"/>
      </w:pPr>
      <w:r>
        <w:rPr>
          <w:sz w:val="21"/>
        </w:rPr>
        <w:t>减数分裂的概念：染色体复制一次，细胞连续分裂两次，子细胞染色体数目减半（2n=n）的特殊分裂方式。结果：精原细胞=4个精子（2种基因型；若考虑交叉互换则更多种）；卵原细胞=1个卵细胞（获得绝大部分细胞质）+3个极体。发生在有性生殖细胞形成过程中</w:t>
      </w:r>
    </w:p>
    <w:p>
      <w:pPr>
        <w:spacing w:after="60"/>
      </w:pPr>
      <w:r>
        <w:rPr>
          <w:sz w:val="21"/>
        </w:rPr>
        <w:t>减数分裂Ⅰ（减Ⅰ）——同源染色体分开：</w:t>
      </w:r>
    </w:p>
    <w:p>
      <w:pPr>
        <w:spacing w:after="60"/>
      </w:pPr>
      <w:r>
        <w:rPr>
          <w:sz w:val="21"/>
        </w:rPr>
        <w:t>前期Ⅰ（减Ⅰ前）：同源染色体联会（两两配对）=形成四分体。非姐妹染色单体之间可能发生交叉互换（基因重组的来源之一）。注意：体细胞有2n条染色体，联会后形成n个四分体</w:t>
      </w:r>
    </w:p>
    <w:p>
      <w:pPr>
        <w:spacing w:after="60"/>
      </w:pPr>
      <w:r>
        <w:rPr>
          <w:sz w:val="21"/>
        </w:rPr>
        <w:t>中期Ⅰ（减Ⅰ中）：各四分体排列在赤道板两侧（与有丝分裂中期有同源染色体分别位于赤道板同一平面上不同！）</w:t>
      </w:r>
    </w:p>
    <w:p>
      <w:pPr>
        <w:spacing w:after="60"/>
      </w:pPr>
      <w:r>
        <w:rPr>
          <w:sz w:val="21"/>
        </w:rPr>
        <w:t>后期Ⅰ（减Ⅰ后）：同源染色体分开（着丝粒不分裂！），分别移向两极。等位基因随之分离；非同源染色体自由组合（基因重组的来源之二）</w:t>
      </w:r>
    </w:p>
    <w:p>
      <w:pPr>
        <w:spacing w:after="60"/>
      </w:pPr>
      <w:r>
        <w:rPr>
          <w:sz w:val="21"/>
        </w:rPr>
        <w:t>减数分裂Ⅱ（减Ⅱ）——姐妹染色单体分开：相当于一次有丝分裂，但细胞中无同源染色体。着丝粒分裂，姐妹染色单体分开。整个过程没有DNA复制（只有减数分裂前间期有一次复制）</w:t>
      </w:r>
    </w:p>
    <w:p>
      <w:pPr>
        <w:spacing w:after="60"/>
      </w:pPr>
      <w:r>
        <w:rPr>
          <w:sz w:val="21"/>
        </w:rPr>
        <w:t>DNA和染色体数量变化曲线：染色体：间期2n=减Ⅰ全期2n=减Ⅰ后2n（无变化！）=减Ⅱ前/中n=减Ⅱ后2n（着丝粒分裂加倍）=减Ⅱ末n。DNA：间期2C=4C（S期复制）=减Ⅰ全期4C=减Ⅰ后4C=减Ⅱ前/中2C=减Ⅱ后2C=减Ⅱ末1C</w:t>
      </w:r>
    </w:p>
    <w:p>
      <w:pPr>
        <w:spacing w:after="60"/>
      </w:pPr>
      <w:r>
        <w:rPr>
          <w:sz w:val="21"/>
        </w:rPr>
        <w:t>【有丝分裂与减数分裂图像判断（识图题核心）】</w:t>
      </w:r>
    </w:p>
    <w:p>
      <w:pPr>
        <w:spacing w:after="60"/>
      </w:pPr>
      <w:r>
        <w:rPr>
          <w:sz w:val="21"/>
        </w:rPr>
        <w:t>判断三步法：①看染色体数目是奇数还是偶数（奇数=减Ⅱ）；②看有无同源染色体（无=减Ⅱ）；③看同源染色体行为——联会/四分体/同源染色体分开=减Ⅰ；着丝粒分裂+有同源染色体=有丝分裂后期；着丝粒分裂+无同源染色体=减Ⅱ后期</w:t>
      </w:r>
    </w:p>
    <w:p>
      <w:pPr>
        <w:spacing w:after="60"/>
      </w:pPr>
      <w:r>
        <w:rPr>
          <w:sz w:val="21"/>
        </w:rPr>
        <w:t>1个精原细胞=4个精子（两两相同，共2种基因型）；1个卵原细胞=1个卵细胞（+3个极体）</w:t>
      </w:r>
    </w:p>
    <w:p>
      <w:pPr>
        <w:spacing w:after="100"/>
      </w:pPr>
      <w:r>
        <w:rPr>
          <w:b/>
          <w:sz w:val="22"/>
        </w:rPr>
        <w:t>【2.2 基因在染色体上（摩尔根果蝇实验）】</w:t>
      </w:r>
    </w:p>
    <w:p>
      <w:pPr>
        <w:spacing w:after="60"/>
      </w:pPr>
      <w:r>
        <w:rPr>
          <w:sz w:val="21"/>
        </w:rPr>
        <w:t>萨顿假说：基因在染色体上（依据：基因和染色体行为存在平行关系）。方法：类比推理法</w:t>
      </w:r>
    </w:p>
    <w:p>
      <w:pPr>
        <w:spacing w:after="60"/>
      </w:pPr>
      <w:r>
        <w:rPr>
          <w:sz w:val="21"/>
        </w:rPr>
        <w:t>摩尔根实验（假说—演绎法证明）：果蝇红眼/白眼（X染色体遗传）。实验过程：红眼♀×白眼♂=F₁全红眼=F₁雌雄交配=F₂红:白=3:1，但白眼全为雄性=证明白眼基因在X染色体上</w:t>
      </w:r>
    </w:p>
    <w:p>
      <w:pPr>
        <w:spacing w:after="60"/>
      </w:pPr>
      <w:r>
        <w:rPr>
          <w:sz w:val="21"/>
        </w:rPr>
        <w:t>基因在染色体上呈线性排列（摩尔根和他的学生发现）</w:t>
      </w:r>
    </w:p>
    <w:p>
      <w:pPr>
        <w:spacing w:after="100"/>
      </w:pPr>
      <w:r>
        <w:rPr>
          <w:b/>
          <w:sz w:val="22"/>
        </w:rPr>
        <w:t>【2.3 伴性遗传（三种类型完整对比）】</w:t>
      </w:r>
    </w:p>
    <w:p>
      <w:pPr>
        <w:spacing w:after="60"/>
      </w:pPr>
      <w:r>
        <w:rPr>
          <w:sz w:val="21"/>
        </w:rPr>
        <w:t>伴X隐性遗传：实例——红绿色盲、血友病。遗传特点：①男性患者多于女性患者；②交叉遗传（外公=外孙，通过女性携带者传递）；③女患者的父亲和儿子一定患病（即"女患=父必患，子必患"）。基因型表示：女（XBXB正常、XBXb携带者正常、XbXb患病），男（XBY正常、XbY患病）</w:t>
      </w:r>
    </w:p>
    <w:p>
      <w:pPr>
        <w:spacing w:after="60"/>
      </w:pPr>
      <w:r>
        <w:rPr>
          <w:sz w:val="21"/>
        </w:rPr>
        <w:t>伴X显性遗传：实例——抗维生素D佝偻病。遗传特点：①女性患者多于男性患者；②世代连续传递；③男患者的母亲和女儿一定患病（即"男患=母必患，女必患"）。注意：患者中女性多于男性，但女性患者病情较轻（杂合子）</w:t>
      </w:r>
    </w:p>
    <w:p>
      <w:pPr>
        <w:spacing w:after="60"/>
      </w:pPr>
      <w:r>
        <w:rPr>
          <w:sz w:val="21"/>
        </w:rPr>
        <w:t>伴Y遗传（限雄遗传）：实例——外耳道多毛症。遗传特点：①只有男性患者；②父传子、子传孙，世代沿男性传递。致病基因位于Y染色体的非同源区段</w:t>
      </w:r>
    </w:p>
    <w:p>
      <w:pPr>
        <w:spacing w:after="60"/>
      </w:pPr>
      <w:r>
        <w:rPr>
          <w:sz w:val="21"/>
        </w:rPr>
        <w:t>【正反交实验——判断基因位置的经典方法】</w:t>
      </w:r>
    </w:p>
    <w:p>
      <w:pPr>
        <w:spacing w:after="60"/>
      </w:pPr>
      <w:r>
        <w:rPr>
          <w:sz w:val="21"/>
        </w:rPr>
        <w:t>正反交结果一致=基因位于常染色体上；正反交结果不一致=基因位于性染色体（X染色体）上；若正反交结果完全不同，且总是随母方=细胞质遗传（线粒体/叶绿体基因）</w:t>
      </w:r>
    </w:p>
    <w:p>
      <w:pPr>
        <w:pStyle w:val="Heading2"/>
      </w:pPr>
      <w:r>
        <w:t>第三章　DNA——遗传物质</w:t>
      </w:r>
    </w:p>
    <w:p>
      <w:pPr>
        <w:spacing w:after="100"/>
      </w:pPr>
      <w:r>
        <w:rPr>
          <w:b/>
          <w:sz w:val="22"/>
        </w:rPr>
        <w:t>【3.1 三大经典实验——证明DNA是遗传物质】</w:t>
      </w:r>
    </w:p>
    <w:p>
      <w:pPr>
        <w:spacing w:after="60"/>
      </w:pPr>
      <w:r>
        <w:rPr>
          <w:sz w:val="21"/>
        </w:rPr>
        <w:t>格里菲斯实验（肺炎链球菌体内转化）：R型活菌（无毒）+S型死菌（加热杀死的）=小鼠死亡，分离出S型活菌。结论：S型菌中存在"转化因子"使R型转化为S型。注意：格里菲斯没有证明DNA是遗传物质（他只知道有转化因子）</w:t>
      </w:r>
    </w:p>
    <w:p>
      <w:pPr>
        <w:spacing w:after="60"/>
      </w:pPr>
      <w:r>
        <w:rPr>
          <w:sz w:val="21"/>
        </w:rPr>
        <w:t>艾弗里实验（体外转化）：从S型菌中分别提取DNA、蛋白质、荚膜多糖等，分别与R型活菌混合培养。只有加入DNA的能使R型转化为S型。用DNA酶处理=转化能力丧失。结论：DNA是遗传物质（直接证据）</w:t>
      </w:r>
    </w:p>
    <w:p>
      <w:pPr>
        <w:spacing w:after="60"/>
      </w:pPr>
      <w:r>
        <w:rPr>
          <w:sz w:val="21"/>
        </w:rPr>
        <w:t>赫尔希-蔡斯实验（噬菌体侵染细菌）：用³²P标记DNA、³⁵S标记蛋白质的T₂噬菌体分别侵染大肠杆菌。搅拌（使噬菌体与细菌分离）、离心。³²P组：放射性主要在沉淀物（细菌）中；³⁵S组：放射性主要在上清液中。结论：DNA进入细菌并指导子代噬菌体的形成=DNA是遗传物质</w:t>
      </w:r>
    </w:p>
    <w:p>
      <w:pPr>
        <w:spacing w:after="60"/>
      </w:pPr>
      <w:r>
        <w:rPr>
          <w:sz w:val="21"/>
        </w:rPr>
        <w:t>注意事项：①噬菌体实验只能证明DNA是遗传物质，不能证明蛋白质不是遗传物质（因为蛋白质外壳根本没有进入细菌）；②此实验也无法证明DNA是"主要"遗传物质（"主要"是针对整个生物界而言的，少数RNA病毒的遗传物质是RNA）；③³²P标记实验中保温时间过长或搅拌不充分可能使上清液放射性偏高</w:t>
      </w:r>
    </w:p>
    <w:p>
      <w:pPr>
        <w:spacing w:after="60"/>
      </w:pPr>
      <w:r>
        <w:rPr>
          <w:sz w:val="21"/>
        </w:rPr>
        <w:t>烟草花叶病毒（TMV）实验：TMV的遗传物质是RNA。分别提取TMV的RNA和蛋白质侵染烟草=RNA组能引起感染并产生子代病毒=证明RNA也是遗传物质（在某些病毒中）</w:t>
      </w:r>
    </w:p>
    <w:p>
      <w:pPr>
        <w:spacing w:after="100"/>
      </w:pPr>
      <w:r>
        <w:rPr>
          <w:b/>
          <w:sz w:val="22"/>
        </w:rPr>
        <w:t>【3.2 DNA的结构】</w:t>
      </w:r>
    </w:p>
    <w:p>
      <w:pPr>
        <w:spacing w:after="60"/>
      </w:pPr>
      <w:r>
        <w:rPr>
          <w:sz w:val="21"/>
        </w:rPr>
        <w:t>双螺旋结构模型（沃森和克里克，1953）：①两条链反向平行（一条5'=3'，另一条3'=5'）；②脱氧核糖和磷酸交替连接构成基本骨架（在外侧）；③碱基在内侧，遵循碱基互补配对原则——A=T（两个氢键），G≡C（三个氢键）。G≡C含量越高DNA越稳定（耐高温）</w:t>
      </w:r>
    </w:p>
    <w:p>
      <w:pPr>
        <w:spacing w:after="60"/>
      </w:pPr>
      <w:r>
        <w:rPr>
          <w:sz w:val="21"/>
        </w:rPr>
        <w:t>碱基互补配对计算（必考）：双链DNA中：A=T，G=C；(A+G)/(T+C)=1；(A+C)/(T+G)=1。A₁=T₂，T₁=A₂，G₁=C₂，C₁=G₂。(A₁+T₁)%=(A₂+T₂)%=(A+T)%。某碱基占总碱基百分比=该链该碱基百分比/2+互补链该碱基百分比/2</w:t>
      </w:r>
    </w:p>
    <w:p>
      <w:pPr>
        <w:spacing w:after="100"/>
      </w:pPr>
      <w:r>
        <w:rPr>
          <w:b/>
          <w:sz w:val="22"/>
        </w:rPr>
        <w:t>【3.3 DNA的复制——半保留复制】</w:t>
      </w:r>
    </w:p>
    <w:p>
      <w:pPr>
        <w:spacing w:after="60"/>
      </w:pPr>
      <w:r>
        <w:rPr>
          <w:sz w:val="21"/>
        </w:rPr>
        <w:t>复制特点：边解旋边复制；半保留复制（子代DNA分子中一条链是母链，一条是新合成的链）。场所：真核——细胞核（主要）、线粒体、叶绿体；原核——拟核和细胞质。时间：有丝分裂间期和减数分裂Ⅰ前的间期</w:t>
      </w:r>
    </w:p>
    <w:p>
      <w:pPr>
        <w:spacing w:after="60"/>
      </w:pPr>
      <w:r>
        <w:rPr>
          <w:sz w:val="21"/>
        </w:rPr>
        <w:t>复制条件：模板（DNA的两条母链）、原料（4种游离的脱氧核苷酸）、酶（解旋酶=断裂氢键解螺旋；DNA聚合酶=催化合成新链，方向5'=3'）、能量（ATP）</w:t>
      </w:r>
    </w:p>
    <w:p>
      <w:pPr>
        <w:spacing w:after="60"/>
      </w:pPr>
      <w:r>
        <w:rPr>
          <w:sz w:val="21"/>
        </w:rPr>
        <w:t>半保留复制的实验证明：梅塞尔森和斯塔尔——用¹⁵NH₄Cl和¹⁴NH₄Cl分别培养大肠杆菌，氯化铯密度梯度离心。¹⁵N-DNA（重链，离心在下部）；¹⁴N-DNA（轻链，在上部）；¹⁵N/¹⁴N杂合链（居中）。验证复制一代后全为居中（杂合），复制两代后1/2轻、1/2居中 = 证实半保留复制</w:t>
      </w:r>
    </w:p>
    <w:p>
      <w:pPr>
        <w:spacing w:after="60"/>
      </w:pPr>
      <w:r>
        <w:rPr>
          <w:sz w:val="21"/>
        </w:rPr>
        <w:t>复制相关计算：复制n次：DNA分子总数=2ⁿ；含亲代母链的DNA数=2个；含亲代母链的DNA占比=2/2ⁿ；不含亲代母链的DNA数=2ⁿ-2。消耗脱氧核苷酸数=某种碱基数×(2ⁿ-1)。第n次复制消耗数=某种碱基数×2ⁿ⁻¹</w:t>
      </w:r>
    </w:p>
    <w:p>
      <w:pPr>
        <w:pStyle w:val="Heading2"/>
      </w:pPr>
      <w:r>
        <w:t>第四章　基因的表达</w:t>
      </w:r>
    </w:p>
    <w:p>
      <w:pPr>
        <w:spacing w:after="100"/>
      </w:pPr>
      <w:r>
        <w:rPr>
          <w:b/>
          <w:sz w:val="22"/>
        </w:rPr>
        <w:t>【4.1 转录】</w:t>
      </w:r>
    </w:p>
    <w:p>
      <w:pPr>
        <w:spacing w:after="60"/>
      </w:pPr>
      <w:r>
        <w:rPr>
          <w:sz w:val="21"/>
        </w:rPr>
        <w:t>转录的概念：以DNA的一条链（模板链/反义链）为模板，按照碱基互补配对原则合成RNA的过程。场所：真核——细胞核（主要）、线粒体和叶绿体/原核——拟核和细胞质。条件：模板（DNA一条链）、原料（4种核糖核苷酸）、酶（RNA聚合酶）、能量</w:t>
      </w:r>
    </w:p>
    <w:p>
      <w:pPr>
        <w:spacing w:after="60"/>
      </w:pPr>
      <w:r>
        <w:rPr>
          <w:sz w:val="21"/>
        </w:rPr>
        <w:t>转录过程：RNA聚合酶识别并结合启动子=DNA双链局部解旋=以模板链为模板按碱基互补配对合成RNA（U替代T）=RNA链延伸（方向5'=3'）=终止子处终止转录=RNA释放</w:t>
      </w:r>
    </w:p>
    <w:p>
      <w:pPr>
        <w:spacing w:after="60"/>
      </w:pPr>
      <w:r>
        <w:rPr>
          <w:sz w:val="21"/>
        </w:rPr>
        <w:t>转录产物：mRNA（携带遗传信息）、tRNA（转运氨基酸）、rRNA（参与构成核糖体）。注意：一个DNA分子上有很多个基因，但一次转录只转录一个或少数基因</w:t>
      </w:r>
    </w:p>
    <w:p>
      <w:pPr>
        <w:spacing w:after="100"/>
      </w:pPr>
      <w:r>
        <w:rPr>
          <w:b/>
          <w:sz w:val="22"/>
        </w:rPr>
        <w:t>【4.2 翻译】</w:t>
      </w:r>
    </w:p>
    <w:p>
      <w:pPr>
        <w:spacing w:after="60"/>
      </w:pPr>
      <w:r>
        <w:rPr>
          <w:sz w:val="21"/>
        </w:rPr>
        <w:t>翻译的概念：以mRNA为模板，tRNA为搬运工具，在核糖体上合成蛋白质（多肽链）的过程。场所：核糖体。条件：模板（mRNA）、工具（tRNA）、原料（约21种氨基酸）、酶、能量</w:t>
      </w:r>
    </w:p>
    <w:p>
      <w:pPr>
        <w:spacing w:after="60"/>
      </w:pPr>
      <w:r>
        <w:rPr>
          <w:sz w:val="21"/>
        </w:rPr>
        <w:t>密码子（遗传密码）：mRNA上决定一个氨基酸的3个相邻碱基。共64个密码子：61个编码氨基酸，3个终止密码子（UAA、UAG、UGA，不编码氨基酸）。起始密码子：AUG（甲硫氨酸，真核）或GUG（少数原核）。密码子的特性：简并性（一种氨基酸可能对应多个密码子——增加稳定性，减少突变影响）；通用性（所有生物共用一套密码子——这是基因工程能跨物种表达的根本原因）</w:t>
      </w:r>
    </w:p>
    <w:p>
      <w:pPr>
        <w:spacing w:after="60"/>
      </w:pPr>
      <w:r>
        <w:rPr>
          <w:sz w:val="21"/>
        </w:rPr>
        <w:t>反密码子：tRNA上能与mRNA密码子互补配对的3个碱基。一种tRNA只能识别并转运一种氨基酸（专一性）</w:t>
      </w:r>
    </w:p>
    <w:p>
      <w:pPr>
        <w:spacing w:after="60"/>
      </w:pPr>
      <w:r>
        <w:rPr>
          <w:sz w:val="21"/>
        </w:rPr>
        <w:t>翻译过程：①mRNA与核糖体结合；②携带第一个氨基酸的tRNA进入（反密码子与起始密码子配对）；③第二个tRNA进入=第一个氨基酸与第二个氨基酸形成肽键；④核糖体沿mRNA移动（5'=3'），tRNA依次进入、退出，肽链依次延长；⑤遇到终止密码子=翻译停止=多肽链释放=核糖体大小亚基分离</w:t>
      </w:r>
    </w:p>
    <w:p>
      <w:pPr>
        <w:spacing w:after="60"/>
      </w:pPr>
      <w:r>
        <w:rPr>
          <w:sz w:val="21"/>
        </w:rPr>
        <w:t>多聚核糖体：一条mRNA上可以同时结合多个核糖体进行翻译（方向相同），显著提高翻译效率。每个核糖体独立完成一条相同肽链的合成</w:t>
      </w:r>
    </w:p>
    <w:p>
      <w:pPr>
        <w:spacing w:after="60"/>
      </w:pPr>
      <w:r>
        <w:rPr>
          <w:sz w:val="21"/>
        </w:rPr>
        <w:t>原核生物的特殊性：无核膜，转录和翻译可以同时同地进行（边转录边翻译）</w:t>
      </w:r>
    </w:p>
    <w:p>
      <w:pPr>
        <w:spacing w:after="100"/>
      </w:pPr>
      <w:r>
        <w:rPr>
          <w:b/>
          <w:sz w:val="22"/>
        </w:rPr>
        <w:t>【4.3 基因表达的计算与中心法则】</w:t>
      </w:r>
    </w:p>
    <w:p>
      <w:pPr>
        <w:spacing w:after="60"/>
      </w:pPr>
      <w:r>
        <w:rPr>
          <w:sz w:val="21"/>
        </w:rPr>
        <w:t>碱基数与氨基酸数的关系：基因(DNA)碱基数 : mRNA碱基数 : 氨基酸数 = 6 : 3 : 1。注意：这是估算比例（因为DNA的非编码区、内含子等，以及终止密码子不编码氨基酸，实际情况不完全等于6:3:1）</w:t>
      </w:r>
    </w:p>
    <w:p>
      <w:pPr>
        <w:spacing w:after="60"/>
      </w:pPr>
      <w:r>
        <w:rPr>
          <w:sz w:val="21"/>
        </w:rPr>
        <w:t>中心法则：DNA =(转录) RNA =(翻译) 蛋白质。补充途径：DNA的自我复制；RNA的自我复制（某些RNA病毒如RNA噬菌体）；逆转录（RNA=DNA，逆转录病毒如HIV所含逆转录酶催化）</w:t>
      </w:r>
    </w:p>
    <w:p>
      <w:pPr>
        <w:spacing w:after="60"/>
      </w:pPr>
      <w:r>
        <w:rPr>
          <w:sz w:val="21"/>
        </w:rPr>
        <w:t>基因控制性状的两种方式：①通过控制酶的合成来控制代谢过程，间接控制生物性状（如白化症——酪氨酸酶基因异常=不能合成黑色素）；②通过控制蛋白质的结构，直接控制生物性状（如镰刀型细胞贫血症——血红蛋白β链上一个氨基酸替换）</w:t>
      </w:r>
    </w:p>
    <w:p>
      <w:pPr>
        <w:spacing w:after="100"/>
      </w:pPr>
      <w:r>
        <w:rPr>
          <w:b/>
          <w:sz w:val="22"/>
        </w:rPr>
        <w:t>【4.4 基因的选择性表达与表观遗传】</w:t>
      </w:r>
    </w:p>
    <w:p>
      <w:pPr>
        <w:spacing w:after="60"/>
      </w:pPr>
      <w:r>
        <w:rPr>
          <w:sz w:val="21"/>
        </w:rPr>
        <w:t>基因选择性表达的实质：不同细胞中，有的基因开启表达，有的关闭。表达的基因种类和数量不同，导致蛋白质种类和数量不同，进而造成细胞形态、结构和功能的差异</w:t>
      </w:r>
    </w:p>
    <w:p>
      <w:pPr>
        <w:spacing w:after="60"/>
      </w:pPr>
      <w:r>
        <w:rPr>
          <w:sz w:val="21"/>
        </w:rPr>
        <w:t>表观遗传：生物体基因的碱基序列保持不变，但基因表达发生了可遗传的变化。包括：DNA甲基化（通常抑制基因表达）、组蛋白修饰（乙酰化=促进表达；去乙酰化=抑制表达）、非编码RNA调控。表观遗传现象表明：环境因素可能影响基因表达，且这种影响有时可以遗传（跨代遗传）——这不能用孟德尔遗传规律解释</w:t>
      </w:r>
    </w:p>
    <w:p>
      <w:pPr>
        <w:pStyle w:val="Heading2"/>
      </w:pPr>
      <w:r>
        <w:t>第五章　变异、育种与进化</w:t>
      </w:r>
    </w:p>
    <w:p>
      <w:pPr>
        <w:spacing w:after="100"/>
      </w:pPr>
      <w:r>
        <w:rPr>
          <w:b/>
          <w:sz w:val="22"/>
        </w:rPr>
        <w:t>【5.1 基因突变】</w:t>
      </w:r>
    </w:p>
    <w:p>
      <w:pPr>
        <w:spacing w:after="60"/>
      </w:pPr>
      <w:r>
        <w:rPr>
          <w:sz w:val="21"/>
        </w:rPr>
        <w:t>概念：DNA分子中碱基对的替换、增添或缺失=基因结构的改变=产生新基因（等位基因）。基因突变是新基因产生的途径、变异的根本来源、进化的原始材料</w:t>
      </w:r>
    </w:p>
    <w:p>
      <w:pPr>
        <w:spacing w:after="60"/>
      </w:pPr>
      <w:r>
        <w:rPr>
          <w:sz w:val="21"/>
        </w:rPr>
        <w:t>特点：普遍性、随机性、不定向性、低频性、多害少利性</w:t>
      </w:r>
    </w:p>
    <w:p>
      <w:pPr>
        <w:spacing w:after="60"/>
      </w:pPr>
      <w:r>
        <w:rPr>
          <w:sz w:val="21"/>
        </w:rPr>
        <w:t>突变类型：①碱基替换（点突变）——可能引起氨基酸改变（错义突变）、提前终止（无义突变/终止突变）、或由于简并性不改变氨基酸（同义突变/沉默突变）；②碱基增添或缺失（移码突变）——导致阅读框改变，从突变点开始的氨基酸序列全部改变，影响通常比替换大</w:t>
      </w:r>
    </w:p>
    <w:p>
      <w:pPr>
        <w:spacing w:after="60"/>
      </w:pPr>
      <w:r>
        <w:rPr>
          <w:sz w:val="21"/>
        </w:rPr>
        <w:t>实例：镰刀型细胞贫血症（血红蛋白β链上谷氨酸=缬氨酸，由单个碱基替换=A=T引起）</w:t>
      </w:r>
    </w:p>
    <w:p>
      <w:pPr>
        <w:spacing w:after="100"/>
      </w:pPr>
      <w:r>
        <w:rPr>
          <w:b/>
          <w:sz w:val="22"/>
        </w:rPr>
        <w:t>【5.2 基因重组】</w:t>
      </w:r>
    </w:p>
    <w:p>
      <w:pPr>
        <w:spacing w:after="60"/>
      </w:pPr>
      <w:r>
        <w:rPr>
          <w:sz w:val="21"/>
        </w:rPr>
        <w:t>概念：有性生殖过程中，控制不同性状的基因重新组合。类型：①减Ⅰ后期非同源染色体上非等位基因的自由组合；②减Ⅰ前期四分体时期同源染色体上非姐妹染色单体之间的交叉互换；③基因工程（重组DNA技术）</w:t>
      </w:r>
    </w:p>
    <w:p>
      <w:pPr>
        <w:spacing w:after="60"/>
      </w:pPr>
      <w:r>
        <w:rPr>
          <w:sz w:val="21"/>
        </w:rPr>
        <w:t>特点：不产生新基因（只有基因突变才产生新基因），但可以产生新的基因型。是生物变异的重要来源之一</w:t>
      </w:r>
    </w:p>
    <w:p>
      <w:pPr>
        <w:spacing w:after="60"/>
      </w:pPr>
      <w:r>
        <w:rPr>
          <w:sz w:val="21"/>
        </w:rPr>
        <w:t>基因重组发生范围：发生在减数分裂和基因工程中。三倍体生物、病毒、细菌（无减数分裂，无有性生殖）不进行（自然情况下的）基因重组</w:t>
      </w:r>
    </w:p>
    <w:p>
      <w:pPr>
        <w:spacing w:after="100"/>
      </w:pPr>
      <w:r>
        <w:rPr>
          <w:b/>
          <w:sz w:val="22"/>
        </w:rPr>
        <w:t>【5.3 染色体变异】</w:t>
      </w:r>
    </w:p>
    <w:p>
      <w:pPr>
        <w:spacing w:after="60"/>
      </w:pPr>
      <w:r>
        <w:rPr>
          <w:sz w:val="21"/>
        </w:rPr>
        <w:t>染色体结构变异：缺失（染色体某一片段丢失）、重复（某一片段增加一倍或多倍）、倒位（某一片段位置颠倒180°）、易位（非同源染色体之间交换片段）。注意：交叉互换是发生在同源染色体非姐妹染色单体之间的，属于基因重组；易位是非同源染色体之间交换片段，属于染色体结构变异。二者容易混淆</w:t>
      </w:r>
    </w:p>
    <w:p>
      <w:pPr>
        <w:spacing w:after="60"/>
      </w:pPr>
      <w:r>
        <w:rPr>
          <w:sz w:val="21"/>
        </w:rPr>
        <w:t>染色体数目变异：①个别染色体的增减（如21三体综合征/唐氏综合征=第21对染色体多一条）；②以染色体组的形式成倍增减——单倍体（含本物种配子染色体数的个体，n）、多倍体（三倍体：3n如香蕉、四倍体：4n如马铃薯、六倍体：6n如普通小麦）</w:t>
      </w:r>
    </w:p>
    <w:p>
      <w:pPr>
        <w:spacing w:after="60"/>
      </w:pPr>
      <w:r>
        <w:rPr>
          <w:sz w:val="21"/>
        </w:rPr>
        <w:t>染色体组的判断方法：看同一形态的染色体出现几次=几个染色体组。看相同字母（等位基因）出现几次=几个染色体组。如AABB=2组，AAaaBBBB=4组</w:t>
      </w:r>
    </w:p>
    <w:p>
      <w:pPr>
        <w:spacing w:after="60"/>
      </w:pPr>
      <w:r>
        <w:rPr>
          <w:sz w:val="21"/>
        </w:rPr>
        <w:t>单倍体：由配子直接发育而来的个体（无论含几个染色体组）。单倍体的染色体组数不一定为1（如由六倍体小麦的花粉发育来的单倍体含3个染色体组但仍是单倍体！）</w:t>
      </w:r>
    </w:p>
    <w:p>
      <w:pPr>
        <w:spacing w:after="100"/>
      </w:pPr>
      <w:r>
        <w:rPr>
          <w:b/>
          <w:sz w:val="22"/>
        </w:rPr>
        <w:t>【5.4 育种方法对比（四大育种必记）】</w:t>
      </w:r>
    </w:p>
    <w:p>
      <w:pPr>
        <w:spacing w:after="60"/>
      </w:pPr>
      <w:r>
        <w:rPr>
          <w:sz w:val="21"/>
        </w:rPr>
        <w:t>杂交育种：原理——基因重组。方法——杂交=自交=选育=连续自交纯化。优点：能将不同品种的优良性状集中在一起。缺点：周期长。实例：矮秆抗锈病小麦的选育</w:t>
      </w:r>
    </w:p>
    <w:p>
      <w:pPr>
        <w:spacing w:after="60"/>
      </w:pPr>
      <w:r>
        <w:rPr>
          <w:sz w:val="21"/>
        </w:rPr>
        <w:t>诱变育种：原理——基因突变。方法——物理因素（X射线、γ射线、紫外线等）或化学因素（亚硝胺等）处理。优点：提高突变率、加速育种进程、大幅度改良某些性状。缺点：不定向性、有利变异少。实例：高产青霉菌株（青霉素高产菌）</w:t>
      </w:r>
    </w:p>
    <w:p>
      <w:pPr>
        <w:spacing w:after="60"/>
      </w:pPr>
      <w:r>
        <w:rPr>
          <w:sz w:val="21"/>
        </w:rPr>
        <w:t>单倍体育种：方法——花药（花粉）离体培养=单倍体幼苗=秋水仙素处理=染色体加倍=纯合子。优点：明显缩短育种年限（只需两年）。实例：快速获得纯合品种</w:t>
      </w:r>
    </w:p>
    <w:p>
      <w:pPr>
        <w:spacing w:after="60"/>
      </w:pPr>
      <w:r>
        <w:rPr>
          <w:sz w:val="21"/>
        </w:rPr>
        <w:t>多倍体育种：原理——染色体变异。方法——秋水仙素处理萌发的种子或幼苗（抑制纺锤体形成=染色体数目加倍）。优点：植株茎秆粗壮、叶色深绿、营养物质含量高。实例：三倍体无子西瓜（二倍体×四倍体=三倍体，三倍体在减数分裂时联会紊乱，不能形成正常配子=无子）</w:t>
      </w:r>
    </w:p>
    <w:p>
      <w:pPr>
        <w:spacing w:after="60"/>
      </w:pPr>
      <w:r>
        <w:rPr>
          <w:sz w:val="21"/>
        </w:rPr>
        <w:t>秋水仙素的作用：抑制有丝分裂前期纺锤体的形成，使复制的染色体不能被拉向两极=细胞内染色体数目加倍（作用时期：分裂前期）</w:t>
      </w:r>
    </w:p>
    <w:p>
      <w:pPr>
        <w:spacing w:after="60"/>
      </w:pPr>
      <w:r>
        <w:rPr>
          <w:sz w:val="21"/>
        </w:rPr>
        <w:t>重组DNA技术/基因工程育种：原理——基因重组。可打破物种界限、定向改造生物性状。后续在选择性必修三详述</w:t>
      </w:r>
    </w:p>
    <w:p>
      <w:pPr>
        <w:spacing w:after="100"/>
      </w:pPr>
      <w:r>
        <w:rPr>
          <w:b/>
          <w:sz w:val="22"/>
        </w:rPr>
        <w:t>【5.5 生物的进化】</w:t>
      </w:r>
    </w:p>
    <w:p>
      <w:pPr>
        <w:spacing w:after="60"/>
      </w:pPr>
      <w:r>
        <w:rPr>
          <w:sz w:val="21"/>
        </w:rPr>
        <w:t>现代生物进化理论的核心内容：①种群是生物进化的基本单位（不是个体）；②突变（基因突变+染色体变异）和基因重组为进化提供原材料；③自然选择决定生物进化的方向；④隔离是物种形成的必要条件（生殖隔离是新物种形成的标志）。进化的实质是种群基因频率的改变</w:t>
      </w:r>
    </w:p>
    <w:p>
      <w:pPr>
        <w:spacing w:after="60"/>
      </w:pPr>
      <w:r>
        <w:rPr>
          <w:sz w:val="21"/>
        </w:rPr>
        <w:t>物种形成的三个基本环节：突变和基因重组=自然选择=隔离（地理隔离=生殖隔离）。新物种形成的标志是产生生殖隔离（即不能自由交配，或虽能交配但无法产生可育后代）</w:t>
      </w:r>
    </w:p>
    <w:p>
      <w:pPr>
        <w:spacing w:after="60"/>
      </w:pPr>
      <w:r>
        <w:rPr>
          <w:sz w:val="21"/>
        </w:rPr>
        <w:t>协同进化：不同物种之间、生物与无机环境之间，在相互影响中不断进化和发展</w:t>
      </w:r>
    </w:p>
    <w:p>
      <w:pPr>
        <w:spacing w:after="100"/>
      </w:pPr>
      <w:r>
        <w:rPr>
          <w:b/>
          <w:sz w:val="22"/>
        </w:rPr>
        <w:t>【5.6 基因频率与哈代-温伯格平衡（必考计算题）】</w:t>
      </w:r>
    </w:p>
    <w:p>
      <w:pPr>
        <w:spacing w:after="60"/>
      </w:pPr>
      <w:r>
        <w:rPr>
          <w:sz w:val="21"/>
        </w:rPr>
        <w:t>基因频率公式：某基因频率=该基因纯合子频率+1/2杂合子频率。即 A% = AA% + 1/2 Aa%</w:t>
      </w:r>
    </w:p>
    <w:p>
      <w:pPr>
        <w:spacing w:after="60"/>
      </w:pPr>
      <w:r>
        <w:rPr>
          <w:sz w:val="21"/>
        </w:rPr>
        <w:t>遗传平衡定律（哈代-温伯格定律）的条件：①种群足够大；②随机交配（自由交配）；③无突变；④无迁移；⑤无自然选择。在此理想条件下：(p+q)²=p²+2pq+q²=1，各代基因频率和基因型频率保持不变</w:t>
      </w:r>
    </w:p>
    <w:p>
      <w:pPr>
        <w:spacing w:after="60"/>
      </w:pPr>
      <w:r>
        <w:rPr>
          <w:sz w:val="21"/>
        </w:rPr>
        <w:t>常见题型：已知常染色体隐性遗传病发病率(aa=q²)=求q=求p=求携带者频率(2pq)。注意：男性红绿色盲发病率=Xᵇ基因频率（因为男性只有一条X，患病概率直接等于基因频率）</w:t>
      </w:r>
    </w:p>
    <w:p>
      <w:pPr>
        <w:spacing w:after="60"/>
      </w:pPr>
      <w:r>
        <w:rPr>
          <w:sz w:val="21"/>
        </w:rPr>
        <w:t>自交与自由交配的区别：自交=纯合子增多、杂合子减少（逐代减半），但基因频率不变（基因不增不减）。自由交配=一代后基因型频率达平衡，不再变化。无选择时，无论自交还是自由交配，基因频率都不变</w:t>
      </w:r>
    </w:p>
    <w:p>
      <w:pPr>
        <w:spacing w:after="60"/>
      </w:pPr>
      <w:r>
        <w:rPr>
          <w:sz w:val="21"/>
        </w:rPr>
        <w:t>X染色体上基因频率计算：某基因频率=(雌性中该基因总数+雄性中该基因数)/(雌性等位基因总数+雄性等位基因数)。注意：雄性只有一条X，计算时雄性等位基因总数=雄性个体数（而不是2×雄性个体数）</w:t>
      </w:r>
    </w:p>
    <w:p>
      <w:pPr>
        <w:spacing w:after="60"/>
      </w:pPr>
      <w:r>
        <w:rPr>
          <w:sz w:val="21"/>
        </w:rPr>
        <w:t>【必修二常考题型】</w:t>
      </w:r>
    </w:p>
    <w:p>
      <w:pPr>
        <w:spacing w:after="60"/>
      </w:pPr>
      <w:r>
        <w:rPr>
          <w:sz w:val="21"/>
        </w:rPr>
        <w:t>题型1：遗传系谱图推断题——严格按"判断显隐性=判断基因位置=确定个体基因型=计算概率"四步走。注意多对基因遗传时可能涉及9:3:3:1变式</w:t>
      </w:r>
    </w:p>
    <w:p>
      <w:pPr>
        <w:spacing w:after="60"/>
      </w:pPr>
      <w:r>
        <w:rPr>
          <w:sz w:val="21"/>
        </w:rPr>
        <w:t>题型2：遗传概率计算题——掌握逐对分析+乘法原理。特别注意"患病男孩"vs"男孩患病"的区别；注意配子致死和合子致死的计算修改</w:t>
      </w:r>
    </w:p>
    <w:p>
      <w:pPr>
        <w:spacing w:after="60"/>
      </w:pPr>
      <w:r>
        <w:rPr>
          <w:sz w:val="21"/>
        </w:rPr>
        <w:t>题型3：基因频率计算题——记住公式A%=AA%+1/2Aa%。注意群体是否达到平衡（若自由交配一代即达平衡）；分清自交与自由交配</w:t>
      </w:r>
    </w:p>
    <w:p>
      <w:pPr>
        <w:spacing w:after="60"/>
      </w:pPr>
      <w:r>
        <w:rPr>
          <w:sz w:val="21"/>
        </w:rPr>
        <w:t>题型4：实验设计验证遗传规律题——验证分离定律：测交法（后代1:1）、自交法（后代3:1）、花粉鉴定法。验证自由组合定律：测交法（后代1:1:1:1）、自交法（后代9:3:3:1或其变式）。验证基因位置（常/X染色体）：正反交实验设计</w:t>
      </w:r>
    </w:p>
    <w:p>
      <w:pPr>
        <w:pStyle w:val="Heading1"/>
      </w:pPr>
      <w:r>
        <w:t>板块三　选择性必修一　稳态与调节</w:t>
      </w:r>
    </w:p>
    <w:p>
      <w:pPr>
        <w:pStyle w:val="Heading2"/>
      </w:pPr>
      <w:r>
        <w:t>第一章　人体的内环境与稳态</w:t>
      </w:r>
    </w:p>
    <w:p>
      <w:pPr>
        <w:spacing w:after="100"/>
      </w:pPr>
      <w:r>
        <w:rPr>
          <w:b/>
          <w:sz w:val="22"/>
        </w:rPr>
        <w:t>【1.1 内环境的组成】</w:t>
      </w:r>
    </w:p>
    <w:p>
      <w:pPr>
        <w:spacing w:after="60"/>
      </w:pPr>
      <w:r>
        <w:rPr>
          <w:sz w:val="21"/>
        </w:rPr>
        <w:t>体液：人体内含有大量以水为基础的液体，统称体液（约占体重60%）。体液分为：细胞内液（约占2/3）+ 细胞外液（约占1/3，即内环境）</w:t>
      </w:r>
    </w:p>
    <w:p>
      <w:pPr>
        <w:spacing w:after="60"/>
      </w:pPr>
      <w:r>
        <w:rPr>
          <w:sz w:val="21"/>
        </w:rPr>
        <w:t>内环境的组成（三大组成部分）：①血浆——血液的液体部分，是血细胞直接生活的环境；②组织液（细胞间隙液）——存在于组织细胞间隙，是绝大多数细胞直接生活的环境；③淋巴液液——存在于淋巴管内，是淋巴细胞直接生活的环境。三者之间的关系：血浆与组织液通过毛细血管壁双向渗透，组织液单向进入毛细淋巴管形成淋巴液液，淋巴液液经淋巴液循环汇入血浆</w:t>
      </w:r>
    </w:p>
    <w:p>
      <w:pPr>
        <w:spacing w:after="60"/>
      </w:pPr>
      <w:r>
        <w:rPr>
          <w:sz w:val="21"/>
        </w:rPr>
        <w:t>常见内环境成分判断：属于内环境成分的——血浆中的水、无机盐、葡萄糖、氨基酸、尿素、血浆蛋白、O₂、CO₂、激素、抗体、细胞因子等。不属于内环境成分的——血红蛋白（在红细胞内）、呼吸酶（在细胞内）、载体蛋白（在细胞膜上）、消化酶（在消化道内/体外）</w:t>
      </w:r>
    </w:p>
    <w:p>
      <w:pPr>
        <w:spacing w:after="60"/>
      </w:pPr>
      <w:r>
        <w:rPr>
          <w:sz w:val="21"/>
        </w:rPr>
        <w:t>内环境的理化性质：①渗透压（约770kPa，37°C，与0.9%NaCl溶液等渗。Na⁺和Cl⁻维持血浆渗透压，K⁺维持细胞内液渗透压）；②pH（7.35-7.45，主要由HCO₃⁻/H₂CO₃和HPO₄²⁻/H₂PO₄⁻缓冲对维持）；③温度（约37°C，相对稳定）</w:t>
      </w:r>
    </w:p>
    <w:p>
      <w:pPr>
        <w:spacing w:after="100"/>
      </w:pPr>
      <w:r>
        <w:rPr>
          <w:b/>
          <w:sz w:val="22"/>
        </w:rPr>
        <w:t>【1.2 内环境稳态及调节机制】</w:t>
      </w:r>
    </w:p>
    <w:p>
      <w:pPr>
        <w:spacing w:after="60"/>
      </w:pPr>
      <w:r>
        <w:rPr>
          <w:sz w:val="21"/>
        </w:rPr>
        <w:t>稳态的概念：正常机体通过调节作用，使各个器官、系统协调活动，共同维持内环境的相对稳定状态。注意：稳态不是绝对不变，而是动态平衡（各项指标在一定范围内波动）</w:t>
      </w:r>
    </w:p>
    <w:p>
      <w:pPr>
        <w:spacing w:after="60"/>
      </w:pPr>
      <w:r>
        <w:rPr>
          <w:sz w:val="21"/>
        </w:rPr>
        <w:t>稳态的调节机制：神经—体液—免疫调节网络（目前公认）。三者的信息分子分别是：神经递质、激素、细胞因子</w:t>
      </w:r>
    </w:p>
    <w:p>
      <w:pPr>
        <w:spacing w:after="60"/>
      </w:pPr>
      <w:r>
        <w:rPr>
          <w:sz w:val="21"/>
        </w:rPr>
        <w:t>稳态的意义：是机体进行正常生命活动的必要条件。如温度/pH影响酶的活性；渗透压影响细胞的形态和功能</w:t>
      </w:r>
    </w:p>
    <w:p>
      <w:pPr>
        <w:pStyle w:val="Heading2"/>
      </w:pPr>
      <w:r>
        <w:t>第二章　神经调节</w:t>
      </w:r>
    </w:p>
    <w:p>
      <w:pPr>
        <w:spacing w:after="100"/>
      </w:pPr>
      <w:r>
        <w:rPr>
          <w:b/>
          <w:sz w:val="22"/>
        </w:rPr>
        <w:t>【2.1 反射与反射弧】</w:t>
      </w:r>
    </w:p>
    <w:p>
      <w:pPr>
        <w:spacing w:after="60"/>
      </w:pPr>
      <w:r>
        <w:rPr>
          <w:sz w:val="21"/>
        </w:rPr>
        <w:t>反射：在中枢神经系统参与下，机体对内外刺激所产生的规律性应答反应。反射是神经调节的基本方式。条件：①完整的反射弧；②适宜的刺激（刺激的强度需要达到阈值）</w:t>
      </w:r>
    </w:p>
    <w:p>
      <w:pPr>
        <w:spacing w:after="60"/>
      </w:pPr>
      <w:r>
        <w:rPr>
          <w:sz w:val="21"/>
        </w:rPr>
        <w:t>反射弧的组成（五部分）：感受器（感觉神经末梢，感受刺激产生兴奋）= 传入神经（将兴奋传向中枢，有神经节）= 神经中枢（对传入信息分析和综合，产生兴奋）= 传出神经（将兴奋传向效应器）= 效应器（传出神经末梢和它所支配的肌肉或腺体，做出规律性应答）。注意：兴奋在反射弧中的传导方向是单向的（由感受器=传入神经=中枢=传出神经=效应器），原因是兴奋在突触处的单向传递</w:t>
      </w:r>
    </w:p>
    <w:p>
      <w:pPr>
        <w:spacing w:after="60"/>
      </w:pPr>
      <w:r>
        <w:rPr>
          <w:sz w:val="21"/>
        </w:rPr>
        <w:t>传入神经与传出神经的判断：传入神经有神经节（膨大）；传入神经进入脊髓后角，传出神经从脊髓前角出发</w:t>
      </w:r>
    </w:p>
    <w:p>
      <w:pPr>
        <w:spacing w:after="60"/>
      </w:pPr>
      <w:r>
        <w:rPr>
          <w:sz w:val="21"/>
        </w:rPr>
        <w:t>条件反射与非条件反射：非条件反射（生来就有、遗传获得、不需大脑皮层参与、神经联系永久、数量有限，如膝跳反射、缩手反射、眨眼反射、吮吸反射）；条件反射（后天学习获得、需大脑皮层参与、神经联系可消退、数量几乎无限，如望梅止渴、听到铃声分泌唾液）。条件反射的消退不是简单的"忘记"，而是一个新的学习过程（大脑皮层参与）</w:t>
      </w:r>
    </w:p>
    <w:p>
      <w:pPr>
        <w:spacing w:after="100"/>
      </w:pPr>
      <w:r>
        <w:rPr>
          <w:b/>
          <w:sz w:val="22"/>
        </w:rPr>
        <w:t>【2.2 兴奋在神经纤维上的传导（电信号）】</w:t>
      </w:r>
    </w:p>
    <w:p>
      <w:pPr>
        <w:spacing w:after="60"/>
      </w:pPr>
      <w:r>
        <w:rPr>
          <w:sz w:val="21"/>
        </w:rPr>
        <w:t>静息电位：内负外正（约-70mV）。形成原因：细胞膜对K⁺通透性较大=K⁺外流（协助扩散，通过K⁺通道蛋白）=膜内K⁺浓度降低=膜内电位低于膜外。注意：静息电位大小取决于膜内外K⁺浓度差（浓度差越大，静息电位绝对值越大）</w:t>
      </w:r>
    </w:p>
    <w:p>
      <w:pPr>
        <w:spacing w:after="60"/>
      </w:pPr>
      <w:r>
        <w:rPr>
          <w:sz w:val="21"/>
        </w:rPr>
        <w:t>动作电位：内正外负。形成过程：刺激=受刺激部位Na⁺通道大量开放=Na⁺快速大量内流（协助扩散）=膜内电位升高（去极化）=达到阈值（-55mV）=动作电位产生（约+30mV，超射）=随后Na⁺通道失活关闭，K⁺通道开放=K⁺大量外流=膜电位恢复=再通过Na⁺/K⁺泵（主动运输）排出Na⁺吸入K⁺恢复静息离子分布</w:t>
      </w:r>
    </w:p>
    <w:p>
      <w:pPr>
        <w:spacing w:after="60"/>
      </w:pPr>
      <w:r>
        <w:rPr>
          <w:sz w:val="21"/>
        </w:rPr>
        <w:t>动作电位的四个阶段：①去极化（Na⁺通道开放=Na⁺内流）；②复极化（K⁺通道开放=K⁺外流）；③超极化（K⁺通道关闭略慢=膜电位略低于静息电位）；④恢复（Na⁺/K⁺泵工作恢复离子分布）</w:t>
      </w:r>
    </w:p>
    <w:p>
      <w:pPr>
        <w:spacing w:after="60"/>
      </w:pPr>
      <w:r>
        <w:rPr>
          <w:sz w:val="21"/>
        </w:rPr>
        <w:t>兴奋传导方式：局部电流——兴奋部位（动作电位：内正外负）与邻近未兴奋部位（静息电位：内负外正）之间存在电位差=产生电荷移动（局部电流）=刺激邻近未兴奋部位产生动作电位，依次传导。传导方向：膜内电流方向（未兴奋=兴奋）即兴奋传导方向。离体神经纤维上双向传导，生物体内单向传导（因为有突触）</w:t>
      </w:r>
    </w:p>
    <w:p>
      <w:pPr>
        <w:spacing w:after="60"/>
      </w:pPr>
      <w:r>
        <w:rPr>
          <w:sz w:val="21"/>
        </w:rPr>
        <w:t>传导特点：①"全或无"特性（刺激未达阈值=不产生动作电位；达到阈值=产生相同幅度的动作电位，不再随刺激强度增大而增大，但发放频率可以增大）；②不衰减传导；③绝缘性</w:t>
      </w:r>
    </w:p>
    <w:p>
      <w:pPr>
        <w:spacing w:after="60"/>
      </w:pPr>
      <w:r>
        <w:rPr>
          <w:sz w:val="21"/>
        </w:rPr>
        <w:t>Na⁺/K⁺泵：主动运输，每次消耗1个ATP，排出3个Na⁺，泵入2个K⁺。作用：维持细胞膜内外的Na⁺和K⁺离子浓度梯度（静息膜电位的基础）</w:t>
      </w:r>
    </w:p>
    <w:p>
      <w:pPr>
        <w:spacing w:after="100"/>
      </w:pPr>
      <w:r>
        <w:rPr>
          <w:b/>
          <w:sz w:val="22"/>
        </w:rPr>
        <w:t>【2.3 兴奋在突触处传递（化学信号）】</w:t>
      </w:r>
    </w:p>
    <w:p>
      <w:pPr>
        <w:spacing w:after="60"/>
      </w:pPr>
      <w:r>
        <w:rPr>
          <w:sz w:val="21"/>
        </w:rPr>
        <w:t>突触的结构：突触前膜（突触小体的细胞膜）=突触间隙（充满组织液）=突触后膜（下一个神经元树突或细胞体的膜，或肌肉/腺体细胞的膜）。突触小泡内含神经递质（由高尔基体形成）</w:t>
      </w:r>
    </w:p>
    <w:p>
      <w:pPr>
        <w:spacing w:after="60"/>
      </w:pPr>
      <w:r>
        <w:rPr>
          <w:sz w:val="21"/>
        </w:rPr>
        <w:t>传递过程：①兴奋传至突触小体（突触前神经元末端膨大）=②突触小泡向突触前膜移动并与前膜融合=③神经递质通过胞吐释放到突触间隙=④神经递质扩散通过突触间隙=⑤与突触后膜上的（特异性）受体结合=⑥突触后膜的离子通道开放=⑦突触后膜电位变化（产生兴奋性或抑制性突触后电位）=⑧神经递质被相应酶降解或被突触前膜回收</w:t>
      </w:r>
    </w:p>
    <w:p>
      <w:pPr>
        <w:spacing w:after="60"/>
      </w:pPr>
      <w:r>
        <w:rPr>
          <w:sz w:val="21"/>
        </w:rPr>
        <w:t>信号转换：电信号（突触前膜）= 化学信号（突触间隙中神经递质）= 电信号（突触后膜）</w:t>
      </w:r>
    </w:p>
    <w:p>
      <w:pPr>
        <w:spacing w:after="60"/>
      </w:pPr>
      <w:r>
        <w:rPr>
          <w:sz w:val="21"/>
        </w:rPr>
        <w:t>传递特点：单向传递（神经递质只存在于突触小泡中，只能由突触前膜释放、作用于突触后膜）。突触传递存在时间延迟（突触延搁，约0.5-1ms）。对缺氧、药物等敏感</w:t>
      </w:r>
    </w:p>
    <w:p>
      <w:pPr>
        <w:spacing w:after="60"/>
      </w:pPr>
      <w:r>
        <w:rPr>
          <w:sz w:val="21"/>
        </w:rPr>
        <w:t>兴奋性递质与抑制性递质：兴奋性递质（如乙酰胆碱、谷氨酸）=突触后膜对Na⁺通透性增大=Na⁺内流=后膜去极化=产生兴奋性突触后电位（EPSP）=达阈值则产生动作电位。抑制性递质（如γ-氨基丁酸GABA、甘氨酸）=后膜对Cl⁻通透性增大=Cl⁻内流=后膜超极化=产生抑制性突触后电位（IPSP）=更难产生动作电位</w:t>
      </w:r>
    </w:p>
    <w:p>
      <w:pPr>
        <w:spacing w:after="100"/>
      </w:pPr>
      <w:r>
        <w:rPr>
          <w:b/>
          <w:sz w:val="22"/>
        </w:rPr>
        <w:t>【2.4 神经系统的分级调节】</w:t>
      </w:r>
    </w:p>
    <w:p>
      <w:pPr>
        <w:spacing w:after="60"/>
      </w:pPr>
      <w:r>
        <w:rPr>
          <w:sz w:val="21"/>
        </w:rPr>
        <w:t>中枢神经系统的结构层次：大脑皮层（最高级中枢）=下丘脑=脑干=脊髓（低级中枢）。大脑皮层中央前回（第一运动区）：特点——①左右交叉支配（左侧运动区控制右侧躯体运动，但头面部多为双侧支配）；②倒置分布（皮层上部支配下肢，下部支配头部，但头面部内部正立）；③代表区大小与运动精细程度正相关（手指、口舌代表区很大）</w:t>
      </w:r>
    </w:p>
    <w:p>
      <w:pPr>
        <w:spacing w:after="60"/>
      </w:pPr>
      <w:r>
        <w:rPr>
          <w:sz w:val="21"/>
        </w:rPr>
        <w:t>排尿反射的分级调节实例：脊髓是低级排尿中枢=可完成排尿反射（脊髓横断初期=尿潴留；后期=尿失禁）。大脑皮层可意识控制排尿=抑制脊髓排尿中枢（婴幼儿大脑皮层发育不全，故有尿床现象）。成人脊髓受损（截瘫）=排尿不受意识控制（尿失禁）</w:t>
      </w:r>
    </w:p>
    <w:p>
      <w:pPr>
        <w:spacing w:after="100"/>
      </w:pPr>
      <w:r>
        <w:rPr>
          <w:b/>
          <w:sz w:val="22"/>
        </w:rPr>
        <w:t>【2.5 人脑的高级功能】</w:t>
      </w:r>
    </w:p>
    <w:p>
      <w:pPr>
        <w:spacing w:after="60"/>
      </w:pPr>
      <w:r>
        <w:rPr>
          <w:sz w:val="21"/>
        </w:rPr>
        <w:t>语言功能（人脑特有，绝大多数人位于左半球）：S区（运动性语言中枢/说话中枢，额叶后部）受损=运动性失语症（能听懂但不能说话）；H区（听觉性语言中枢，颞叶后部）受损=感觉性失语症（能说话但听不懂话）；W区（书写性语言中枢，额叶中部后部）受损=失写症（能听懂能说但不能写字）；V区（视觉性语言中枢，角回）受损=失读症（视觉正常但看不懂文字）</w:t>
      </w:r>
    </w:p>
    <w:p>
      <w:pPr>
        <w:spacing w:after="60"/>
      </w:pPr>
      <w:r>
        <w:rPr>
          <w:sz w:val="21"/>
        </w:rPr>
        <w:t>学习和记忆：短时记忆（感觉性记忆=第一级记忆）主要与海马脑区有关，与神经元间即时的信息交流有关；长时记忆（第二级记忆=第三级记忆）可能与突触形态和功能的改变、新突触的建立以及某些蛋白质的合成有关</w:t>
      </w:r>
    </w:p>
    <w:p>
      <w:pPr>
        <w:pStyle w:val="Heading2"/>
      </w:pPr>
      <w:r>
        <w:t>第三章　体液调节</w:t>
      </w:r>
    </w:p>
    <w:p>
      <w:pPr>
        <w:spacing w:after="100"/>
      </w:pPr>
      <w:r>
        <w:rPr>
          <w:b/>
          <w:sz w:val="22"/>
        </w:rPr>
        <w:t>【3.1 激素调节的发现与内分泌系统】</w:t>
      </w:r>
    </w:p>
    <w:p>
      <w:pPr>
        <w:spacing w:after="60"/>
      </w:pPr>
      <w:r>
        <w:rPr>
          <w:sz w:val="21"/>
        </w:rPr>
        <w:t>促胰液素——第一种被发现的激素：斯他林和贝利斯实验：小肠黏膜受盐酸刺激后分泌一种化学物质（促胰液素），经血液循环运输到胰腺，促进胰液分泌。这是人类第一次发现激素。结论：①胰液分泌不仅受神经调节，还受化学物质调节；②促胰液素是第一种被发现的激素</w:t>
      </w:r>
    </w:p>
    <w:p>
      <w:pPr>
        <w:spacing w:after="60"/>
      </w:pPr>
      <w:r>
        <w:rPr>
          <w:sz w:val="21"/>
        </w:rPr>
        <w:t>内分泌腺与外分泌腺区别：内分泌腺（无导管=分泌物(激素)直接进入毛细血管=体液运输，如甲状腺、垂体、肾上腺、胰岛、性腺、胸腺）；外分泌腺（有导管=分泌物经导管排出体外或管腔，如汗腺、唾液腺、消化腺、泪腺、皮脂腺）</w:t>
      </w:r>
    </w:p>
    <w:p>
      <w:pPr>
        <w:spacing w:after="60"/>
      </w:pPr>
      <w:r>
        <w:rPr>
          <w:sz w:val="21"/>
        </w:rPr>
        <w:t>【主要激素及功能完整表】</w:t>
      </w:r>
    </w:p>
    <w:p>
      <w:pPr>
        <w:spacing w:after="60"/>
      </w:pPr>
      <w:r>
        <w:rPr>
          <w:sz w:val="21"/>
        </w:rPr>
        <w:t>下丘脑分泌（作用于垂体）：促甲状腺激素释放激素(TRH)、促性腺激素释放激素(GnRH)、促肾上腺皮质激素释放激素(CRH)、生长激素释放激素/抑制激素(GHRH/GHIH)等——化学本质均为多肽/蛋白质</w:t>
      </w:r>
    </w:p>
    <w:p>
      <w:pPr>
        <w:spacing w:after="60"/>
      </w:pPr>
      <w:r>
        <w:rPr>
          <w:sz w:val="21"/>
        </w:rPr>
        <w:t>垂体分泌：生长激素(GH，促生长发育，化学本质为蛋白质)——幼年不足=侏儒症，幼年过多=巨人症，成年过多=肢端肥大症；促甲状腺激素(TSH)=促甲状腺发育和分泌；促性腺激素=促性腺发育和分泌；催乳素(PRL)=促进泌乳；抗利尿激素(ADH，由下丘脑合成、垂体储存释放)=促进肾小管和集合管对水重吸收=减少尿量</w:t>
      </w:r>
    </w:p>
    <w:p>
      <w:pPr>
        <w:spacing w:after="60"/>
      </w:pPr>
      <w:r>
        <w:rPr>
          <w:sz w:val="21"/>
        </w:rPr>
        <w:t>甲状腺分泌：甲状腺激素（含I，氨基酸衍生物）=促进新陈代谢和生长发育（特别是中枢神经系统的发育），提高神经系统的兴奋性。幼年不足=呆小症（智力低下），成年不足=代谢率降低/粘液性水肿，成年过多=甲亢（代谢旺盛、心率快）</w:t>
      </w:r>
    </w:p>
    <w:p>
      <w:pPr>
        <w:spacing w:after="60"/>
      </w:pPr>
      <w:r>
        <w:rPr>
          <w:sz w:val="21"/>
        </w:rPr>
        <w:t>胰岛分泌：A细胞=胰高血糖素（多肽，升高血糖）；B细胞=胰岛素（蛋白质，降低血糖——唯一降低血糖的激素）。胰岛素促进组织细胞加速对葡萄糖的摄取、利用和储存（合成糖原、转化为非糖物质），抑制肝糖原分解和非糖物质转化为葡萄糖</w:t>
      </w:r>
    </w:p>
    <w:p>
      <w:pPr>
        <w:spacing w:after="60"/>
      </w:pPr>
      <w:r>
        <w:rPr>
          <w:sz w:val="21"/>
        </w:rPr>
        <w:t>肾上腺分泌：皮质=皮质醇（调节糖代谢、抗炎）、醛固酮（调节水盐平衡=保Na⁺排K⁺）；髓质=肾上腺素（应急反应，升高血糖、加快心率、提高警觉性）</w:t>
      </w:r>
    </w:p>
    <w:p>
      <w:pPr>
        <w:spacing w:after="60"/>
      </w:pPr>
      <w:r>
        <w:rPr>
          <w:sz w:val="21"/>
        </w:rPr>
        <w:t>性腺分泌：睾丸=雄激素（睾酮，类固醇）；卵巢=雌激素和孕激素（类固醇）。促进生殖器官发育、生殖细胞形成、激发并维持第二性征</w:t>
      </w:r>
    </w:p>
    <w:p>
      <w:pPr>
        <w:spacing w:after="100"/>
      </w:pPr>
      <w:r>
        <w:rPr>
          <w:b/>
          <w:sz w:val="22"/>
        </w:rPr>
        <w:t>【3.2 激素调节的特点与实例】</w:t>
      </w:r>
    </w:p>
    <w:p>
      <w:pPr>
        <w:spacing w:after="60"/>
      </w:pPr>
      <w:r>
        <w:rPr>
          <w:sz w:val="21"/>
        </w:rPr>
        <w:t>激素调节的特点：①微量高效（pmol-nmol级浓度即可起作用）；②通过体液运输（随血液循环/组织液到全身）；③作用于靶器官、靶细胞（激素与靶细胞上的特异性受体结合）；④传递信息（是信息分子/信号分子，不组成细胞结构、不提供能量、不起催化作用）；⑤作用后失活（被酶解或代谢）</w:t>
      </w:r>
    </w:p>
    <w:p>
      <w:pPr>
        <w:spacing w:after="60"/>
      </w:pPr>
      <w:r>
        <w:rPr>
          <w:sz w:val="21"/>
        </w:rPr>
        <w:t>激素的化学分类与服用方式：蛋白质/多肽类激素（胰岛素、生长激素、促激素等）=只能注射不能口服（口服会被消化酶水解失效）；氨基酸衍生物类（甲状腺激素、肾上腺素）=可口服（甲状腺激素是含I氨基酸衍生物，不被消化，可口服）；类固醇类（性激素、皮质醇、醛固酮）=可口服（脂溶性，可经消化道吸收）</w:t>
      </w:r>
    </w:p>
    <w:p>
      <w:pPr>
        <w:spacing w:after="100"/>
      </w:pPr>
      <w:r>
        <w:rPr>
          <w:b/>
          <w:sz w:val="22"/>
        </w:rPr>
        <w:t>【3.3 血糖调节——体液调节的典范】</w:t>
      </w:r>
    </w:p>
    <w:p>
      <w:pPr>
        <w:spacing w:after="60"/>
      </w:pPr>
      <w:r>
        <w:rPr>
          <w:sz w:val="21"/>
        </w:rPr>
        <w:t>血糖正常范围：3.9~6.1 mmol/L。血糖来源：①食物消化吸收（主要来源）；②肝糖原分解（空腹时主要来源）；③非糖物质转化（糖异生，如氨基酸、乳酸、甘油=葡萄糖）</w:t>
      </w:r>
    </w:p>
    <w:p>
      <w:pPr>
        <w:spacing w:after="60"/>
      </w:pPr>
      <w:r>
        <w:rPr>
          <w:sz w:val="21"/>
        </w:rPr>
        <w:t>血糖去向：①氧化分解为CO₂和H₂O（主要去向，供能）；②合成肝糖原和肌糖原（储存）；③转化为脂肪、某些氨基酸等非糖物质</w:t>
      </w:r>
    </w:p>
    <w:p>
      <w:pPr>
        <w:spacing w:after="60"/>
      </w:pPr>
      <w:r>
        <w:rPr>
          <w:sz w:val="21"/>
        </w:rPr>
        <w:t>升血糖激素：胰高血糖素（主要，促进肝糖原分解和非糖物质转化）、肾上腺素（应急时）、糖皮质激素、甲状腺激素（通过提高代谢间接升高）</w:t>
      </w:r>
    </w:p>
    <w:p>
      <w:pPr>
        <w:spacing w:after="60"/>
      </w:pPr>
      <w:r>
        <w:rPr>
          <w:sz w:val="21"/>
        </w:rPr>
        <w:t>降血糖激素：胰岛素（唯一！促进组织细胞摄取、利用和储存葡萄糖，抑制肝糖原分解和非糖物质转化）。注意：肌糖原不能直接分解为葡萄糖（缺乏葡萄糖-6-磷酸酶），只能通过无氧呼吸供能</w:t>
      </w:r>
    </w:p>
    <w:p>
      <w:pPr>
        <w:spacing w:after="60"/>
      </w:pPr>
      <w:r>
        <w:rPr>
          <w:sz w:val="21"/>
        </w:rPr>
        <w:t>调节方式：神经—体液调节。血糖浓度=刺激下丘脑血糖调节中枢=交感神经/副交感神经分别调节胰高血糖素和胰岛素分泌</w:t>
      </w:r>
    </w:p>
    <w:p>
      <w:pPr>
        <w:spacing w:after="60"/>
      </w:pPr>
      <w:r>
        <w:rPr>
          <w:sz w:val="21"/>
        </w:rPr>
        <w:t>糖尿病：1型（B细胞受损=胰岛素分泌不足）；2型（胰岛素受体不敏感）。症状："三多一少"——多饮、多食、多尿、体重减少</w:t>
      </w:r>
    </w:p>
    <w:p>
      <w:pPr>
        <w:spacing w:after="100"/>
      </w:pPr>
      <w:r>
        <w:rPr>
          <w:b/>
          <w:sz w:val="22"/>
        </w:rPr>
        <w:t>【3.4 甲状腺激素的分级调节与反馈调节】</w:t>
      </w:r>
    </w:p>
    <w:p>
      <w:pPr>
        <w:spacing w:after="60"/>
      </w:pPr>
      <w:r>
        <w:rPr>
          <w:sz w:val="21"/>
        </w:rPr>
        <w:t>分级调节（下丘脑=垂体=甲状腺轴）：下丘脑（分泌TRH）=垂体（分泌TSH）=甲状腺（分泌甲状腺激素）。意义：①放大了激素的调节效应（放大级联效应）；②形成多级反馈调节，有利于精细调控</w:t>
      </w:r>
    </w:p>
    <w:p>
      <w:pPr>
        <w:spacing w:after="60"/>
      </w:pPr>
      <w:r>
        <w:rPr>
          <w:sz w:val="21"/>
        </w:rPr>
        <w:t>负反馈调节：血液中甲状腺激素含量过高时=反过来抑制下丘脑（抑制TRH分泌）和垂体（抑制TSH分泌）=甲状腺分泌减少=维持血液中甲状腺激素含量相对稳定。这是机体维持内环境稳态的重要机制。注意：甲状腺激素只负反馈调节下丘脑和垂体，不直接负反馈自身</w:t>
      </w:r>
    </w:p>
    <w:p>
      <w:pPr>
        <w:spacing w:after="60"/>
      </w:pPr>
      <w:r>
        <w:rPr>
          <w:sz w:val="21"/>
        </w:rPr>
        <w:t>正反馈调节（举例）：排尿反射、血液凝固、分娩。但维持机体稳态主要依赖负反馈</w:t>
      </w:r>
    </w:p>
    <w:p>
      <w:pPr>
        <w:spacing w:after="100"/>
      </w:pPr>
      <w:r>
        <w:rPr>
          <w:b/>
          <w:sz w:val="22"/>
        </w:rPr>
        <w:t>【3.5 体温调节与水盐调节】</w:t>
      </w:r>
    </w:p>
    <w:p>
      <w:pPr>
        <w:spacing w:after="60"/>
      </w:pPr>
      <w:r>
        <w:rPr>
          <w:sz w:val="21"/>
        </w:rPr>
        <w:t>体温调节：调节中枢——下丘脑。调节机制——神经—体液调节。产热途径：骨骼肌战栗（主要产热方式）、代谢产热（甲状腺激素和肾上腺素促进）。散热途径：皮肤（主要散热途径）——血管舒张（增加散热）、汗液分泌（蒸发散热）。寒冷=皮肤冷觉感受器=传入神经=下丘脑体温调节中枢=传出神经=减少散热（血管收缩、立毛肌收缩）+增加产热（骨骼肌战栗、甲状腺激素/肾上腺素分泌增多）。炎热=皮肤温觉感受器=传入神经=下丘脑体温调节中枢=传出神经=增加散热（血管舒张、汗腺分泌增多）</w:t>
      </w:r>
    </w:p>
    <w:p>
      <w:pPr>
        <w:spacing w:after="60"/>
      </w:pPr>
      <w:r>
        <w:rPr>
          <w:sz w:val="21"/>
        </w:rPr>
        <w:t>水盐平衡调节：细胞外液渗透压升高=下丘脑渗透压感受器=垂体后叶释放抗利尿激素增加=肾小管和集合管对水重吸收增强=尿量减少。反之=渗透压降低=抗利尿激素减少=水重吸收减弱=尿量增多。另外，血钠降低=肾上腺皮质分泌醛固酮=促进Na⁺重吸收（同时排K⁺）。水平衡调节中枢在下丘脑（渴觉中枢也在此=产生渴觉饮水补充水分）</w:t>
      </w:r>
    </w:p>
    <w:p>
      <w:pPr>
        <w:spacing w:after="60"/>
      </w:pPr>
      <w:r>
        <w:rPr>
          <w:sz w:val="21"/>
        </w:rPr>
        <w:t>调节方式：神经—体液调节。抗利尿激素的释放受下丘脑渗透压感受器调控，通过神经传导至垂体后叶，但抗利尿激素是激素，其作用（促进水重吸收）属体液调节。渴觉的形成和饮水行为属神经调节</w:t>
      </w:r>
    </w:p>
    <w:p>
      <w:pPr>
        <w:spacing w:after="100"/>
      </w:pPr>
      <w:r>
        <w:rPr>
          <w:b/>
          <w:sz w:val="22"/>
        </w:rPr>
        <w:t>【3.6 神经调节与体液调节的关系】</w:t>
      </w:r>
    </w:p>
    <w:p>
      <w:pPr>
        <w:spacing w:after="60"/>
      </w:pPr>
      <w:r>
        <w:rPr>
          <w:sz w:val="21"/>
        </w:rPr>
        <w:t>比较表：神经调节——作用途径为反射弧，反应速度迅速，作用范围准确局限，作用时间短暂。体液调节——作用途径为体液运输，反应速度较缓慢，作用范围较广泛，作用时间比较长</w:t>
      </w:r>
    </w:p>
    <w:p>
      <w:pPr>
        <w:spacing w:after="60"/>
      </w:pPr>
      <w:r>
        <w:rPr>
          <w:sz w:val="21"/>
        </w:rPr>
        <w:t>联系：①不少内分泌腺直接或间接地受中枢神经系统的调节（如血糖调节、体温调节）；②内分泌腺分泌的激素也可以影响神经系统的功能（如甲状腺激素提高神经兴奋性）；③两者相辅相成，共同维持内环境稳态</w:t>
      </w:r>
    </w:p>
    <w:p>
      <w:pPr>
        <w:pStyle w:val="Heading2"/>
      </w:pPr>
      <w:r>
        <w:t>第四章　免疫调节</w:t>
      </w:r>
    </w:p>
    <w:p>
      <w:pPr>
        <w:spacing w:after="100"/>
      </w:pPr>
      <w:r>
        <w:rPr>
          <w:b/>
          <w:sz w:val="22"/>
        </w:rPr>
        <w:t>【4.1 免疫系统的组成】</w:t>
      </w:r>
    </w:p>
    <w:p>
      <w:pPr>
        <w:spacing w:after="60"/>
      </w:pPr>
      <w:r>
        <w:rPr>
          <w:sz w:val="21"/>
        </w:rPr>
        <w:t>免疫器官（免疫细胞生成、成熟或集中分布的场所）：骨髓（所有免疫细胞产生+ B细胞成熟）、胸腺（T细胞成熟）、脾（最大的免疫器官，含大量淋巴细胞和巨噬细胞）、淋巴结（淋巴液经过滤过清除病原体）、扁桃体</w:t>
      </w:r>
    </w:p>
    <w:p>
      <w:pPr>
        <w:spacing w:after="60"/>
      </w:pPr>
      <w:r>
        <w:rPr>
          <w:sz w:val="21"/>
        </w:rPr>
        <w:t>免疫细胞：T淋巴细胞（胸腺中成熟）、B淋巴细胞（骨髓中成熟）、树突状细胞（抗原呈递）、巨噬细胞（吞噬、抗原呈递）。抗原呈递细胞（APC）包括：树突状细胞、巨噬细胞、B细胞</w:t>
      </w:r>
    </w:p>
    <w:p>
      <w:pPr>
        <w:spacing w:after="60"/>
      </w:pPr>
      <w:r>
        <w:rPr>
          <w:sz w:val="21"/>
        </w:rPr>
        <w:t>免疫活性物质：①抗体——浆细胞产生，能与抗原特异性结合，化学本质为蛋白质（免疫球蛋白Ig）；②细胞因子——白细胞介素（如IL-2）、干扰素等，由辅助性T细胞等分泌；③溶菌酶——水解细菌细胞壁</w:t>
      </w:r>
    </w:p>
    <w:p>
      <w:pPr>
        <w:spacing w:after="100"/>
      </w:pPr>
      <w:r>
        <w:rPr>
          <w:b/>
          <w:sz w:val="22"/>
        </w:rPr>
        <w:t>【4.2 免疫的三道防线】</w:t>
      </w:r>
    </w:p>
    <w:p>
      <w:pPr>
        <w:spacing w:after="60"/>
      </w:pPr>
      <w:r>
        <w:rPr>
          <w:sz w:val="21"/>
        </w:rPr>
        <w:t>第一道防线（非特异性免疫）：皮肤和黏膜及其分泌物（物理屏障+化学防御）。皮肤角质层阻挡、汗液中的乳酸/溶菌酶杀死细菌、呼吸道黏膜上皮纤毛清除异物</w:t>
      </w:r>
    </w:p>
    <w:p>
      <w:pPr>
        <w:spacing w:after="60"/>
      </w:pPr>
      <w:r>
        <w:rPr>
          <w:sz w:val="21"/>
        </w:rPr>
        <w:t>第二道防线（非特异性免疫）：体液中的杀菌物质（溶菌酶、抗菌肽等）和吞噬细胞（巨噬细胞、中性粒细胞吞噬病原体）。非特异性免疫特点：生来就有、不针对特定病原体、对多种病原体都有效</w:t>
      </w:r>
    </w:p>
    <w:p>
      <w:pPr>
        <w:spacing w:after="60"/>
      </w:pPr>
      <w:r>
        <w:rPr>
          <w:sz w:val="21"/>
        </w:rPr>
        <w:t>第三道防线（特异性免疫）：体液免疫（B细胞=抗体）和细胞免疫（T细胞）。特异性免疫特点：后天获得、针对特定病原体、具有特异性和记忆性</w:t>
      </w:r>
    </w:p>
    <w:p>
      <w:pPr>
        <w:spacing w:after="100"/>
      </w:pPr>
      <w:r>
        <w:rPr>
          <w:b/>
          <w:sz w:val="22"/>
        </w:rPr>
        <w:t>【4.3 体液免疫过程（B细胞介导）】</w:t>
      </w:r>
    </w:p>
    <w:p>
      <w:pPr>
        <w:spacing w:after="60"/>
      </w:pPr>
      <w:r>
        <w:rPr>
          <w:sz w:val="21"/>
        </w:rPr>
        <w:t>初次免疫详细过程：①抗原呈递阶段——抗原进入机体=被抗原呈递细胞（APC：树突状细胞、巨噬细胞、B细胞）摄取、处理=将抗原信息呈递给辅助性T细胞（通过MHC-II分子呈递）；②辅助性T细胞活化=分泌细胞因子（如IL-2）；③B细胞活化（需要两个信号+细胞因子）——信号1：B细胞受体(BCR)识别并结合完整抗原=信号2：活化的辅助性T细胞与B细胞接触（通过TCR识别B细胞MHC-II上的抗原肽）=细胞因子刺激=B细胞增殖分化=浆细胞（产生大量抗体）+记忆B细胞（寿命长，再次遇到相同抗原时快速增殖分化，迅速产生大量抗体）；④抗体与抗原特异性结合=形成沉淀或细胞集团=被吞噬细胞吞噬消化</w:t>
      </w:r>
    </w:p>
    <w:p>
      <w:pPr>
        <w:spacing w:after="60"/>
      </w:pPr>
      <w:r>
        <w:rPr>
          <w:sz w:val="21"/>
        </w:rPr>
        <w:t>二次免疫（记忆应答）：相同抗原再次侵入=记忆B细胞快速增殖分化产生大量浆细胞=抗体浓度快速大幅升高（比初次快、多）=病原体在引起症状之前被清除（体现疫苗原理）</w:t>
      </w:r>
    </w:p>
    <w:p>
      <w:pPr>
        <w:spacing w:after="100"/>
      </w:pPr>
      <w:r>
        <w:rPr>
          <w:b/>
          <w:sz w:val="22"/>
        </w:rPr>
        <w:t>【4.4 细胞免疫过程（T细胞介导）】</w:t>
      </w:r>
    </w:p>
    <w:p>
      <w:pPr>
        <w:spacing w:after="60"/>
      </w:pPr>
      <w:r>
        <w:rPr>
          <w:sz w:val="21"/>
        </w:rPr>
        <w:t>过程：①被病原体感染的宿主细胞（靶细胞）表面，通过MHC-I分子呈递病原体来源的抗原肽=②被细胞毒性T细胞（CTL，CD8⁺T细胞）的TCR识别（此识别需要辅助性T细胞分泌的细胞因子协助）=③活化的细胞毒性T细胞识别并紧密贴靠靶细胞=④释放穿孔素（在靶细胞膜上形成孔道）和颗粒酶（进入靶细胞诱导凋亡）=⑤靶细胞裂解死亡（属于细胞凋亡！不是坏死）=⑥病原体暴露出来=被抗体结合或吞噬细胞吞噬消化</w:t>
      </w:r>
    </w:p>
    <w:p>
      <w:pPr>
        <w:spacing w:after="60"/>
      </w:pPr>
      <w:r>
        <w:rPr>
          <w:sz w:val="21"/>
        </w:rPr>
        <w:t>辅助性T细胞（CD4⁺T细胞）的核心地位：既是体液免疫的关键辅助者（激活B细胞），又是细胞免疫的关键辅助者（分泌细胞因子协助CTL活化）。HIV病毒主要侵染辅助性T细胞=免疫系统逐步崩溃=各种感染和肿瘤发生（艾滋病）</w:t>
      </w:r>
    </w:p>
    <w:p>
      <w:pPr>
        <w:spacing w:after="100"/>
      </w:pPr>
      <w:r>
        <w:rPr>
          <w:b/>
          <w:sz w:val="22"/>
        </w:rPr>
        <w:t>【4.5 免疫失调（三种类型比较）】</w:t>
      </w:r>
    </w:p>
    <w:p>
      <w:pPr>
        <w:spacing w:after="60"/>
      </w:pPr>
      <w:r>
        <w:rPr>
          <w:sz w:val="21"/>
        </w:rPr>
        <w:t>过敏反应（超敏反应）：已免疫的机体再次接受相同抗原刺激时，发生的组织损伤或功能紊乱。特点：发作迅速、反应强烈、消退快；一般不破坏组织细胞、无遗传倾向但有明显的个体差异和遗传倾向。机理：过敏原=刺激B细胞=产生IgE抗体=IgE吸附在肥大细胞表面=再次接触相同过敏原=肥大细胞脱颗粒=释放组胺等物质=血管扩张、通透性增加、平滑肌收缩等=过敏反应症状</w:t>
      </w:r>
    </w:p>
    <w:p>
      <w:pPr>
        <w:spacing w:after="60"/>
      </w:pPr>
      <w:r>
        <w:rPr>
          <w:sz w:val="21"/>
        </w:rPr>
        <w:t>自身免疫病：免疫系统"敌我不分"，将自身正常组织当成抗原攻击=组织损伤。实例：系统性红斑狼疮（多种器官损伤）、类风湿性关节炎（关节滑膜炎症）、风湿性心脏病（链球菌感染=抗体与心脏瓣膜有交叉免疫反应）</w:t>
      </w:r>
    </w:p>
    <w:p>
      <w:pPr>
        <w:spacing w:after="60"/>
      </w:pPr>
      <w:r>
        <w:rPr>
          <w:sz w:val="21"/>
        </w:rPr>
        <w:t>免疫缺陷病：免疫功能不足或缺乏。先天性（重症联合免疫缺陷SCID——T细胞和B细胞均缺乏）；获得性（艾滋病AIDS——HIV侵染辅助性T细胞=免疫系统瘫痪。传播途径：性接触、血液、母婴传播）</w:t>
      </w:r>
    </w:p>
    <w:p>
      <w:pPr>
        <w:spacing w:after="100"/>
      </w:pPr>
      <w:r>
        <w:rPr>
          <w:b/>
          <w:sz w:val="22"/>
        </w:rPr>
        <w:t>【4.6 免疫学的应用】</w:t>
      </w:r>
    </w:p>
    <w:p>
      <w:pPr>
        <w:spacing w:after="60"/>
      </w:pPr>
      <w:r>
        <w:rPr>
          <w:sz w:val="21"/>
        </w:rPr>
        <w:t>疫苗：用灭活的或减毒的病原体制成的生物制品。接种后=机体产生抗体和记忆细胞=获得对该病原体的免疫力（人工主动免疫）</w:t>
      </w:r>
    </w:p>
    <w:p>
      <w:pPr>
        <w:spacing w:after="60"/>
      </w:pPr>
      <w:r>
        <w:rPr>
          <w:sz w:val="21"/>
        </w:rPr>
        <w:t>体液免疫与细胞免疫的关系：体液免疫主要消灭细胞外病原体（细菌、游离病毒）；细胞免疫主要消灭被细胞内病原体感染的细胞（病毒进入细胞内后）。二者相互配合、协同作战</w:t>
      </w:r>
    </w:p>
    <w:p>
      <w:pPr>
        <w:spacing w:after="60"/>
      </w:pPr>
      <w:r>
        <w:rPr>
          <w:sz w:val="21"/>
        </w:rPr>
        <w:t>器官移植的免疫排斥：移入的器官被受体的免疫系统（主要是细胞免疫）识别为异物而排斥。组织相容性抗原（HLA）——一人一套，同卵双胞胎完全相同，近亲相似度高。减轻排斥的方法：选择HLA匹配的供者；使用免疫抑制剂</w:t>
      </w:r>
    </w:p>
    <w:p>
      <w:pPr>
        <w:spacing w:after="60"/>
      </w:pPr>
      <w:r>
        <w:rPr>
          <w:sz w:val="21"/>
        </w:rPr>
        <w:t>免疫诊断：利用抗原-抗体特异性结合原理——如妊娠检测（检测HCG抗原）、艾滋病检测</w:t>
      </w:r>
    </w:p>
    <w:p>
      <w:pPr>
        <w:pStyle w:val="Heading2"/>
      </w:pPr>
      <w:r>
        <w:t>第五章　植物生命活动的调节</w:t>
      </w:r>
    </w:p>
    <w:p>
      <w:pPr>
        <w:spacing w:after="100"/>
      </w:pPr>
      <w:r>
        <w:rPr>
          <w:b/>
          <w:sz w:val="22"/>
        </w:rPr>
        <w:t>【5.1 植物生长素的发现】</w:t>
      </w:r>
    </w:p>
    <w:p>
      <w:pPr>
        <w:spacing w:after="60"/>
      </w:pPr>
      <w:r>
        <w:rPr>
          <w:sz w:val="21"/>
        </w:rPr>
        <w:t>达尔文实验（1880，向光性研究）：金丝雀虉草胚芽鞘——①单侧光=胚芽鞘向光弯曲；②切去尖端=不生长不弯曲；③尖端用锡箔罩住=直立生长不弯曲；④尖端下部用锡箔罩住=仍有向光性。结论：尖端感受单侧光刺激，并产生某种"影响"向下传递，使下部弯曲生长</w:t>
      </w:r>
    </w:p>
    <w:p>
      <w:pPr>
        <w:spacing w:after="60"/>
      </w:pPr>
      <w:r>
        <w:rPr>
          <w:sz w:val="21"/>
        </w:rPr>
        <w:t>达尔文之后的传承：詹森实验（琼脂片不阻断"影响"的传递=排除了"影响"是物质接触）；拜尔实验（黑暗中将尖端切下放一侧=胚芽鞘向对侧弯曲="影响"导致弯曲）；温特实验（将尖端放在琼脂块上=琼脂块放在去尖胚芽鞘一侧=向对侧弯曲=证明"影响"是一种化学物质，并命名为"生长素"）</w:t>
      </w:r>
    </w:p>
    <w:p>
      <w:pPr>
        <w:spacing w:after="60"/>
      </w:pPr>
      <w:r>
        <w:rPr>
          <w:sz w:val="21"/>
        </w:rPr>
        <w:t>1934年：郭葛/Kogl从人尿中分离出生长素——吲哚乙酸（IAA）。1946年从高等植物中分离出IAA</w:t>
      </w:r>
    </w:p>
    <w:p>
      <w:pPr>
        <w:spacing w:after="100"/>
      </w:pPr>
      <w:r>
        <w:rPr>
          <w:b/>
          <w:sz w:val="22"/>
        </w:rPr>
        <w:t>【5.2 生长素的产生、运输和分布】</w:t>
      </w:r>
    </w:p>
    <w:p>
      <w:pPr>
        <w:spacing w:after="60"/>
      </w:pPr>
      <w:r>
        <w:rPr>
          <w:sz w:val="21"/>
        </w:rPr>
        <w:t>产生部位：主要在幼嫩的芽、叶和发育中的种子中合成（色氨酸=转变=IAA）。注意：分生组织中生长素合成最旺盛，成熟组织中合成少</w:t>
      </w:r>
    </w:p>
    <w:p>
      <w:pPr>
        <w:spacing w:after="60"/>
      </w:pPr>
      <w:r>
        <w:rPr>
          <w:sz w:val="21"/>
        </w:rPr>
        <w:t>运输方式——极性运输（重要考点）：生长素只能从形态学上端运输到形态学下端（即只能单向向下运输），属于主动运输（需要载体蛋白、消耗ATP、逆浓度梯度）。极性运输的方向不因植物倒置而改变（即倒置后仍从形态学上端=下端）。注意：成熟组织中可通过韧皮部进行非极性运输</w:t>
      </w:r>
    </w:p>
    <w:p>
      <w:pPr>
        <w:spacing w:after="60"/>
      </w:pPr>
      <w:r>
        <w:rPr>
          <w:sz w:val="21"/>
        </w:rPr>
        <w:t>横向运输：在单侧光、重力等刺激下，生长素在尖端发生横向运输（从向光侧=背光侧，从向地侧=背地侧），导致尖端下部分布不均匀=弯曲生长</w:t>
      </w:r>
    </w:p>
    <w:p>
      <w:pPr>
        <w:spacing w:after="100"/>
      </w:pPr>
      <w:r>
        <w:rPr>
          <w:b/>
          <w:sz w:val="22"/>
        </w:rPr>
        <w:t>【5.3 生长素的生理作用——作用特点（低浓度促进、高浓度抑制）】</w:t>
      </w:r>
    </w:p>
    <w:p>
      <w:pPr>
        <w:spacing w:after="60"/>
      </w:pPr>
      <w:r>
        <w:rPr>
          <w:sz w:val="21"/>
        </w:rPr>
        <w:t>作用特点（低浓度促进、高浓度抑制）表现：低浓度促进生长，高浓度抑制生长（甚至杀死植物）。不同器官对生长素的敏感度不同：根 &gt; 芽 &gt; 茎（根最敏感，茎最不敏感）。同一浓度生长素对不同器官可能产生不同的效果（如促进芽生长的浓度可能抑制根的生长）</w:t>
      </w:r>
    </w:p>
    <w:p>
      <w:pPr>
        <w:spacing w:after="60"/>
      </w:pPr>
      <w:r>
        <w:rPr>
          <w:sz w:val="21"/>
        </w:rPr>
        <w:t>顶端优势：顶芽优先生长，抑制侧芽生长的现象。机理：顶芽产生的生长素向下运输，大量积累在侧芽部位（侧芽处生长素浓度过高=抑制侧芽生长）。去掉顶芽=侧芽生长素来源切断=浓度降低=侧芽生长。应用：果树的修剪、棉花的摘心</w:t>
      </w:r>
    </w:p>
    <w:p>
      <w:pPr>
        <w:spacing w:after="60"/>
      </w:pPr>
      <w:r>
        <w:rPr>
          <w:sz w:val="21"/>
        </w:rPr>
        <w:t>生长素作用体现的实例：①向光性（背光侧生长素多于向光侧=背光侧细胞伸长快=向光弯曲）；②根的向地性与茎的背地性（受重力影响，根和茎下侧生长素浓度均高于上侧=根下侧被高浓度生长素抑制=向地弯曲；茎下侧被高浓度生长素促进=背地弯曲）；③顶端优势</w:t>
      </w:r>
    </w:p>
    <w:p>
      <w:pPr>
        <w:spacing w:after="100"/>
      </w:pPr>
      <w:r>
        <w:rPr>
          <w:b/>
          <w:sz w:val="22"/>
        </w:rPr>
        <w:t>【5.4 五大类植物激素比较表】</w:t>
      </w:r>
    </w:p>
    <w:p>
      <w:pPr>
        <w:spacing w:after="60"/>
      </w:pPr>
      <w:r>
        <w:rPr>
          <w:sz w:val="21"/>
        </w:rPr>
        <w:t>生长素（IAA/吲哚乙酸）：合成部位——幼嫩芽叶、发育中的种子。主要作用——促进细胞伸长生长（通过促进细胞壁的扩展）、促进扦插枝条生根、促进果实发育（无子番茄/无子葡萄=用生长素类处理未授粉的雌蕊柱头/子房=诱导单性结实）、促进种子萌发、防止落花落果（低浓度时）。注意：生长素促进的是细胞的伸长，而不是细胞分裂</w:t>
      </w:r>
    </w:p>
    <w:p>
      <w:pPr>
        <w:spacing w:after="60"/>
      </w:pPr>
      <w:r>
        <w:rPr>
          <w:sz w:val="21"/>
        </w:rPr>
        <w:t>赤霉素（GA）：合成部位——幼芽、幼根和未成熟的种子。主要作用——促进细胞伸长（与生长素协同，使植株增高），促进种子萌发和果实发育（尤其是促进淀粉酶的合成=水解种子储存的淀粉=为萌发提供能量），促进茎的伸长生长和叶片扩大。赤霉素最突出的作用：促进α-淀粉酶的形成=打破种子休眠</w:t>
      </w:r>
    </w:p>
    <w:p>
      <w:pPr>
        <w:spacing w:after="60"/>
      </w:pPr>
      <w:r>
        <w:rPr>
          <w:sz w:val="21"/>
        </w:rPr>
        <w:t>细胞分裂素（CTK）：合成部位——根尖。主要作用——促进细胞分裂（与生长素协同调节细胞分裂与分化，在组织培养中与生长素不同比例决定器官分化方向），延缓衰老（防止叶绿素分解=保持叶片绿色，用于鲜切花保鲜），促进侧芽生长（打破顶端优势）</w:t>
      </w:r>
    </w:p>
    <w:p>
      <w:pPr>
        <w:spacing w:after="60"/>
      </w:pPr>
      <w:r>
        <w:rPr>
          <w:sz w:val="21"/>
        </w:rPr>
        <w:t>脱落酸（ABA）：合成部位——成熟和衰老组织、根冠。主要作用——抑制细胞分裂和种子萌发，促进叶片和果实的脱落（加速离层的形成），促进气孔关闭（在干旱时=ABA含量升高=诱导气孔关闭=减少水分蒸腾=提高抗旱能力），促进休眠。注意：ABA不是促进"脱落"的唯—激素（乙烯也促进脱落），其主要功能是"逆境激素"</w:t>
      </w:r>
    </w:p>
    <w:p>
      <w:pPr>
        <w:spacing w:after="60"/>
      </w:pPr>
      <w:r>
        <w:rPr>
          <w:sz w:val="21"/>
        </w:rPr>
        <w:t>乙烯（ETH，气体激素）：合成部位——植物体各个部位（在成熟果实、衰老组织中最多）。主要作用——促进果实成熟（催熟作用，与呼吸跃变相关），促进器官脱落（叶、花、果实），促进衰老。乙烯是唯一的气体激素</w:t>
      </w:r>
    </w:p>
    <w:p>
      <w:pPr>
        <w:spacing w:after="60"/>
      </w:pPr>
      <w:r>
        <w:rPr>
          <w:sz w:val="21"/>
        </w:rPr>
        <w:t>第六类植物激素（新版教材新增）：油菜素内酯甾醇（BR/油菜素内酯内酯）——促进细胞伸长扩展、促进花粉管伸长等</w:t>
      </w:r>
    </w:p>
    <w:p>
      <w:pPr>
        <w:spacing w:after="60"/>
      </w:pPr>
      <w:r>
        <w:rPr>
          <w:sz w:val="21"/>
        </w:rPr>
        <w:t>【植物激素的协同与拮抗关系】</w:t>
      </w:r>
    </w:p>
    <w:p>
      <w:pPr>
        <w:spacing w:after="60"/>
      </w:pPr>
      <w:r>
        <w:rPr>
          <w:sz w:val="21"/>
        </w:rPr>
        <w:t>协同作用：生长素+赤霉素——均促进细胞伸长和果实发育；生长素+细胞分裂素——调节细胞分裂与分化</w:t>
      </w:r>
    </w:p>
    <w:p>
      <w:pPr>
        <w:spacing w:after="60"/>
      </w:pPr>
      <w:r>
        <w:rPr>
          <w:sz w:val="21"/>
        </w:rPr>
        <w:t>拮抗作用：生长素促进顶芽生长——细胞分裂素促进侧芽生长（打破顶端优势）；赤霉素促进萌发——脱落酸抑制萌发</w:t>
      </w:r>
    </w:p>
    <w:p>
      <w:pPr>
        <w:spacing w:after="60"/>
      </w:pPr>
      <w:r>
        <w:rPr>
          <w:sz w:val="21"/>
        </w:rPr>
        <w:t>【植物激素与动物激素的区别】动物激素有专一的内分泌腺；植物激素无专门分泌器官。动物激素运输有专门途径；植物激素通过韧皮部和木质部弥散性运输</w:t>
      </w:r>
    </w:p>
    <w:p>
      <w:pPr>
        <w:spacing w:after="60"/>
      </w:pPr>
      <w:r>
        <w:rPr>
          <w:sz w:val="21"/>
        </w:rPr>
        <w:t>【选择性必修一常考题型】</w:t>
      </w:r>
    </w:p>
    <w:p>
      <w:pPr>
        <w:spacing w:after="60"/>
      </w:pPr>
      <w:r>
        <w:rPr>
          <w:sz w:val="21"/>
        </w:rPr>
        <w:t>题型1：反射弧分析题——识别图中各结构（感受器/传入/中枢/传出/效应器）；判断损伤后表现的差异（传入神经损毁=无感觉无反应；传出神经损毁=有感觉但无反应；脊髓白质损伤=感觉丧失但运动可；脊髓灰质前角损伤=运动障碍但感觉保留）</w:t>
      </w:r>
    </w:p>
    <w:p>
      <w:pPr>
        <w:spacing w:after="60"/>
      </w:pPr>
      <w:r>
        <w:rPr>
          <w:sz w:val="21"/>
        </w:rPr>
        <w:t>题型2：激素调节实验题——验证/探究某激素的功能实验设计要点：①"切除腺体=观察症状=补充激素=观察症状恢复"（减法=加法实验模式）；②对照组应做"假手术"（只切开不切除）；③实验动物的选取应健康、发育状况相同、随机分组</w:t>
      </w:r>
    </w:p>
    <w:p>
      <w:pPr>
        <w:spacing w:after="60"/>
      </w:pPr>
      <w:r>
        <w:rPr>
          <w:sz w:val="21"/>
        </w:rPr>
        <w:t>题型3：免疫流程图题——区分体液免疫和细胞免疫的路径；填空识别各细胞角色（抗原呈递细胞、辅助性T细胞、B细胞、浆细胞、记忆细胞、细胞毒性T细胞等）；初次免疫与二次免疫的比较（二次免疫更快、更强、抗体量更多）</w:t>
      </w:r>
    </w:p>
    <w:p>
      <w:pPr>
        <w:pStyle w:val="Heading1"/>
      </w:pPr>
      <w:r>
        <w:t>板块四　选择性必修二　生物与环境</w:t>
      </w:r>
    </w:p>
    <w:p>
      <w:pPr>
        <w:pStyle w:val="Heading2"/>
      </w:pPr>
      <w:r>
        <w:t>第一章　种群及其动态</w:t>
      </w:r>
    </w:p>
    <w:p>
      <w:pPr>
        <w:spacing w:after="100"/>
      </w:pPr>
      <w:r>
        <w:rPr>
          <w:b/>
          <w:sz w:val="22"/>
        </w:rPr>
        <w:t>【1.1 种群的特征】</w:t>
      </w:r>
    </w:p>
    <w:p>
      <w:pPr>
        <w:spacing w:after="60"/>
      </w:pPr>
      <w:r>
        <w:rPr>
          <w:sz w:val="21"/>
        </w:rPr>
        <w:t>种群的概念：在一定的自然区域内，同种生物的全部个体。种群是生物繁殖的基本单位、进化的基本单位</w:t>
      </w:r>
    </w:p>
    <w:p>
      <w:pPr>
        <w:spacing w:after="60"/>
      </w:pPr>
      <w:r>
        <w:rPr>
          <w:sz w:val="21"/>
        </w:rPr>
        <w:t>种群的数量特征：①种群密度（最基本的数量特征）；②出生率和死亡率（直接决定种群大小和密度）；③迁入率和迁出率（直接决定种群大小和密度，影响种群数量变动）；④年龄结构/年龄结构（预测种群数量变化趋势。三种类型：增长型=出生率&gt;死亡率=种群数量将增加；稳定型=出生率≈死亡率=保持相对稳定；衰退型=出生率&lt;死亡率=种群数量将减少）；⑤性别比例（通过影响出生率间接影响种群密度）。注意：种群密度的直接决定因素只有出生率和死亡率、迁入和迁出四个</w:t>
      </w:r>
    </w:p>
    <w:p>
      <w:pPr>
        <w:spacing w:after="60"/>
      </w:pPr>
      <w:r>
        <w:rPr>
          <w:sz w:val="21"/>
        </w:rPr>
        <w:t>种群的空间特征：随机分布、均匀分布、集群分布（最常见）</w:t>
      </w:r>
    </w:p>
    <w:p>
      <w:pPr>
        <w:spacing w:after="100"/>
      </w:pPr>
      <w:r>
        <w:rPr>
          <w:b/>
          <w:sz w:val="22"/>
        </w:rPr>
        <w:t>【1.2 种群密度的调查方法】</w:t>
      </w:r>
    </w:p>
    <w:p>
      <w:pPr>
        <w:spacing w:after="60"/>
      </w:pPr>
      <w:r>
        <w:rPr>
          <w:sz w:val="21"/>
        </w:rPr>
        <w:t>样方法（适用于植物和活动能力弱/活动范围小的动物如蚯蚓、昆虫卵等）：步骤——确定调查对象=选取样方（常用五点取样法/等距取样法，样方大小视调查对象定）=计数（样方内+压线按"计上不计下，计左不计右"原则）=计算种群密度（所有样方种群密度的算术平均数）。注意事项：取样随机性；样方数量足够</w:t>
      </w:r>
    </w:p>
    <w:p>
      <w:pPr>
        <w:spacing w:after="60"/>
      </w:pPr>
      <w:r>
        <w:rPr>
          <w:sz w:val="21"/>
        </w:rPr>
        <w:t>标记重捕法（适用于活动能力强、活动范围大的动物如鼠、鸟类、鱼类等）：公式：N（种群数量）= M（总标记数）× n（重捕个体数）/ m（重捕中被标记数）。步骤：捕获一部分=标记=放回=一段时间后重捕=计数。注意事项：标记不能太明显（防止被天敌发现），标记不影响动物活动，两次捕获时间间隔不宜太长或太短，个体被捕获概率相同。误差分析：标记物脱落=m偏小=N偏大；标记使个体更易被天敌捕食=m偏小=N偏大</w:t>
      </w:r>
    </w:p>
    <w:p>
      <w:pPr>
        <w:spacing w:after="60"/>
      </w:pPr>
      <w:r>
        <w:rPr>
          <w:sz w:val="21"/>
        </w:rPr>
        <w:t>其他调查方法：黑光灯诱捕法（趋光性昆虫）；红外相机（大型野生动物）</w:t>
      </w:r>
    </w:p>
    <w:p>
      <w:pPr>
        <w:spacing w:after="100"/>
      </w:pPr>
      <w:r>
        <w:rPr>
          <w:b/>
          <w:sz w:val="22"/>
        </w:rPr>
        <w:t>【1.3 种群的数量变化曲线】</w:t>
      </w:r>
    </w:p>
    <w:p>
      <w:pPr>
        <w:spacing w:after="60"/>
      </w:pPr>
      <w:r>
        <w:rPr>
          <w:sz w:val="21"/>
        </w:rPr>
        <w:t>"J"形增长（指数增长）：条件——食物和空间充裕、气候适宜、没有天敌和竞争等（理想状态）。公式：Nt=N₀λᵗ（λ=当年种群数量/上年种群数量&gt;1，为定值）。特点：年增长率不变，增长速率越来越快（曲线越来越陡）。自然界只有在种群迁入一个新环境的最初一段时间才可能出现</w:t>
      </w:r>
    </w:p>
    <w:p>
      <w:pPr>
        <w:spacing w:after="60"/>
      </w:pPr>
      <w:r>
        <w:rPr>
          <w:sz w:val="21"/>
        </w:rPr>
        <w:t>"S"形增长（逻辑斯谛增长）：条件——食物和空间等资源有限、存在种内竞争和天敌（自然界普遍型）。特点：种群数量先增加后趋于稳定在K值（环境容纳量）。K/2时增长速率（不是增长率！）最大，超过K/2后增长速率逐渐减小，接近K时增长速率为0。注意：K值不是一个固定值，会随环境条件改变而改变（环境恶化时K值降低；改善时K值升高）。增长率不是定值（逐渐减小=趋于0）</w:t>
      </w:r>
    </w:p>
    <w:p>
      <w:pPr>
        <w:spacing w:after="60"/>
      </w:pPr>
      <w:r>
        <w:rPr>
          <w:sz w:val="21"/>
        </w:rPr>
        <w:t>"增长率"vs"增长速率"：增长率=（本次-上次）/上次——"J"形不变，"S"形逐渐减小（曲线下降）。增长速率=单位时间增加的数量/即曲线斜率——"J"形越来越快，"S"形先增后减（在K/2时达最大值）</w:t>
      </w:r>
    </w:p>
    <w:p>
      <w:pPr>
        <w:spacing w:after="60"/>
      </w:pPr>
      <w:r>
        <w:rPr>
          <w:sz w:val="21"/>
        </w:rPr>
        <w:t>种群数量波动的因素：食物、天敌、传染病、气候变化、人类活动等。研究种群数量变化的意义：合理利用生物资源（在K/2时捕捞/捕捉，维持最大持续产量）、有害生物的防治（控制在K/2以下）</w:t>
      </w:r>
    </w:p>
    <w:p>
      <w:pPr>
        <w:pStyle w:val="Heading2"/>
      </w:pPr>
      <w:r>
        <w:t>第二章　群落及其演替</w:t>
      </w:r>
    </w:p>
    <w:p>
      <w:pPr>
        <w:spacing w:after="100"/>
      </w:pPr>
      <w:r>
        <w:rPr>
          <w:b/>
          <w:sz w:val="22"/>
        </w:rPr>
        <w:t>【2.1 群落的结构】</w:t>
      </w:r>
    </w:p>
    <w:p>
      <w:pPr>
        <w:spacing w:after="60"/>
      </w:pPr>
      <w:r>
        <w:rPr>
          <w:sz w:val="21"/>
        </w:rPr>
        <w:t>群落的概念：在同一时间内、占据一定空间的相互之间有直接或间接联系的各种生物种群的集合。组成群落的物种不是随机组合的，而是有规律的</w:t>
      </w:r>
    </w:p>
    <w:p>
      <w:pPr>
        <w:spacing w:after="60"/>
      </w:pPr>
      <w:r>
        <w:rPr>
          <w:sz w:val="21"/>
        </w:rPr>
        <w:t>群落的物种组成：研究群落首先要研究物种组成（丰富度）。不同群落的物种数目有差别。热带雨林&gt;温带草原&gt;北极苔原</w:t>
      </w:r>
    </w:p>
    <w:p>
      <w:pPr>
        <w:spacing w:after="60"/>
      </w:pPr>
      <w:r>
        <w:rPr>
          <w:sz w:val="21"/>
        </w:rPr>
        <w:t>【种间关系（五种类型对比表）】</w:t>
      </w:r>
    </w:p>
    <w:p>
      <w:pPr>
        <w:spacing w:after="60"/>
      </w:pPr>
      <w:r>
        <w:rPr>
          <w:sz w:val="21"/>
        </w:rPr>
        <w:t>①捕食：一种以另一种为食（捕食者与被捕食者的数量变化="此起彼不伏，彼伏此不起"——捕食者变化略滞后于被捕食者）。注意：捕食关系中被捕食者不会因捕食而灭绝，二者形成循环波动（否则捕食者也灭绝）</w:t>
      </w:r>
    </w:p>
    <w:p>
      <w:pPr>
        <w:spacing w:after="60"/>
      </w:pPr>
      <w:r>
        <w:rPr>
          <w:sz w:val="21"/>
        </w:rPr>
        <w:t>②竞争：两种或两种以上生物相互争夺资源和空间。竞争的结果往往对双方都不利（互相抑制），一方占优势时另一方可能被排斥或淘汰（竞争排斥原理）。实例：水稻和杂草争阳光/营养/水分</w:t>
      </w:r>
    </w:p>
    <w:p>
      <w:pPr>
        <w:spacing w:after="60"/>
      </w:pPr>
      <w:r>
        <w:rPr>
          <w:sz w:val="21"/>
        </w:rPr>
        <w:t>③寄生：一种生物（寄生物）生活在另一种生物（宿主）的体内或体表，从宿主获取营养，对宿主造成损害但不立即致死。实例：蛔虫与人、菟丝子与大豆、噬菌体与细菌</w:t>
      </w:r>
    </w:p>
    <w:p>
      <w:pPr>
        <w:spacing w:after="60"/>
      </w:pPr>
      <w:r>
        <w:rPr>
          <w:sz w:val="21"/>
        </w:rPr>
        <w:t>④互利共生：两种生物共同生活在一起，相互依存、彼此有利。一方不存在时另一方也难以生存。实例：根瘤菌和豆科植物（根瘤菌固氮=给植物N；植物提供有机物=给根瘤菌）；地衣中的真菌和藻类</w:t>
      </w:r>
    </w:p>
    <w:p>
      <w:pPr>
        <w:spacing w:after="60"/>
      </w:pPr>
      <w:r>
        <w:rPr>
          <w:sz w:val="21"/>
        </w:rPr>
        <w:t>⑤原始合作：两种生物生活在一起，双方都受益，但分开后也能独立生活。实例：鳄鱼和牙签鸟（鸟类啄食鳄鱼口中的寄生虫）</w:t>
      </w:r>
    </w:p>
    <w:p>
      <w:pPr>
        <w:spacing w:after="60"/>
      </w:pPr>
      <w:r>
        <w:rPr>
          <w:sz w:val="21"/>
        </w:rPr>
        <w:t>群落的空间结构：垂直结构——分层现象（显著提高了群落利用阳光等环境资源的能力）。森林：乔木层=灌木层=草本层=地被层。水域：浮游植物=浮游动物=底栖动物。水平结构——不同地段分布着不同种群，同一地段种群密度也有差别（镶嵌分布）</w:t>
      </w:r>
    </w:p>
    <w:p>
      <w:pPr>
        <w:spacing w:after="100"/>
      </w:pPr>
      <w:r>
        <w:rPr>
          <w:b/>
          <w:sz w:val="22"/>
        </w:rPr>
        <w:t>【2.2 群落的演替】</w:t>
      </w:r>
    </w:p>
    <w:p>
      <w:pPr>
        <w:spacing w:after="60"/>
      </w:pPr>
      <w:r>
        <w:rPr>
          <w:sz w:val="21"/>
        </w:rPr>
        <w:t>演替的概念：随着时间的推移，一个群落被另一个群落代替的过程。演替最终达到的相对稳定状态叫做顶极群落（通常与当地气候条件相适应，如森林或草原）</w:t>
      </w:r>
    </w:p>
    <w:p>
      <w:pPr>
        <w:spacing w:after="60"/>
      </w:pPr>
      <w:r>
        <w:rPr>
          <w:sz w:val="21"/>
        </w:rPr>
        <w:t>初生演替：在一个从来没有被植被覆盖的地面，或者原来存在过植被但被彻底消灭了的地方发生的演替（即"从无开始的演替"）。过程：裸岩阶段=地衣阶段（地衣分泌有机酸腐蚀岩石）=苔藓阶段=草本植物阶段=灌木阶段=乔木阶段（森林阶段）。另一例子：沙丘上发生的演替</w:t>
      </w:r>
    </w:p>
    <w:p>
      <w:pPr>
        <w:spacing w:after="60"/>
      </w:pPr>
      <w:r>
        <w:rPr>
          <w:sz w:val="21"/>
        </w:rPr>
        <w:t>次生演替：在原有植被虽已不存在，但原有土壤条件基本保留（甚至还保留了植物的种子或其他繁殖体）的地方发生的演替。过程：弃耕农田=一年生杂草=多年生杂草=灌木=乔木（森林）。速度通常快于初生演替</w:t>
      </w:r>
    </w:p>
    <w:p>
      <w:pPr>
        <w:spacing w:after="60"/>
      </w:pPr>
      <w:r>
        <w:rPr>
          <w:sz w:val="21"/>
        </w:rPr>
        <w:t>次生演替快于初生演替的原因：保留了土壤、有机质和种子库。演替的影响因素：群落内部因素（种内和种间关系——根本原因）；群落外部因素（气候、土壤等自然条件；人类活动——是影响群落演替的重要因素，既可使演替加速、延缓或朝不同方向进行）</w:t>
      </w:r>
    </w:p>
    <w:p>
      <w:pPr>
        <w:spacing w:after="60"/>
      </w:pPr>
      <w:r>
        <w:rPr>
          <w:sz w:val="21"/>
        </w:rPr>
        <w:t>人类活动对演替的影响：不同于自然演替的速度和方向（如围湖造田、过度放牧=荒漠化）。退耕还林/还草/还湖——体现了人类活动能改变群落演替的方向，使之朝着有利于人类的方向发展</w:t>
      </w:r>
    </w:p>
    <w:p>
      <w:pPr>
        <w:pStyle w:val="Heading2"/>
      </w:pPr>
      <w:r>
        <w:t>第三章　生态系统</w:t>
      </w:r>
    </w:p>
    <w:p>
      <w:pPr>
        <w:spacing w:after="100"/>
      </w:pPr>
      <w:r>
        <w:rPr>
          <w:b/>
          <w:sz w:val="22"/>
        </w:rPr>
        <w:t>【3.1 生态系统的结构】</w:t>
      </w:r>
    </w:p>
    <w:p>
      <w:pPr>
        <w:spacing w:after="60"/>
      </w:pPr>
      <w:r>
        <w:rPr>
          <w:sz w:val="21"/>
        </w:rPr>
        <w:t>生态系统的概念：由生物群落与它的无机环境相互作用而形成的统一整体。生态系统的范围可大可小（大到生物圈（地球上最大的生态系统），小到一个池塘）</w:t>
      </w:r>
    </w:p>
    <w:p>
      <w:pPr>
        <w:spacing w:after="60"/>
      </w:pPr>
      <w:r>
        <w:rPr>
          <w:sz w:val="21"/>
        </w:rPr>
        <w:t>生态系统的组成成分（四大成分）：①非生物的物质和能量（阳光、热、水、空气、无机盐等）；②生产者（自养型生物——主要绿色植物，还有光合细菌和化能合成细菌如硝化细菌，是生态系统的基石/主要成分）；③消费者（异养型生物——动物，包括初级消费者、次级消费者等。消费者能加快物质循环，对传粉和种子传播有重要作用）；④分解者（异养型——主要是细菌和真菌等腐生微生物，也有蚯蚓等腐生动物。将动植物遗体和排遗物中的有机物分解为无机物——生态系统的关键组成部分，若无分解者物质循环将中断）</w:t>
      </w:r>
    </w:p>
    <w:p>
      <w:pPr>
        <w:spacing w:after="60"/>
      </w:pPr>
      <w:r>
        <w:rPr>
          <w:sz w:val="21"/>
        </w:rPr>
        <w:t>【食物链和食物网（营养结构）】食物链：在生态系统中，各种生物之间由于食物关系形成的一种联系。每条食物链的起点都是生产者（不是太阳！）。食物网：生态系统中许多食物链相互交错连接成的复杂营养结构。食物链和食物网是生态系统的营养结构。食物链越复杂=生态系统抵抗外界干扰的能力越强。食物链上一般不超过5个营养级</w:t>
      </w:r>
    </w:p>
    <w:p>
      <w:pPr>
        <w:spacing w:after="60"/>
      </w:pPr>
      <w:r>
        <w:rPr>
          <w:sz w:val="21"/>
        </w:rPr>
        <w:t>【营养级的概念】处于食物链某一环节上的所有生物的总和。第一营养级——生产者；第二营养级——初级消费者（植食动物）；第三营养级——次级消费者；以此类推</w:t>
      </w:r>
    </w:p>
    <w:p>
      <w:pPr>
        <w:spacing w:after="100"/>
      </w:pPr>
      <w:r>
        <w:rPr>
          <w:b/>
          <w:sz w:val="22"/>
        </w:rPr>
        <w:t>【3.2 生态系统的能量流动】</w:t>
      </w:r>
    </w:p>
    <w:p>
      <w:pPr>
        <w:spacing w:after="60"/>
      </w:pPr>
      <w:r>
        <w:rPr>
          <w:sz w:val="21"/>
        </w:rPr>
        <w:t>能量流动的起点：生产者（绿色植物）固定太阳能开始（通过光合作用将有光能转化为有机物中的化学能）</w:t>
      </w:r>
    </w:p>
    <w:p>
      <w:pPr>
        <w:spacing w:after="60"/>
      </w:pPr>
      <w:r>
        <w:rPr>
          <w:sz w:val="21"/>
        </w:rPr>
        <w:t>能量流动的渠道：食物链和食物网</w:t>
      </w:r>
    </w:p>
    <w:p>
      <w:pPr>
        <w:spacing w:after="60"/>
      </w:pPr>
      <w:r>
        <w:rPr>
          <w:sz w:val="21"/>
        </w:rPr>
        <w:t>某一营养级能量的去向：①自身呼吸作用消耗（热能散失，不能被再利用）；②流入下一营养级（被下一营养级同化的能量）；③被分解者分解利用的能量；④未被利用的能量（现存量/储存量）。注意：这四项之和=该营养级同化的总能量。粪便中的能量属于上一营养级（未被同化=没有流入该营养级！）</w:t>
      </w:r>
    </w:p>
    <w:p>
      <w:pPr>
        <w:spacing w:after="60"/>
      </w:pPr>
      <w:r>
        <w:rPr>
          <w:sz w:val="21"/>
        </w:rPr>
        <w:t>能量流动的特点：①单向流动（能量只能沿食物链从低营养级=高营养级，不可逆——原因是食物链中各营养级顺序不可逆，且呼吸散失的热能不能被再利用）；②逐级递减（每一营养级的能量只有10%-20%流到下一营养级——原因是：各营养级生物自身呼吸消耗大量能量；各营养级同化的能量有一部分未被下一营养级利用（如遗体被分解者分解）；少数能量未被利用）</w:t>
      </w:r>
    </w:p>
    <w:p>
      <w:pPr>
        <w:spacing w:after="60"/>
      </w:pPr>
      <w:r>
        <w:rPr>
          <w:sz w:val="21"/>
        </w:rPr>
        <w:t>能量传递效率=下一营养级同化量/上一营养级同化量×100%。注意：10%-20%是营养级之间的传递效率，不是同一营养级内个体的传递，也不是任意两个营养级之间的比较</w:t>
      </w:r>
    </w:p>
    <w:p>
      <w:pPr>
        <w:spacing w:after="60"/>
      </w:pPr>
      <w:r>
        <w:rPr>
          <w:sz w:val="21"/>
        </w:rPr>
        <w:t>生态金字塔（能量金字塔）：将各营养级的能量按营养级高低排列——总是上窄下宽，不会倒置（因为能量逐级递减）。数量金字塔和生物量金字塔则可能倒置</w:t>
      </w:r>
    </w:p>
    <w:p>
      <w:pPr>
        <w:spacing w:after="60"/>
      </w:pPr>
      <w:r>
        <w:rPr>
          <w:sz w:val="21"/>
        </w:rPr>
        <w:t>能量传递计算（必考计算题）：求"最多"消耗=按10%传递效率和最长食物链；求"最少"消耗=按20%传递效率和最短食物链。范例：已知某营养级生物增重m，求至少需要消耗多少生产者=用m÷(20%)ⁿ（n=营养级差数）</w:t>
      </w:r>
    </w:p>
    <w:p>
      <w:pPr>
        <w:spacing w:after="100"/>
      </w:pPr>
      <w:r>
        <w:rPr>
          <w:b/>
          <w:sz w:val="22"/>
        </w:rPr>
        <w:t>【3.3 生态系统的物质循环】</w:t>
      </w:r>
    </w:p>
    <w:p>
      <w:pPr>
        <w:spacing w:after="60"/>
      </w:pPr>
      <w:r>
        <w:rPr>
          <w:sz w:val="21"/>
        </w:rPr>
        <w:t>碳循环（最重要的物质循环模型）：碳在生物群落与无机环境间的循环形式——主要是CO₂（通过光合作用/化能合成从无机环境=生物群落；通过呼吸作用、微生物分解、化石燃料燃烧从生物群落=无机环境）。碳在生物群落内的传递形式——含碳有机物（沿食物链和食物网流动）。碳在无机环境中的存在形式——CO₂和碳酸盐（石灰岩等）</w:t>
      </w:r>
    </w:p>
    <w:p>
      <w:pPr>
        <w:spacing w:after="60"/>
      </w:pPr>
      <w:r>
        <w:rPr>
          <w:sz w:val="21"/>
        </w:rPr>
        <w:t>碳循环图解中各箭头含义：大气CO₂↔绿色植物（光合作用↔呼吸作用，双向）；绿色植物=动物（捕食，有机物传递，单向）；动植物遗体/粪便=CO₂（微生物分解和呼吸，单向）；化石燃料=CO₂（燃烧，单向）。碳循环具有全球性（循环的范围是生物圈）</w:t>
      </w:r>
    </w:p>
    <w:p>
      <w:pPr>
        <w:spacing w:after="60"/>
      </w:pPr>
      <w:r>
        <w:rPr>
          <w:sz w:val="21"/>
        </w:rPr>
        <w:t>温室效应：CO₂排放增多（化石燃料大量燃烧）+植被破坏（光合作用吸收CO₂减少）=大气CO₂浓度升高=全球变暖</w:t>
      </w:r>
    </w:p>
    <w:p>
      <w:pPr>
        <w:spacing w:after="60"/>
      </w:pPr>
      <w:r>
        <w:rPr>
          <w:sz w:val="21"/>
        </w:rPr>
        <w:t>能量流动与物质循环的关系：①物质是能量的载体（物质循环使能量沿食物链流动）；②能量是物质循环的动力；③二者同时进行，相互依存，不可分割</w:t>
      </w:r>
    </w:p>
    <w:p>
      <w:pPr>
        <w:spacing w:after="60"/>
      </w:pPr>
      <w:r>
        <w:rPr>
          <w:sz w:val="21"/>
        </w:rPr>
        <w:t>生物富集：沿食物链方向，不易分解/不易排出的有毒物质（如重金属、DDT等农药）浓度逐级升高的现象</w:t>
      </w:r>
    </w:p>
    <w:p>
      <w:pPr>
        <w:spacing w:after="100"/>
      </w:pPr>
      <w:r>
        <w:rPr>
          <w:b/>
          <w:sz w:val="22"/>
        </w:rPr>
        <w:t>【3.4 生态系统的信息传递】</w:t>
      </w:r>
    </w:p>
    <w:p>
      <w:pPr>
        <w:spacing w:after="60"/>
      </w:pPr>
      <w:r>
        <w:rPr>
          <w:sz w:val="21"/>
        </w:rPr>
        <w:t>信息的种类：①物理信息（光、声、温度、湿度、磁力等，通过物理过程传递。来源：无机环境或生物。实例：萤火虫发光、蝙蝠超声波、植物开花需要日照长短）；②化学信息（化学物质——生物碱、有机酸、性外激素/信息素等。实例：昆虫释放性外激素吸引异性、狗通过尿液标记领地）；③行为信息（通过特殊行为传递。实例：蜜蜂的舞蹈（圆形舞=近处，摆尾舞=远处）、孔雀开屏）</w:t>
      </w:r>
    </w:p>
    <w:p>
      <w:pPr>
        <w:spacing w:after="60"/>
      </w:pPr>
      <w:r>
        <w:rPr>
          <w:sz w:val="21"/>
        </w:rPr>
        <w:t>信息传递在生态系统中的作用：①有利于种群的正常生命活动的进行（如蝙蝠回声定位觅食）；②有利于种群繁殖（如昆虫性外激素吸引异性交配）；③调节生物的种间关系，以维持生态系统的稳定（如捕食者根据气味寻找猎物）</w:t>
      </w:r>
    </w:p>
    <w:p>
      <w:pPr>
        <w:spacing w:after="60"/>
      </w:pPr>
      <w:r>
        <w:rPr>
          <w:sz w:val="21"/>
        </w:rPr>
        <w:t>信息传递在农业生产中的应用：提高农畜产品的产量（如利用模拟日照长短控制开花时间）；对有害动物进行控制（如利用性引诱剂诱杀雄虫=干扰正常交配）</w:t>
      </w:r>
    </w:p>
    <w:p>
      <w:pPr>
        <w:spacing w:after="100"/>
      </w:pPr>
      <w:r>
        <w:rPr>
          <w:b/>
          <w:sz w:val="22"/>
        </w:rPr>
        <w:t>【3.5 生态系统的稳定性】</w:t>
      </w:r>
    </w:p>
    <w:p>
      <w:pPr>
        <w:spacing w:after="60"/>
      </w:pPr>
      <w:r>
        <w:rPr>
          <w:sz w:val="21"/>
        </w:rPr>
        <w:t>生态系统的自我调节能力：负反馈调节是生态系统具备自我调节能力的基础（例如：某处食草动物增多=植物被过度啃食=食草动物因食物不足而减少）。生态系统的自我调节能力是有一定限度的（超过限度=生态系统稳定性被破坏）</w:t>
      </w:r>
    </w:p>
    <w:p>
      <w:pPr>
        <w:spacing w:after="60"/>
      </w:pPr>
      <w:r>
        <w:rPr>
          <w:sz w:val="21"/>
        </w:rPr>
        <w:t>抵抗力稳定性：生态系统抵抗外界干扰并使自身的结构与功能保持原状的能力。特点：生态系统的组分越多、食物网越复杂=自我调节能力越强=抵抗力稳定性越高（如热带雨林 &gt; 北极苔原）</w:t>
      </w:r>
    </w:p>
    <w:p>
      <w:pPr>
        <w:spacing w:after="60"/>
      </w:pPr>
      <w:r>
        <w:rPr>
          <w:sz w:val="21"/>
        </w:rPr>
        <w:t>恢复力稳定性：生态系统在受到外界干扰因素的破坏后恢复到原状的能力。特点：通常情况下，抵抗力稳定性高的生态系统，恢复力稳定性低（反之亦然）。例如热带雨林一旦破坏很难恢复，而草原恢复相对较快</w:t>
      </w:r>
    </w:p>
    <w:p>
      <w:pPr>
        <w:spacing w:after="60"/>
      </w:pPr>
      <w:r>
        <w:rPr>
          <w:sz w:val="21"/>
        </w:rPr>
        <w:t>提高生态系统稳定性的措施：①控制对生态系统干扰的程度（合理利用——不超过自我调节能力的限度）；②实施相应的物质和能量投入（保证生态系统内部结构与功能的协调，如农田生态系统需施肥、灌溉）</w:t>
      </w:r>
    </w:p>
    <w:p>
      <w:pPr>
        <w:pStyle w:val="Heading2"/>
      </w:pPr>
      <w:r>
        <w:t>第四章　生态保护</w:t>
      </w:r>
    </w:p>
    <w:p>
      <w:pPr>
        <w:spacing w:after="100"/>
      </w:pPr>
      <w:r>
        <w:rPr>
          <w:b/>
          <w:sz w:val="22"/>
        </w:rPr>
        <w:t>【4.1 生物多样性及其保护】</w:t>
      </w:r>
    </w:p>
    <w:p>
      <w:pPr>
        <w:spacing w:after="60"/>
      </w:pPr>
      <w:r>
        <w:rPr>
          <w:sz w:val="21"/>
        </w:rPr>
        <w:t>生物多样性的三个层次：①遗传多样性（基因多样性——所有生物拥有的全部基因）；②物种多样性；③生态系统多样性。注意：保护生物多样性不是禁止（而是合理）开发和利用</w:t>
      </w:r>
    </w:p>
    <w:p>
      <w:pPr>
        <w:spacing w:after="60"/>
      </w:pPr>
      <w:r>
        <w:rPr>
          <w:sz w:val="21"/>
        </w:rPr>
        <w:t>生物多样性的价值：①直接价值（食用、药用、工业原料、科研、旅游观赏、美学等）；②间接价值（最主要的价值——生态功能：调节气候、保持水土、涵养水源、防风固沙等）；③潜在价值（目前尚不清楚但未来可能有用的价值）</w:t>
      </w:r>
    </w:p>
    <w:p>
      <w:pPr>
        <w:spacing w:after="60"/>
      </w:pPr>
      <w:r>
        <w:rPr>
          <w:sz w:val="21"/>
        </w:rPr>
        <w:t>保护措施：就地保护（最有效的保护——建立自然保护区如鼎湖山自然保护区、卧龙自然保护区等）；易地保护（将物种迁出原地进行保护——动物园、植物园、濒危动物繁育中心等）；加强立法、执法和宣传教育</w:t>
      </w:r>
    </w:p>
    <w:p>
      <w:pPr>
        <w:spacing w:after="100"/>
      </w:pPr>
      <w:r>
        <w:rPr>
          <w:b/>
          <w:sz w:val="22"/>
        </w:rPr>
        <w:t>【4.2 生态工程】</w:t>
      </w:r>
    </w:p>
    <w:p>
      <w:pPr>
        <w:spacing w:after="60"/>
      </w:pPr>
      <w:r>
        <w:rPr>
          <w:sz w:val="21"/>
        </w:rPr>
        <w:t>生态工程的基本原理：①物质循环再生原理（物质在生态系统中循环往复——如"无废弃物农业"）；②物种多样性原理（物种多=抵抗力稳定性高）；③协调与平衡原理（生物数量不超过环境承载力，需协调生物与环境的关系）；④整体性原理（社会-经济-自然复合系统）；⑤系统学与工程学原理</w:t>
      </w:r>
    </w:p>
    <w:p>
      <w:pPr>
        <w:spacing w:after="60"/>
      </w:pPr>
      <w:r>
        <w:rPr>
          <w:sz w:val="21"/>
        </w:rPr>
        <w:t>【选择性必修二常考题型】</w:t>
      </w:r>
    </w:p>
    <w:p>
      <w:pPr>
        <w:spacing w:after="60"/>
      </w:pPr>
      <w:r>
        <w:rPr>
          <w:sz w:val="21"/>
        </w:rPr>
        <w:t>题型1：种群数量变化曲线分析题——识别"J"形和"S"形曲线特征；判断K值和K/2的位置；区分"增长率"和"增长速率"在不同增长模式中的变化</w:t>
      </w:r>
    </w:p>
    <w:p>
      <w:pPr>
        <w:spacing w:after="60"/>
      </w:pPr>
      <w:r>
        <w:rPr>
          <w:sz w:val="21"/>
        </w:rPr>
        <w:t>题型2：能量流动计算题——"最多/最少"问题用10%/20%原则计算；注意每个营养级的能量"同化量"、"流入量"、"被利用量"等概念区分；粪便能量归属判断（属于上一营养级的同化量）</w:t>
      </w:r>
    </w:p>
    <w:p>
      <w:pPr>
        <w:spacing w:after="60"/>
      </w:pPr>
      <w:r>
        <w:rPr>
          <w:sz w:val="21"/>
        </w:rPr>
        <w:t>题型3：生态实验设计题——探究种间关系（如培养两种草履虫观察竞争关系）；调查种群密度（样方法/标记重捕法设计）</w:t>
      </w:r>
    </w:p>
    <w:p>
      <w:pPr>
        <w:pStyle w:val="Heading1"/>
      </w:pPr>
      <w:r>
        <w:t>板块五　选择性必修三　生物技术与工程</w:t>
      </w:r>
    </w:p>
    <w:p>
      <w:pPr>
        <w:pStyle w:val="Heading2"/>
      </w:pPr>
      <w:r>
        <w:t>第一章　发酵工程</w:t>
      </w:r>
    </w:p>
    <w:p>
      <w:pPr>
        <w:spacing w:after="100"/>
      </w:pPr>
      <w:r>
        <w:rPr>
          <w:b/>
          <w:sz w:val="22"/>
        </w:rPr>
        <w:t>【1.1 传统发酵技术与菌种】</w:t>
      </w:r>
    </w:p>
    <w:p>
      <w:pPr>
        <w:spacing w:after="60"/>
      </w:pPr>
      <w:r>
        <w:rPr>
          <w:sz w:val="21"/>
        </w:rPr>
        <w:t>发酵的概念：利用微生物在有氧或无氧条件下的生命活动来大量生产微生物菌体或代谢产物的过程。广义发酵包括有氧发酵和无氧发酵</w:t>
      </w:r>
    </w:p>
    <w:p>
      <w:pPr>
        <w:spacing w:after="60"/>
      </w:pPr>
      <w:r>
        <w:rPr>
          <w:sz w:val="21"/>
        </w:rPr>
        <w:t>【传统发酵产物与菌种对比表】</w:t>
      </w:r>
    </w:p>
    <w:p>
      <w:pPr>
        <w:spacing w:after="60"/>
      </w:pPr>
      <w:r>
        <w:rPr>
          <w:sz w:val="21"/>
        </w:rPr>
        <w:t>果酒制作：菌种——酵母菌（真菌，兼性厌氧）。条件——先有氧大量繁殖，再无氧产酒精（18~25°C）。原理——C₆H₁₂O₆ = 2C₂H₅OH + 2CO₂。操作：葡萄汁+酵母菌放入发酵瓶，定期拧松瓶盖排CO₂。发酵10~12天后若不再产生气泡（CO₂）=发酵完成</w:t>
      </w:r>
    </w:p>
    <w:p>
      <w:pPr>
        <w:spacing w:after="60"/>
      </w:pPr>
      <w:r>
        <w:rPr>
          <w:sz w:val="21"/>
        </w:rPr>
        <w:t>果醋制作：菌种——醋酸菌（细菌，需氧型）。条件——持续通气（有氧）、30~35°C。原理——①C₂H₅OH + O₂ = CH₃COOH + H₂O（乙醇氧化为醋酸）；②C₆H₁₂O₆ + 2O₂ = 2CH₃COOH + 2CO₂ + 2H₂O（糖直接氧化）。可在果酒发酵后通入O₂=果醋（酒变醋）</w:t>
      </w:r>
    </w:p>
    <w:p>
      <w:pPr>
        <w:spacing w:after="60"/>
      </w:pPr>
      <w:r>
        <w:rPr>
          <w:sz w:val="21"/>
        </w:rPr>
        <w:t>腐乳制作：菌种——毛霉（真菌，需氧型）。豆腐长出白色菌丝（毛霉产生蛋白酶/脂肪酶=分解蛋白质和脂肪=产生氨基酸和脂肪酸=形成腐乳特有的风味）。盐的作用：抑制微生物生长、调味；卤汤：酒精+香辛料（抑制杂菌、调味增香）</w:t>
      </w:r>
    </w:p>
    <w:p>
      <w:pPr>
        <w:spacing w:after="60"/>
      </w:pPr>
      <w:r>
        <w:rPr>
          <w:sz w:val="21"/>
        </w:rPr>
        <w:t>泡菜制作：菌种——乳酸菌（细菌，厌氧型）。条件——无氧（坛沿水封，隔绝空气）。原理——C₆H₁₂O₆ = 2C₃H₆O₃（乳酸）+少量能量。亚硝酸盐含量变化：随发酵时间先升高后降低（高峰在第3~5天）</w:t>
      </w:r>
    </w:p>
    <w:p>
      <w:pPr>
        <w:spacing w:after="60"/>
      </w:pPr>
      <w:r>
        <w:rPr>
          <w:sz w:val="21"/>
        </w:rPr>
        <w:t>亚硝酸盐含量检测：比色法。盐酸酸化=对氨基苯磺酸+盐酸萘乙二胺（或N-1-萘基乙二胺）=玫瑰红=与标准比色卡对比=确定含量。原理：亚硝酸盐在盐酸酸化条件下与对氨基苯磺酸重氮化=再与盐酸萘乙二胺偶合形成玫瑰红色染料</w:t>
      </w:r>
    </w:p>
    <w:p>
      <w:pPr>
        <w:spacing w:after="100"/>
      </w:pPr>
      <w:r>
        <w:rPr>
          <w:b/>
          <w:sz w:val="22"/>
        </w:rPr>
        <w:t>【1.2 微生物的培养——培养基与无菌技术】</w:t>
      </w:r>
    </w:p>
    <w:p>
      <w:pPr>
        <w:spacing w:after="60"/>
      </w:pPr>
      <w:r>
        <w:rPr>
          <w:sz w:val="21"/>
        </w:rPr>
        <w:t>培养基的类型：按物理状态——液体培养基（用于大量培养/获取代谢产物）和固体培养基（加琼脂，用于分离纯化/计数）。按功能——选择培养基（加入某种化学物质抑制某些微生物、允许特定微生物生长=筛选目的菌，如加入青霉素抑制细菌、允许真菌生长）；鉴别培养基（加入指示剂区分不同微生物，如伊红美蓝培养基鉴别大肠杆菌=产生金属光泽紫黑色菌落）</w:t>
      </w:r>
    </w:p>
    <w:p>
      <w:pPr>
        <w:spacing w:after="60"/>
      </w:pPr>
      <w:r>
        <w:rPr>
          <w:sz w:val="21"/>
        </w:rPr>
        <w:t>培养基的营养成分（五大类）：碳源（提供碳元素——有机物如葡萄糖/淀粉或无机物如CO₂/Na₂CO₃）；氮源（提供氮元素——有机物如蛋白胨/尿素或无机物如NH₄NO₃/(NH₄)₂SO₄）；水（溶剂、生化反应的介质）；无机盐（维持渗透压、作为酶的激活剂等）；生长因子（某些微生物必需的微量特殊营养，如维生素、氨基酸等）</w:t>
      </w:r>
    </w:p>
    <w:p>
      <w:pPr>
        <w:spacing w:after="60"/>
      </w:pPr>
      <w:r>
        <w:rPr>
          <w:sz w:val="21"/>
        </w:rPr>
        <w:t>【消毒与灭菌的区别（高频易错考点）】</w:t>
      </w:r>
    </w:p>
    <w:p>
      <w:pPr>
        <w:spacing w:after="60"/>
      </w:pPr>
      <w:r>
        <w:rPr>
          <w:sz w:val="21"/>
        </w:rPr>
        <w:t>消毒：杀死或除去部分微生物（不杀灭芽孢和全部微生物）。方法——①煮沸消毒法（100°C，5-10分钟）；②巴氏消毒法（60-85°C处理=杀灭大部分微生物但不破坏营养，牛奶/啤酒常用）；③化学消毒剂（75%酒精、碘酒、漂白粉、高锰酸钾等）；④紫外线（照射30分钟）</w:t>
      </w:r>
    </w:p>
    <w:p>
      <w:pPr>
        <w:spacing w:after="60"/>
      </w:pPr>
      <w:r>
        <w:rPr>
          <w:sz w:val="21"/>
        </w:rPr>
        <w:t>灭菌：杀死或除去一切微生物（包括芽孢和孢子）。方法——①灼烧灭菌（接种环、涂布器等直接在火焰上灼烧）；②干热灭菌（烘箱160-170°C，1-2h，适用于玻璃器皿/金属器械）；③高压蒸汽灭菌（121°C（0.1MPa），15-30分钟，是最常用最有效的灭菌方法，几乎杀死一切微生物包括芽孢）；④紫外线灭菌（常用于实验室/无菌室空气灭菌）；⑤滤过除菌（用微孔滤膜滤去细菌，用于不耐热的液体如抗生素溶液）</w:t>
      </w:r>
    </w:p>
    <w:p>
      <w:pPr>
        <w:spacing w:after="100"/>
      </w:pPr>
      <w:r>
        <w:rPr>
          <w:b/>
          <w:sz w:val="22"/>
        </w:rPr>
        <w:t>【1.3 微生物的纯化与计数】</w:t>
      </w:r>
    </w:p>
    <w:p>
      <w:pPr>
        <w:spacing w:after="60"/>
      </w:pPr>
      <w:r>
        <w:rPr>
          <w:sz w:val="21"/>
        </w:rPr>
        <w:t>平板划线法（分离纯化、获得单菌落）：接种环连续划线=随划线进行菌落逐渐稀释=最后获得单个菌落。步骤：灼烧接种环（灭菌）=冷却（在火焰旁）=蘸取菌液=划线=灼烧=冷却=从第一次划线末端开始第二次划线（重复3-5次）。注意：每次划线后都要灼烧接种环（第一次杀死残留菌种，后续每次杀死上次划线残余菌及凝集接种环上菌落为下一次划线分离准备）。最后不灼烧！</w:t>
      </w:r>
    </w:p>
    <w:p>
      <w:pPr>
        <w:spacing w:after="60"/>
      </w:pPr>
      <w:r>
        <w:rPr>
          <w:sz w:val="21"/>
        </w:rPr>
        <w:t>稀释涂布平板法（分离纯化+计数活菌）：菌液梯度稀释=取定量稀释液均匀涂布在固体培养基上=菌落形成。计数：数出菌落数=×稀释倍数÷接种体积=活菌数/mL。注意事项：①计数结果往往比实际值偏小（因为两个或多个活菌连在一起时只形成一个菌落——即"当两个或多个细胞连在一起时，平板上观察到的只是一个菌落"）；②一般选择菌落数在30-300个的平板计数</w:t>
      </w:r>
    </w:p>
    <w:p>
      <w:pPr>
        <w:spacing w:after="60"/>
      </w:pPr>
      <w:r>
        <w:rPr>
          <w:sz w:val="21"/>
        </w:rPr>
        <w:t>两种方法的比较：平板划线法只能分离纯化不能计数（没有得到菌落总数）；稀释涂布平板法既可分离纯化也可计数（活菌计数）</w:t>
      </w:r>
    </w:p>
    <w:p>
      <w:pPr>
        <w:spacing w:after="100"/>
      </w:pPr>
      <w:r>
        <w:rPr>
          <w:b/>
          <w:sz w:val="22"/>
        </w:rPr>
        <w:t>【1.4 微生物的选择培养——选择培养基的应用】</w:t>
      </w:r>
    </w:p>
    <w:p>
      <w:pPr>
        <w:spacing w:after="60"/>
      </w:pPr>
      <w:r>
        <w:rPr>
          <w:sz w:val="21"/>
        </w:rPr>
        <w:t>筛选纤维素分解菌：以纤维素为唯一碳源的选择培养基=只有能分解纤维素的微生物才能生长。鉴定方法：刚果红染色法——刚果红与纤维素形成红色复合物=纤维素被分解后红色复合物无法形成=出现透明圈，透明圈直径/菌落直径比值越大=分解纤维素能力越强</w:t>
      </w:r>
    </w:p>
    <w:p>
      <w:pPr>
        <w:spacing w:after="60"/>
      </w:pPr>
      <w:r>
        <w:rPr>
          <w:sz w:val="21"/>
        </w:rPr>
        <w:t>筛选尿素分解菌：以尿素为唯一氮源的选择培养基=只有含脲酶的微生物才能利用尿素=产生NH₃使培养基pH升高=加入酚红指示剂=培养基变红（鉴定阳性）</w:t>
      </w:r>
    </w:p>
    <w:p>
      <w:pPr>
        <w:spacing w:after="60"/>
      </w:pPr>
      <w:r>
        <w:rPr>
          <w:sz w:val="21"/>
        </w:rPr>
        <w:t>筛选耐盐/耐高温/耐抗生素菌种：在培养基中加入高浓度NaCl/高温培养/加入相应抗生素=只有能耐受相应条件的微生物生长</w:t>
      </w:r>
    </w:p>
    <w:p>
      <w:pPr>
        <w:spacing w:after="100"/>
      </w:pPr>
      <w:r>
        <w:rPr>
          <w:b/>
          <w:sz w:val="22"/>
        </w:rPr>
        <w:t>【1.5 现代发酵工程的应用】</w:t>
      </w:r>
    </w:p>
    <w:p>
      <w:pPr>
        <w:spacing w:after="60"/>
      </w:pPr>
      <w:r>
        <w:rPr>
          <w:sz w:val="21"/>
        </w:rPr>
        <w:t>发酵工程的基本流程：选育菌种=扩大培养（种子罐）=配制培养基=灭菌=接种=发酵罐发酵（控制温度、pH、溶解氧、搅拌等参数）=分离纯化产物=产品。产物类型：菌体本身（单细胞蛋白/酵母粉）、初级代谢产物（氨基酸、核苷酸、有机酸）、次级代谢产物（抗生素、色素、毒素）</w:t>
      </w:r>
    </w:p>
    <w:p>
      <w:pPr>
        <w:spacing w:after="60"/>
      </w:pPr>
      <w:r>
        <w:rPr>
          <w:sz w:val="21"/>
        </w:rPr>
        <w:t>青霉素发酵——产黄青霉，需氧深层液体发酵；谷氨酸发酵——谷氨酸棒状杆菌，需氧</w:t>
      </w:r>
    </w:p>
    <w:p>
      <w:pPr>
        <w:pStyle w:val="Heading2"/>
      </w:pPr>
      <w:r>
        <w:t>第二章　细胞工程</w:t>
      </w:r>
    </w:p>
    <w:p>
      <w:pPr>
        <w:spacing w:after="100"/>
      </w:pPr>
      <w:r>
        <w:rPr>
          <w:b/>
          <w:sz w:val="22"/>
        </w:rPr>
        <w:t>【2.1 植物组织培养】</w:t>
      </w:r>
    </w:p>
    <w:p>
      <w:pPr>
        <w:spacing w:after="60"/>
      </w:pPr>
      <w:r>
        <w:rPr>
          <w:sz w:val="21"/>
        </w:rPr>
        <w:t>原理：植物细胞的全能性（每一个生活的植物细胞都具有该物种全套的遗传信息，在适宜条件下可发育成完整个体）</w:t>
      </w:r>
    </w:p>
    <w:p>
      <w:pPr>
        <w:spacing w:after="60"/>
      </w:pPr>
      <w:r>
        <w:rPr>
          <w:sz w:val="21"/>
        </w:rPr>
        <w:t>过程：外植体（离体的植物器官/组织/细胞）=脱分化（在特定激素配比和营养条件下=失去原有的结构和功能=形成未分化的薄壁细胞团——愈伤组织）=再分化（愈伤组织在适宜激素配比下=重新分化形成芽、根等器官）=完整植株（试管苗=移栽到土壤）</w:t>
      </w:r>
    </w:p>
    <w:p>
      <w:pPr>
        <w:spacing w:after="60"/>
      </w:pPr>
      <w:r>
        <w:rPr>
          <w:sz w:val="21"/>
        </w:rPr>
        <w:t>关键条件：①无菌环境（MS培养基+严格无菌操作=防止污染）；②营养（水、无机盐、蔗糖（碳源）、维生素、氨基酸等）；③植物激素（生长素与细胞分裂素的浓度和比例是决定脱分化和器官分化方向的关键——生长素/细胞分裂素比值高=促进根的分化；比值低=促进芽的分化；比值适中=促进愈伤组织形成和增殖）</w:t>
      </w:r>
    </w:p>
    <w:p>
      <w:pPr>
        <w:spacing w:after="60"/>
      </w:pPr>
      <w:r>
        <w:rPr>
          <w:sz w:val="21"/>
        </w:rPr>
        <w:t>细胞全能性的比较：受精卵 &gt; 生殖细胞 &gt; 体细胞。分生组织/幼嫩组织的细胞全能性 &gt; 成熟组织</w:t>
      </w:r>
    </w:p>
    <w:p>
      <w:pPr>
        <w:spacing w:after="60"/>
      </w:pPr>
      <w:r>
        <w:rPr>
          <w:sz w:val="21"/>
        </w:rPr>
        <w:t>植物组织培养的应用：①快速繁殖（微繁——短时间内大量繁殖优良品种）；②培育无病毒植株（取茎尖/根尖0.1-0.3mm进行培养=获得无毒苗）；③人工种子（以组织培养获得的胚状体为材料包裹人工种皮制成）</w:t>
      </w:r>
    </w:p>
    <w:p>
      <w:pPr>
        <w:spacing w:after="100"/>
      </w:pPr>
      <w:r>
        <w:rPr>
          <w:b/>
          <w:sz w:val="22"/>
        </w:rPr>
        <w:t>【2.2 植物体细胞杂交】</w:t>
      </w:r>
    </w:p>
    <w:p>
      <w:pPr>
        <w:spacing w:after="60"/>
      </w:pPr>
      <w:r>
        <w:rPr>
          <w:sz w:val="21"/>
        </w:rPr>
        <w:t>概念：将不同种植物的体细胞，在一定条件下融合成一个杂种细胞，并将杂种细胞培育成新的植物体的技术。克服了远缘杂交不亲和的障碍</w:t>
      </w:r>
    </w:p>
    <w:p>
      <w:pPr>
        <w:spacing w:after="60"/>
      </w:pPr>
      <w:r>
        <w:rPr>
          <w:sz w:val="21"/>
        </w:rPr>
        <w:t>过程：①去壁（纤维素酶+果胶酶处理=获得原生质体，两种植物原生质体分别获得）；②诱导融合（物理法——离心/振动/电击等；化学法——聚乙二醇PEG处理）；③融合后的原生质体再生出新的细胞壁=形成杂种细胞；④组织培养（脱分化=愈伤组织=再分化=杂种植株）。注意：此过程突破了物种之间的生殖隔离</w:t>
      </w:r>
    </w:p>
    <w:p>
      <w:pPr>
        <w:spacing w:after="60"/>
      </w:pPr>
      <w:r>
        <w:rPr>
          <w:sz w:val="21"/>
        </w:rPr>
        <w:t>筛选杂种细胞的标记：通常用双亲原生质体带有不同的遗传标记或抗性标记=只有在选择培养基上能存活的是融合成功的杂种细胞</w:t>
      </w:r>
    </w:p>
    <w:p>
      <w:pPr>
        <w:spacing w:after="100"/>
      </w:pPr>
      <w:r>
        <w:rPr>
          <w:b/>
          <w:sz w:val="22"/>
        </w:rPr>
        <w:t>【2.3 动物细胞培养】</w:t>
      </w:r>
    </w:p>
    <w:p>
      <w:pPr>
        <w:spacing w:after="60"/>
      </w:pPr>
      <w:r>
        <w:rPr>
          <w:sz w:val="21"/>
        </w:rPr>
        <w:t>概念：从动物机体中取出相关的组织，将它分散成单个细胞，然后放在适宜的培养基中，让这些细胞生长和增殖。注意：动物细胞培养不能体现细胞全能性——只体现了细胞的增殖</w:t>
      </w:r>
    </w:p>
    <w:p>
      <w:pPr>
        <w:spacing w:after="60"/>
      </w:pPr>
      <w:r>
        <w:rPr>
          <w:sz w:val="21"/>
        </w:rPr>
        <w:t>过程：动物胚胎或幼龄动物组织=用胰蛋白酶或胶原蛋白酶处理（分散成单个细胞）=制成细胞悬液=放入CO₂培养箱中培养（含培养液）。原代培养=细胞贴壁生长到铺满=出现接触抑制=用胰蛋白酶处理=传代培养</w:t>
      </w:r>
    </w:p>
    <w:p>
      <w:pPr>
        <w:spacing w:after="60"/>
      </w:pPr>
      <w:r>
        <w:rPr>
          <w:sz w:val="21"/>
        </w:rPr>
        <w:t>培养条件：①无菌无毒环境（添加抗生素抑菌，定期更换培养液去除代谢废物）；②营养（糖/氨基酸/无机盐/维生素/动物血清等天然成分——血清提供生长因子/激素等未知必要成分）；③温度（36.5±0.5°C，哺乳动物细胞）；④pH（7.2-7.4）；⑤气体（95%空气+5%CO₂——CO₂维持培养液的pH，通过CO₂+NaHCO₃缓冲系统）</w:t>
      </w:r>
    </w:p>
    <w:p>
      <w:pPr>
        <w:spacing w:after="60"/>
      </w:pPr>
      <w:r>
        <w:rPr>
          <w:sz w:val="21"/>
        </w:rPr>
        <w:t>细胞贴壁与接触抑制：大多数哺乳动物细胞需贴附在培养瓶底部才能生长（贴壁依赖性）；当细胞铺满瓶底时停止分裂=接触抑制现象。癌细胞失去了接触抑制=无限增殖</w:t>
      </w:r>
    </w:p>
    <w:p>
      <w:pPr>
        <w:spacing w:after="100"/>
      </w:pPr>
      <w:r>
        <w:rPr>
          <w:b/>
          <w:sz w:val="22"/>
        </w:rPr>
        <w:t>【2.4 动物细胞融合与单克隆抗体（重点难点）】</w:t>
      </w:r>
    </w:p>
    <w:p>
      <w:pPr>
        <w:spacing w:after="60"/>
      </w:pPr>
      <w:r>
        <w:rPr>
          <w:sz w:val="21"/>
        </w:rPr>
        <w:t>动物细胞融合：两个或多个动物细胞结合成一个细胞的过程。诱导方法：①生物法——灭活的病毒（如灭活的仙台病毒，已丧失感染和繁殖能力但仍保留了诱导细胞膜融合的能力——病毒包膜上的糖蛋白可介导细胞融合）；②化学法——聚乙二醇（PEG）；③物理法——电激/电融合</w:t>
      </w:r>
    </w:p>
    <w:p>
      <w:pPr>
        <w:spacing w:after="60"/>
      </w:pPr>
      <w:r>
        <w:rPr>
          <w:sz w:val="21"/>
        </w:rPr>
        <w:t>单克隆抗体制备（最重要的应用）：</w:t>
      </w:r>
    </w:p>
    <w:p>
      <w:pPr>
        <w:spacing w:after="60"/>
      </w:pPr>
      <w:r>
        <w:rPr>
          <w:sz w:val="21"/>
        </w:rPr>
        <w:t>原理：①B淋巴细胞能产生特异性抗体，但不能无限增殖；②骨髓瘤细胞能无限增殖，但不能产生抗体；③将B淋巴细胞与骨髓瘤细胞融合=杂交瘤细胞——既具有B细胞的产生特异性抗体特性，又具有骨髓瘤细胞的无限增殖特性=在体外培养可大量产生特异性强、灵敏度高的单克隆抗体</w:t>
      </w:r>
    </w:p>
    <w:p>
      <w:pPr>
        <w:spacing w:after="60"/>
      </w:pPr>
      <w:r>
        <w:rPr>
          <w:sz w:val="21"/>
        </w:rPr>
        <w:t>制备过程（四个关键步骤）：</w:t>
      </w:r>
    </w:p>
    <w:p>
      <w:pPr>
        <w:spacing w:after="60"/>
      </w:pPr>
      <w:r>
        <w:rPr>
          <w:sz w:val="21"/>
        </w:rPr>
        <w:t>①取免疫小鼠的B淋巴细胞+骨髓瘤细胞=用PEG或灭活病毒诱导融合=得到混合细胞群（含未融合细胞、同种细胞间的融合细胞、不同种细胞间的融合细胞/杂交瘤细胞等多种类型）</w:t>
      </w:r>
    </w:p>
    <w:p>
      <w:pPr>
        <w:spacing w:after="60"/>
      </w:pPr>
      <w:r>
        <w:rPr>
          <w:sz w:val="21"/>
        </w:rPr>
        <w:t>②第一次筛选——用HAT选择培养基培养（此培养基中只有融合成功的杂交瘤细胞能存活=因为B细胞不能增殖逐渐死亡，骨髓瘤细胞的DNA合成被阻断（HAT培养基中氨基蝶呤阻断DNA从头合成=骨髓瘤细胞缺乏次黄嘌呤-鸟嘌呤磷酸核糖转移酶HGPRT无法通过补救途径合成DNA=死亡），只有杂交瘤细胞既有B细胞的HGPRT又有骨髓瘤细胞的无限增殖特性=可以存活和增殖</w:t>
      </w:r>
    </w:p>
    <w:p>
      <w:pPr>
        <w:spacing w:after="60"/>
      </w:pPr>
      <w:r>
        <w:rPr>
          <w:sz w:val="21"/>
        </w:rPr>
        <w:t>③第二次筛选——对存活下来的杂交瘤细胞进行抗体检测（ELISA法）=选取产生所需特定抗体的杂交瘤细胞（阳性克隆）</w:t>
      </w:r>
    </w:p>
    <w:p>
      <w:pPr>
        <w:spacing w:after="60"/>
      </w:pPr>
      <w:r>
        <w:rPr>
          <w:sz w:val="21"/>
        </w:rPr>
        <w:t>④扩增培养——将选出的阳性克隆在体外大规模培养或在老鼠腹腔内培养=获取大量单一抗体（即单克隆抗体）</w:t>
      </w:r>
    </w:p>
    <w:p>
      <w:pPr>
        <w:spacing w:after="60"/>
      </w:pPr>
      <w:r>
        <w:rPr>
          <w:sz w:val="21"/>
        </w:rPr>
        <w:t>单克隆抗体的特点：特异性强、灵敏度高、纯度高（均为同一种抗体分子）</w:t>
      </w:r>
    </w:p>
    <w:p>
      <w:pPr>
        <w:spacing w:after="60"/>
      </w:pPr>
      <w:r>
        <w:rPr>
          <w:sz w:val="21"/>
        </w:rPr>
        <w:t>单克隆抗体的应用：①诊断——妊娠检测、病原体检测（抗原-抗体特异性结合）；②治疗——作为"生物导弹"（将单克隆抗体与抗癌药物/放射性同位素偶联=抗体特异识别并结合癌细胞=药物或放射性在癌细胞处集中释放/聚集=定向杀伤癌细胞，对正常细胞损伤小，即靶向治疗）</w:t>
      </w:r>
    </w:p>
    <w:p>
      <w:pPr>
        <w:spacing w:after="100"/>
      </w:pPr>
      <w:r>
        <w:rPr>
          <w:b/>
          <w:sz w:val="22"/>
        </w:rPr>
        <w:t>【2.5 核移植（动物克隆）】</w:t>
      </w:r>
    </w:p>
    <w:p>
      <w:pPr>
        <w:spacing w:after="60"/>
      </w:pPr>
      <w:r>
        <w:rPr>
          <w:sz w:val="21"/>
        </w:rPr>
        <w:t>原理：动物体细胞的细胞核具有全能性（但需卵母细胞的细胞质帮助去分化和重编程表达）</w:t>
      </w:r>
    </w:p>
    <w:p>
      <w:pPr>
        <w:spacing w:after="60"/>
      </w:pPr>
      <w:r>
        <w:rPr>
          <w:sz w:val="21"/>
        </w:rPr>
        <w:t>过程：供体（提供体细胞核）=取体细胞=核移植入去核的卵母细胞（供卵细胞）=重组细胞=激活发育=早期胚胎=胚胎移植入代孕母体子宫=生出克隆动物</w:t>
      </w:r>
    </w:p>
    <w:p>
      <w:pPr>
        <w:spacing w:after="60"/>
      </w:pPr>
      <w:r>
        <w:rPr>
          <w:sz w:val="21"/>
        </w:rPr>
        <w:t>克隆动物性状：主要与提供细胞核的个体（供核体）相同（因为控制性状的遗传物质绝大部分在细胞核中）；但细胞质基因（线粒体DNA）来自供卵个体=所以克隆动物与供核体不是100%完全相同。克隆技术属于无性繁殖</w:t>
      </w:r>
    </w:p>
    <w:p>
      <w:pPr>
        <w:spacing w:after="60"/>
      </w:pPr>
      <w:r>
        <w:rPr>
          <w:sz w:val="21"/>
        </w:rPr>
        <w:t>意义：加速家畜遗传改良进程、拯救濒危物种、生产转基因动物、在医学生产生物反应器/器官移植来源等</w:t>
      </w:r>
    </w:p>
    <w:p>
      <w:pPr>
        <w:pStyle w:val="Heading2"/>
      </w:pPr>
      <w:r>
        <w:t>第三章　胚胎工程</w:t>
      </w:r>
    </w:p>
    <w:p>
      <w:pPr>
        <w:spacing w:after="100"/>
      </w:pPr>
      <w:r>
        <w:rPr>
          <w:b/>
          <w:sz w:val="22"/>
        </w:rPr>
        <w:t>【3.1 体内受精与早期胚胎发育】</w:t>
      </w:r>
    </w:p>
    <w:p>
      <w:pPr>
        <w:spacing w:after="60"/>
      </w:pPr>
      <w:r>
        <w:rPr>
          <w:sz w:val="21"/>
        </w:rPr>
        <w:t>精子和卵子的发生：精子发生场所——睾丸曲细精管；卵子发生场所——卵巢。精子在附睾中成熟并储存，获能部位在雌性生殖道（获能后精子才具备受精能力）。卵子在排卵时处于减数分裂Ⅱ中期（MⅡ期），受精后才能完成减数分裂</w:t>
      </w:r>
    </w:p>
    <w:p>
      <w:pPr>
        <w:spacing w:after="60"/>
      </w:pPr>
      <w:r>
        <w:rPr>
          <w:sz w:val="21"/>
        </w:rPr>
        <w:t>受精作用：精子与卵子在输卵管的壶腹部结合=精子穿入放射冠和透明带=精子头部的顶体释放顶体酶（透明质酸酶等）溶解卵丘细胞间的基质和透明带=精子细胞膜与卵细胞膜融合=精子头部进入卵细胞=立即出现两道防线防止多精入卵：①透明带反应（第一个精子穿入后透明带结构改变=阻其他精子进入透明带）；②卵细胞膜反应（精卵膜融合后卵细胞膜微绒毛回收=不再接纳其他精子）=卵子完成减数分裂（排出第二极体=受精标志）</w:t>
      </w:r>
    </w:p>
    <w:p>
      <w:pPr>
        <w:spacing w:after="60"/>
      </w:pPr>
      <w:r>
        <w:rPr>
          <w:sz w:val="21"/>
        </w:rPr>
        <w:t>早期胚胎发育：受精卵=卵裂（有丝分裂，细胞数目增多但胚胎总体积不增加/略减小，在透明带内进行）=桑葚胚（实心细胞团，各个细胞具全能性）=囊胚（出现囊胚腔，细胞分化为内细胞团/ICM和滋养层=内细胞团将来发育为胎儿全身各组织，滋养层将来发育为胎盘等胚外结构）=原肠胚（出现原肠腔和三个胚层=外胚层：神经系统/表皮等、中胚层：骨骼肌肉/循环/泌尿/生殖等、内胚层：消化/呼吸道上皮/内分泌腺等）</w:t>
      </w:r>
    </w:p>
    <w:p>
      <w:pPr>
        <w:spacing w:after="100"/>
      </w:pPr>
      <w:r>
        <w:rPr>
          <w:b/>
          <w:sz w:val="22"/>
        </w:rPr>
        <w:t>【3.2 体外受精与胚胎移植】</w:t>
      </w:r>
    </w:p>
    <w:p>
      <w:pPr>
        <w:spacing w:after="60"/>
      </w:pPr>
      <w:r>
        <w:rPr>
          <w:sz w:val="21"/>
        </w:rPr>
        <w:t>体外受精：精子获能（在含一定成分的培养液中，使精子获得受精能力）=成熟的卵母细胞（从屠宰场采集的卵巢=取MⅡ期卵母细胞；或超数排卵=取出的卵子也要培养到MⅡ期）=精卵共培养=受精卵。胚胎移植——将胚胎移植到同步发情（同期发情处理）的代孕母体子宫内使其发育为胎儿</w:t>
      </w:r>
    </w:p>
    <w:p>
      <w:pPr>
        <w:spacing w:after="60"/>
      </w:pPr>
      <w:r>
        <w:rPr>
          <w:sz w:val="21"/>
        </w:rPr>
        <w:t>胚胎移植的生理基础：①供体和受体动物同期发情（同期化）以使胚胎发育与受体子宫环境同步（同期处理：用孕激素/前列腺素等）；②早期胚胎处于游离状态（不与子宫建立组织联系=不会发生免疫排斥反应——这是胚胎移植能成功的关键生理基础之一）；③受体对移入子宫的外来胚胎不发生免疫排斥反应</w:t>
      </w:r>
    </w:p>
    <w:p>
      <w:pPr>
        <w:spacing w:after="60"/>
      </w:pPr>
      <w:r>
        <w:rPr>
          <w:sz w:val="21"/>
        </w:rPr>
        <w:t>胚胎移植的意义：充分发挥优良母畜的繁殖潜力（优秀母牛一年只能产一头小牛=通过超数排卵+胚胎移植可一年获得几十头优良后代）</w:t>
      </w:r>
    </w:p>
    <w:p>
      <w:pPr>
        <w:spacing w:after="100"/>
      </w:pPr>
      <w:r>
        <w:rPr>
          <w:b/>
          <w:sz w:val="22"/>
        </w:rPr>
        <w:t>【3.3 胚胎分割】</w:t>
      </w:r>
    </w:p>
    <w:p>
      <w:pPr>
        <w:spacing w:after="60"/>
      </w:pPr>
      <w:r>
        <w:rPr>
          <w:sz w:val="21"/>
        </w:rPr>
        <w:t>操作对象：桑葚胚或囊胚（内细胞团需均等分割）。用显微操作仪将早期胚胎切割成几份=每份移植到受体子宫=获得多个遗传物质相同的个体（同卵多胎——性别相同、遗传物质相同）。可看作是克隆的一种方式</w:t>
      </w:r>
    </w:p>
    <w:p>
      <w:pPr>
        <w:spacing w:after="60"/>
      </w:pPr>
      <w:r>
        <w:rPr>
          <w:sz w:val="21"/>
        </w:rPr>
        <w:t>注意：胚胎分割的份数越多=成功率越低（每个分割块的细胞数过少）</w:t>
      </w:r>
    </w:p>
    <w:p>
      <w:pPr>
        <w:spacing w:after="100"/>
      </w:pPr>
      <w:r>
        <w:rPr>
          <w:b/>
          <w:sz w:val="22"/>
        </w:rPr>
        <w:t>【3.4 胚胎干细胞的获取与应用】</w:t>
      </w:r>
    </w:p>
    <w:p>
      <w:pPr>
        <w:spacing w:after="60"/>
      </w:pPr>
      <w:r>
        <w:rPr>
          <w:sz w:val="21"/>
        </w:rPr>
        <w:t>胚胎干细胞（ES细胞）：来源于囊胚的内细胞团，在体外培养条件下可以不断增殖而不分化。具有发育全能性——可分化为人体的任何细胞、组织甚至器官。应用：再生医学（治疗性克隆）、用干细胞修复或替换受损组织或器官</w:t>
      </w:r>
    </w:p>
    <w:p>
      <w:pPr>
        <w:pStyle w:val="Heading2"/>
      </w:pPr>
      <w:r>
        <w:t>第四章　基因工程 ★（板块五核心重点）</w:t>
      </w:r>
    </w:p>
    <w:p>
      <w:pPr>
        <w:spacing w:after="100"/>
      </w:pPr>
      <w:r>
        <w:rPr>
          <w:b/>
          <w:sz w:val="22"/>
        </w:rPr>
        <w:t>【4.1 基因工程的基本工具】</w:t>
      </w:r>
    </w:p>
    <w:p>
      <w:pPr>
        <w:spacing w:after="60"/>
      </w:pPr>
      <w:r>
        <w:rPr>
          <w:sz w:val="21"/>
        </w:rPr>
        <w:t>基因工程的概念：按照人们的愿望，进行严格的设计，通过体外DNA重组和转基因等技术，赋予生物以新的遗传特性，创造出更符合人们需要的新的生物类型和生物产品。由于基因工程是在DNA分子水平上进行设计和施工的，因此又叫做重组DNA技术。注意：基因工程的原理是基因重组，属于定向的变异（与自然发生的基因重组方向随机不同）</w:t>
      </w:r>
    </w:p>
    <w:p>
      <w:pPr>
        <w:spacing w:after="60"/>
      </w:pPr>
      <w:r>
        <w:rPr>
          <w:sz w:val="21"/>
        </w:rPr>
        <w:t>【三种基本工具详解】</w:t>
      </w:r>
    </w:p>
    <w:p>
      <w:pPr>
        <w:spacing w:after="60"/>
      </w:pPr>
      <w:r>
        <w:rPr>
          <w:sz w:val="21"/>
        </w:rPr>
        <w:t>①限制酶（限制性核酸内切酶）：来源—主要从原核生物中分离。功能—识别特定的核苷酸序列（通常为6个碱基对/4个碱基对组成的回文序列/palindromic sequence，正读反读顺序相同），并在特定位点切割磷酸二酯键=断裂DNA。结果—产生黏性末端（交错切割，留出单链，最常用）或平末端（平齐切割）。常用限制酶：EcoRⅠ识别GAATTC=产生AATT黏性末端（切割后5'端伸出）；SmaⅠ识别CCCGGG=产生平末端。注意：用同一种限制酶同时切割目的基因和载体=产生相同的末端，便于连接。为避免自身环化和反向连接，常用两种不同的限制酶切割（双酶切）</w:t>
      </w:r>
    </w:p>
    <w:p>
      <w:pPr>
        <w:spacing w:after="60"/>
      </w:pPr>
      <w:r>
        <w:rPr>
          <w:sz w:val="21"/>
        </w:rPr>
        <w:t>②DNA连接酶：功能—在相邻脱氧核苷酸之间催化形成磷酸二酯键（"缝合"DNA片段）。种类—E·coli DNA连接酶（只能连接黏性末端）；T₄ DNA连接酶（既能连接黏性末端又能连接平末端，但连平末端效率低）。注意：DNA连接酶连接的是两个DNA片段之间的磷酸二酯键，不连接单个核苷酸（那是DNA聚合酶的功能）</w:t>
      </w:r>
    </w:p>
    <w:p>
      <w:pPr>
        <w:spacing w:after="60"/>
      </w:pPr>
      <w:r>
        <w:rPr>
          <w:sz w:val="21"/>
        </w:rPr>
        <w:t>③载体（最常用质粒）：本质—小型环状DNA分子（独立于细菌/酵母染色体之外）。必备条件——a. 有复制原点（能在受体细胞中自我复制）；b. 有一个或多个限制酶的切割位点（多克隆位点/MCS=便于外源基因插入）；c. 有标记基因（如抗生素抗性基因=氨苄青霉素抗性基因/四环素抗性基因等，用于检测和筛选含有重组载体的受体细胞）</w:t>
      </w:r>
    </w:p>
    <w:p>
      <w:pPr>
        <w:spacing w:after="60"/>
      </w:pPr>
      <w:r>
        <w:rPr>
          <w:sz w:val="21"/>
        </w:rPr>
        <w:t>其他载体：λ噬菌体衍生物、动植物病毒等</w:t>
      </w:r>
    </w:p>
    <w:p>
      <w:pPr>
        <w:spacing w:after="100"/>
      </w:pPr>
      <w:r>
        <w:rPr>
          <w:b/>
          <w:sz w:val="22"/>
        </w:rPr>
        <w:t>【4.2 基因工程的操作步骤（四步）】</w:t>
      </w:r>
    </w:p>
    <w:p>
      <w:pPr>
        <w:spacing w:after="60"/>
      </w:pPr>
      <w:r>
        <w:rPr>
          <w:sz w:val="21"/>
        </w:rPr>
        <w:t>第一步：获取目的基因。方法——①基因文库中获取；②PCR扩增（体外大量扩增已知序列的目的基因）；③化学合成（已知序列的较小基因）；④反转录（以mRNA为模板=反转录酶=合成cDNA）</w:t>
      </w:r>
    </w:p>
    <w:p>
      <w:pPr>
        <w:spacing w:after="60"/>
      </w:pPr>
      <w:r>
        <w:rPr>
          <w:sz w:val="21"/>
        </w:rPr>
        <w:t>第二步：构建基因表达载体（核心步骤/关键步骤）。用限制酶切割目的基因和载体=用DNA连接酶连接=形成重组质粒。基因表达载体的结构：启动子（RNA聚合酶识别和结合的位点，位于目的基因上游，驱动转录的起始）+ 目的基因 + 终止子（终止转录，位于目的基因下游）+ 标记基因（用于筛选和鉴定）+ 复制原点（载体自我复制所需）。注意：启动子在DNA上，驱动转录（不是翻译！）；起始密码子在mRNA上，是翻译起点</w:t>
      </w:r>
    </w:p>
    <w:p>
      <w:pPr>
        <w:spacing w:after="60"/>
      </w:pPr>
      <w:r>
        <w:rPr>
          <w:sz w:val="21"/>
        </w:rPr>
        <w:t>双酶切的意义（重点考点）：用同一种限制酶切割=目的基因和载体可能反向连接或自身环化=非预期连接。用两种不同限制酶分别切割目的基因两端和载体=产生的四个末端各不相同=目的基因只能按正确方向插入载体=防止了反向连接和自身环化</w:t>
      </w:r>
    </w:p>
    <w:p>
      <w:pPr>
        <w:spacing w:after="60"/>
      </w:pPr>
      <w:r>
        <w:rPr>
          <w:sz w:val="21"/>
        </w:rPr>
        <w:t>第三步：将目的基因导入受体细胞。方法——①植物细胞：农杆菌转化法（农杆菌=含Ti质粒，能将目的基因整合到植物染色体DNA中，最常用）、基因枪法、花粉管通道法；②动物细胞：显微注射法（用显微操作仪将DNA直接注入受精卵/早期胚胎细胞）；③微生物细胞：Ca²⁺处理法（用CaCl₂处理=增大细胞膜通透性=细胞成为感受态细胞=易于吸收外源DNA）</w:t>
      </w:r>
    </w:p>
    <w:p>
      <w:pPr>
        <w:spacing w:after="60"/>
      </w:pPr>
      <w:r>
        <w:rPr>
          <w:sz w:val="21"/>
        </w:rPr>
        <w:t>第四步：目的基因的检测与鉴定。三层次检测——①DNA水平（分子杂交——Southern Blot检验目的基因是否整合到受体基因组DNA中）；②RNA水平（分子杂交——Northern Blot或RT-PCR检验目的基因是否转录出mRNA）；③蛋白质水平（抗原-抗体杂交/ELISA检验目的基因是否翻译出蛋白质，或鉴定蛋白质功能/活性）</w:t>
      </w:r>
    </w:p>
    <w:p>
      <w:pPr>
        <w:spacing w:after="60"/>
      </w:pPr>
      <w:r>
        <w:rPr>
          <w:sz w:val="21"/>
        </w:rPr>
        <w:t>基因工程可以跨物种表达的根本原因：所有生物共用一套遗传密码（通用性）；DNA的结构相同；不同的生物基因表达机制基本相同</w:t>
      </w:r>
    </w:p>
    <w:p>
      <w:pPr>
        <w:spacing w:after="100"/>
      </w:pPr>
      <w:r>
        <w:rPr>
          <w:b/>
          <w:sz w:val="22"/>
        </w:rPr>
        <w:t>【4.3 PCR技术详解（常考实验和计算）】</w:t>
      </w:r>
    </w:p>
    <w:p>
      <w:pPr>
        <w:spacing w:after="60"/>
      </w:pPr>
      <w:r>
        <w:rPr>
          <w:sz w:val="21"/>
        </w:rPr>
        <w:t>PCR（聚合酶链式反应）原理：体外模拟DNA半保留复制，在体外大量扩增特定DNA片段的技术</w:t>
      </w:r>
    </w:p>
    <w:p>
      <w:pPr>
        <w:spacing w:after="60"/>
      </w:pPr>
      <w:r>
        <w:rPr>
          <w:sz w:val="21"/>
        </w:rPr>
        <w:t>所需物质：①模板DNA（含目的片段）；②一对引物（分别与目的DNA两条链的3'端互补配对，各约15-30个核苷酸——引物决定了扩增片段的起止位点）；③4种脱氧核苷酸（dNTP——dATP/dGTP/dCTP/dTTP，作为合成新链的原料）；④耐热的DNA聚合酶（Taq DNA聚合酶，从嗜热菌Thermus aquaticus中提取，耐95°C高温，最适温度约72°C）；⑤缓冲液（提供适宜的pH和Mg²⁺等）</w:t>
      </w:r>
    </w:p>
    <w:p>
      <w:pPr>
        <w:spacing w:after="60"/>
      </w:pPr>
      <w:r>
        <w:rPr>
          <w:sz w:val="21"/>
        </w:rPr>
        <w:t>PCR三步骤循环：①变性（90-95°C）——DNA双链间氢键断裂，双链解旋为单链（不破坏磷酸二酯键/核苷酸序列）；②退火/复性（50-65°C）——温度降低，引物与模板链3'端互补配对结合（温度取决于引物Tm值）；③延伸（72°C）——Taq聚合酶在最适温度（约72°C）催化互补链合成，方向5'=3'（从引物3'端开始延伸）。n轮循环后=产生约2ⁿ个DNA分子</w:t>
      </w:r>
    </w:p>
    <w:p>
      <w:pPr>
        <w:spacing w:after="60"/>
      </w:pPr>
      <w:r>
        <w:rPr>
          <w:sz w:val="21"/>
        </w:rPr>
        <w:t>PCR产物特点：第1、2轮产生的DNA分子长度不一（超出目的片段范围的中间产物）；第3轮开始出现仅含目的片段长度（短片段——由两个引物确定的精确片段），之后短片段数量指数扩增。实际上短片段在第3轮出现后迅速超过长片段</w:t>
      </w:r>
    </w:p>
    <w:p>
      <w:pPr>
        <w:spacing w:after="60"/>
      </w:pPr>
      <w:r>
        <w:rPr>
          <w:sz w:val="21"/>
        </w:rPr>
        <w:t>PCR引物设计原则（高考核心考点）：</w:t>
      </w:r>
    </w:p>
    <w:p>
      <w:pPr>
        <w:spacing w:after="60"/>
      </w:pPr>
      <w:r>
        <w:rPr>
          <w:sz w:val="21"/>
        </w:rPr>
        <w:t>①一对引物分别与两条模板链3'端互补（不互补配对的双链DNA引物）；②引物长度一般15-30bp，避免过长（退火困难）或过短（特异性差）；③两引物间不能有互补序列（否则形成引物二聚体）；④引物自身不能有互补序列形成发夹结构；⑤引物中G+C含量40%-60%，3'末端最好是G或C（增加结合稳定性）；⑥两引物的Tm值应相近（Tm值的粗略计算公式：Tm=4(G+C)+2(A+T)），相差不超过5°C</w:t>
      </w:r>
    </w:p>
    <w:p>
      <w:pPr>
        <w:spacing w:after="60"/>
      </w:pPr>
      <w:r>
        <w:rPr>
          <w:sz w:val="21"/>
        </w:rPr>
        <w:t>利用PCR验证重组质粒构建（高考推荐题型）：设计引物一端结合载体序列、一端结合插入的目的基因序列=PCR扩增=若有预期大小条带则插入成功；若只有载体引物配对则无扩增。电泳跑胶观察PCR产物条带位置</w:t>
      </w:r>
    </w:p>
    <w:p>
      <w:pPr>
        <w:spacing w:after="100"/>
      </w:pPr>
      <w:r>
        <w:rPr>
          <w:b/>
          <w:sz w:val="22"/>
        </w:rPr>
        <w:t>【4.4 基因工程的应用】</w:t>
      </w:r>
    </w:p>
    <w:p>
      <w:pPr>
        <w:spacing w:after="60"/>
      </w:pPr>
      <w:r>
        <w:rPr>
          <w:sz w:val="21"/>
        </w:rPr>
        <w:t>植物基因工程：抗虫转基因植物（将Bt毒蛋白基因转入棉花/玉米=自身产生杀虫蛋白抗棉铃虫/玉米螟）；抗除草剂转基因植物；改良品质（如富含赖氨酸的大米、富含β-胡萝卜素的金大米）</w:t>
      </w:r>
    </w:p>
    <w:p>
      <w:pPr>
        <w:spacing w:after="60"/>
      </w:pPr>
      <w:r>
        <w:rPr>
          <w:sz w:val="21"/>
        </w:rPr>
        <w:t>动物基因工程：转基因动物——将外源生长激素基因导入动物受精卵=获得快速生长个体（如"超级小鼠"、转生长激素基因鲑鱼）；乳腺生物反应器——将药物蛋白基因+乳腺特异表达启动子转入动物=在乳汁中大量表达目标蛋白药物（如抗凝血酶/抗胰蛋白酶），收集乳汁提取纯化药物蛋白</w:t>
      </w:r>
    </w:p>
    <w:p>
      <w:pPr>
        <w:spacing w:after="60"/>
      </w:pPr>
      <w:r>
        <w:rPr>
          <w:sz w:val="21"/>
        </w:rPr>
        <w:t>微生物基因工程：人工合成人胰岛素基因=导入大肠杆菌=发酵工程生产胰岛素（不再需要从猪/牛胰腺提取）；生产干扰素等药物</w:t>
      </w:r>
    </w:p>
    <w:p>
      <w:pPr>
        <w:spacing w:after="60"/>
      </w:pPr>
      <w:r>
        <w:rPr>
          <w:sz w:val="21"/>
        </w:rPr>
        <w:t>基因诊断与基因治疗：基因诊断——用已知序列的DNA探针与待测DNA杂交=检测致病基因（如地中海贫血基因诊断、癌症易感基因如BRCA1/2检测）。基因治疗——体外将正常基因导入患者血细胞（如造血干细胞）=回输患者体内表达正常蛋白质=治疗遗传病（如重症联合免疫缺陷SCID——腺苷脱氨酶ADA缺陷=导入正常ADA基因至造血干细胞回输）</w:t>
      </w:r>
    </w:p>
    <w:p>
      <w:pPr>
        <w:pStyle w:val="Heading2"/>
      </w:pPr>
      <w:r>
        <w:t>第五章　蛋白质工程</w:t>
      </w:r>
    </w:p>
    <w:p>
      <w:pPr>
        <w:spacing w:after="100"/>
      </w:pPr>
      <w:r>
        <w:rPr>
          <w:b/>
          <w:sz w:val="22"/>
        </w:rPr>
        <w:t>【5.1 蛋白质工程的概念与设计流程】</w:t>
      </w:r>
    </w:p>
    <w:p>
      <w:pPr>
        <w:spacing w:after="60"/>
      </w:pPr>
      <w:r>
        <w:rPr>
          <w:sz w:val="21"/>
        </w:rPr>
        <w:t>概念：以蛋白质分子的结构规律及其与生物功能的关系作为基础，通过基因修饰/化学修饰，对现有蛋白质进行改造，或制造一种新的蛋白质，以满足人类的生产和生活的需求。又称"第二代基因工程"。本质：通过改造或合成基因=生产用户需求的特异性蛋白（不可仅从蛋白层面改造，须从基因层面）</w:t>
      </w:r>
    </w:p>
    <w:p>
      <w:pPr>
        <w:spacing w:after="60"/>
      </w:pPr>
      <w:r>
        <w:rPr>
          <w:sz w:val="21"/>
        </w:rPr>
        <w:t>蛋白质工程的设计流程（与基因工程相反）：中心法则：DNA=mRNA=蛋白质。蛋白质工程：预期蛋白功能=设计预期蛋白结构=推测应具有的氨基酸序列=找到（或设计）对应的脱氧核苷酸序列（基因）=人工合成目的基因=转入受体表达=获得改造后的蛋白质。即：从蛋白质=逆推基因</w:t>
      </w:r>
    </w:p>
    <w:p>
      <w:pPr>
        <w:spacing w:after="60"/>
      </w:pPr>
      <w:r>
        <w:rPr>
          <w:sz w:val="21"/>
        </w:rPr>
        <w:t>蛋白质工程与基因工程的比较：基因工程——将外源已有的基因转入受体、表达自然界中已存在的蛋白质（利用自然界现有基因）。蛋白质工程——根据人的意愿设计改造蛋白质结构=设计对应基因=合成或改造基因=生产自然界不存在的全新蛋白质（创造自然界不存在的基因产物）</w:t>
      </w:r>
    </w:p>
    <w:p>
      <w:pPr>
        <w:spacing w:after="60"/>
      </w:pPr>
      <w:r>
        <w:rPr>
          <w:sz w:val="21"/>
        </w:rPr>
        <w:t>实例：改造胰岛素（使胰岛素易于分离纯化=将B链第28位脯氨酸替换为天冬氨酸）；改造干扰素（提高半衰期）；设计超高温下稳定的工业用酶</w:t>
      </w:r>
    </w:p>
    <w:p>
      <w:pPr>
        <w:spacing w:after="100"/>
      </w:pPr>
      <w:r>
        <w:rPr>
          <w:b/>
          <w:sz w:val="22"/>
        </w:rPr>
        <w:t>【5.2 生物技术的安全性与伦理问题】</w:t>
      </w:r>
    </w:p>
    <w:p>
      <w:pPr>
        <w:spacing w:after="60"/>
      </w:pPr>
      <w:r>
        <w:rPr>
          <w:sz w:val="21"/>
        </w:rPr>
        <w:t>转基因生物的潜在风险：①食物安全——是否会产生新的过敏原、是否会影响人体肠道微生物、是否会产生毒素等；②生物安全——转基因植物是否会演变为杂草、外源基因是否会通过花粉传播（基因漂移）到近缘野生种中改变自然生态；③环境安全——抗虫转基因作物是否会对非目标生物（如传粉昆虫/土壤微生物）产生影响，昆虫是否会对Bt毒蛋白产生抗性</w:t>
      </w:r>
    </w:p>
    <w:p>
      <w:pPr>
        <w:spacing w:after="60"/>
      </w:pPr>
      <w:r>
        <w:rPr>
          <w:sz w:val="21"/>
        </w:rPr>
        <w:t>克隆的伦理问题：是否允许克隆人——目前各国普遍反对生殖性克隆（克隆人）但支持/有限度允许治疗性克隆（用于研究和治疗疾病）。中国政府立场：禁止克隆人，支持治疗性克隆研究</w:t>
      </w:r>
    </w:p>
    <w:p>
      <w:pPr>
        <w:spacing w:after="60"/>
      </w:pPr>
      <w:r>
        <w:rPr>
          <w:sz w:val="21"/>
        </w:rPr>
        <w:t>基因身份证（基因检测）的伦理问题：检测基因信息可能带来基因歧视、隐私泄露、心理负担等问题。需立法保护个人基因信息</w:t>
      </w:r>
    </w:p>
    <w:p>
      <w:pPr>
        <w:spacing w:after="60"/>
      </w:pPr>
      <w:r>
        <w:rPr>
          <w:sz w:val="21"/>
        </w:rPr>
        <w:t>设计试管婴儿：与普通试管婴儿不同——挑选胚胎时不仅选择健康胚胎还要选择与患病儿童的HLA相匹配的胚胎=出生后提供造血干细胞救治患病兄姐。伦理争议：是否应将婴儿"工具化"？</w:t>
      </w:r>
    </w:p>
    <w:p>
      <w:pPr>
        <w:spacing w:after="60"/>
      </w:pPr>
      <w:r>
        <w:rPr>
          <w:sz w:val="21"/>
        </w:rPr>
        <w:t>【选择性必修三常考题型】</w:t>
      </w:r>
    </w:p>
    <w:p>
      <w:pPr>
        <w:spacing w:after="60"/>
      </w:pPr>
      <w:r>
        <w:rPr>
          <w:sz w:val="21"/>
        </w:rPr>
        <w:t>题型1：基因工程操作流程图题——从限制酶切割位点出发推断重组质粒的形成过程；根据限制酶识别序列判断目的基因插入方向（正向/反向）；双酶切策略分析（防止自身环化和反向连接）。解题关键：熟知常用限制酶（EcoRⅠ、HindⅢ、BamHⅠ、SmaⅠ等）的识别序列和切割方式</w:t>
      </w:r>
    </w:p>
    <w:p>
      <w:pPr>
        <w:spacing w:after="60"/>
      </w:pPr>
      <w:r>
        <w:rPr>
          <w:sz w:val="21"/>
        </w:rPr>
        <w:t>题型2：PCR引物设计题——给定目的基因序列和载体序列=设计引物使扩增产物能与载体正确连接（在引物5'端添加限制酶识别序列）；计算退火温度（根据引物Tm值）；判断扩增产物条带在电泳图中的位置</w:t>
      </w:r>
    </w:p>
    <w:p>
      <w:pPr>
        <w:spacing w:after="60"/>
      </w:pPr>
      <w:r>
        <w:rPr>
          <w:sz w:val="21"/>
        </w:rPr>
        <w:t>题型3：细胞工程综合题——单克隆抗体制备流程填空（两次筛选=HAT选择培养基和ELISA抗体筛选）；植物体细胞杂交（去壁=融合=组织培养）；胚胎工程流程（体外受精=早期培养=胚胎移植=妊娠）</w:t>
      </w:r>
    </w:p>
    <w:p>
      <w:pPr>
        <w:pStyle w:val="Heading1"/>
      </w:pPr>
      <w:r>
        <w:t>板块六　实验专题</w:t>
      </w:r>
    </w:p>
    <w:p>
      <w:pPr>
        <w:spacing w:after="100"/>
      </w:pPr>
      <w:r>
        <w:rPr>
          <w:b/>
          <w:sz w:val="22"/>
        </w:rPr>
        <w:t>【第一部分：实验设计基本原则与方法】</w:t>
      </w:r>
    </w:p>
    <w:p>
      <w:pPr>
        <w:spacing w:after="60"/>
      </w:pPr>
      <w:r>
        <w:rPr>
          <w:sz w:val="21"/>
        </w:rPr>
        <w:t>【实验设计四大基本原则】</w:t>
      </w:r>
    </w:p>
    <w:p>
      <w:pPr>
        <w:spacing w:after="60"/>
      </w:pPr>
      <w:r>
        <w:rPr>
          <w:sz w:val="21"/>
        </w:rPr>
        <w:t>1. 科学性原则：实验目的明确，实验原理正确，实验材料和手段的选择恰当，实验操作规范</w:t>
      </w:r>
    </w:p>
    <w:p>
      <w:pPr>
        <w:spacing w:after="60"/>
      </w:pPr>
      <w:r>
        <w:rPr>
          <w:sz w:val="21"/>
        </w:rPr>
        <w:t>2. 对照原则：排除无关变量的影响，增强实验结果的可信度。常用对照类型——①空白对照：不给对照组任何处理（如"清水""不处理"作为对照）；②自身对照：实验组和对照组在同一实验对象上进行（如质壁分离和复原实验——处理前为对照，处理后为实验组）；③条件对照：给对照组施以部分实验因素，但不是所要研究的处理因素；④相互对照：不单独设对照组，几个实验组相互对照（如"探究温度对酶活性的影响"各温度组互为对照）</w:t>
      </w:r>
    </w:p>
    <w:p>
      <w:pPr>
        <w:spacing w:after="60"/>
      </w:pPr>
      <w:r>
        <w:rPr>
          <w:sz w:val="21"/>
        </w:rPr>
        <w:t>3. 单一变量原则：不论是验证性实验还是探究性实验，每次只改变一个因素（自变量），控制其他因素不变（无关变量），观察其对实验结果（因变量）的影响。自变量——实验中人为改变的变量（实验变量）；因变量——随自变量变化而变化的变量（反应变量）；无关变量——除自变量外可能对因变量造成影响的其他变量（必须严格控制一致且适宜）</w:t>
      </w:r>
    </w:p>
    <w:p>
      <w:pPr>
        <w:spacing w:after="60"/>
      </w:pPr>
      <w:r>
        <w:rPr>
          <w:sz w:val="21"/>
        </w:rPr>
        <w:t>4. 平行重复原则：每组设多个重复（样本），取平均值以减小偶然误差，保证实验结果的可靠性</w:t>
      </w:r>
    </w:p>
    <w:p>
      <w:pPr>
        <w:spacing w:after="60"/>
      </w:pPr>
      <w:r>
        <w:rPr>
          <w:sz w:val="21"/>
        </w:rPr>
        <w:t>【验证性实验与探究性实验的区别】验证性实验——对已知结果进行验证，实验结果和结论都是唯一的、确定的。探究性实验——对未知结果进行探究，实验结果不确定，需要讨论和分析。结论写法：验证性——"实验结果证实/表明（某假设成立）"；探究性——"若出现某结果，则说明...；若出现另一结果，则说明..."（分情况讨论）</w:t>
      </w:r>
    </w:p>
    <w:p>
      <w:pPr>
        <w:spacing w:after="60"/>
      </w:pPr>
      <w:r>
        <w:rPr>
          <w:sz w:val="21"/>
        </w:rPr>
        <w:t>【预实验的意义】为正式实验摸索条件（确定合适的浓度范围、检验实验设计的可行性），避免盲目开展大规模正式实验造成人力物力的浪费</w:t>
      </w:r>
    </w:p>
    <w:p>
      <w:pPr>
        <w:spacing w:after="60"/>
      </w:pPr>
      <w:r>
        <w:rPr>
          <w:sz w:val="21"/>
        </w:rPr>
        <w:t>【实验设计标准答题模板】①选材分组编号（选取生长发育状况等相同且健康的若干材料，随机平均分为若干组，编号为...）；②设置自变量（进行不同处理，其余条件相同且适宜）；③控制无关变量（在相同且适宜的条件下培养/处理一段时间）；④观察记录因变量（观察/测量...的数据并记录）；⑤分析结果得出结论</w:t>
      </w:r>
    </w:p>
    <w:p>
      <w:pPr>
        <w:spacing w:after="100"/>
      </w:pPr>
      <w:r>
        <w:rPr>
          <w:b/>
          <w:sz w:val="22"/>
        </w:rPr>
        <w:t>【第二部分：显微镜的结构与使用方法】</w:t>
      </w:r>
    </w:p>
    <w:p>
      <w:pPr>
        <w:spacing w:after="60"/>
      </w:pPr>
      <w:r>
        <w:rPr>
          <w:sz w:val="21"/>
        </w:rPr>
        <w:t>【显微镜结构要点】目镜（无螺纹，越长放大的倍数越小）、物镜（有螺纹，越长放大的倍数越大，距玻片距离越近）、粗准焦螺旋（大范围调焦）、细准焦螺旋（微调使物象清晰）、转换器（更换物镜）、遮光器与反光镜（调节光线强弱）</w:t>
      </w:r>
    </w:p>
    <w:p>
      <w:pPr>
        <w:spacing w:after="60"/>
      </w:pPr>
      <w:r>
        <w:rPr>
          <w:sz w:val="21"/>
        </w:rPr>
        <w:t>【显微镜使用步骤】①取镜安放（一手托镜座，一手握镜臂）；②对光（低倍物镜对准通光孔=大光圈=左眼观察右眼睁开=调节反光镜至视野明亮）；③低倍镜观察（放玻片=正对通光孔=粗准焦向下使物镜靠近玻片=然后左眼观察用粗准焦上升=看到物象=细调清晰=移动装片使目标居中）；④高倍镜观察（转动转换器换高倍物镜=视野变暗增大光圈或调亮=细准焦螺旋微调至清晰。注意：高倍镜下只能用细准焦螺旋！）；⑤收镜</w:t>
      </w:r>
    </w:p>
    <w:p>
      <w:pPr>
        <w:spacing w:after="60"/>
      </w:pPr>
      <w:r>
        <w:rPr>
          <w:sz w:val="21"/>
        </w:rPr>
        <w:t>【显微镜成像特点】倒像（上下左右均颠倒）。物象在视野中偏哪方就向哪方移动装片（因为倒像）。放大倍数=目镜倍数×物镜倍数；放大的是长度或宽度，不是面积！从低倍换高倍=视野中细胞数目减少、体积变大、视野变暗。判断污点位置：视野中发现污点=移动玻片/转动物镜/转动目镜=看污点移动与否</w:t>
      </w:r>
    </w:p>
    <w:p>
      <w:pPr>
        <w:pStyle w:val="Heading2"/>
      </w:pPr>
      <w:r>
        <w:t>第一部分　必修一实验（10个教材实验详解）</w:t>
      </w:r>
    </w:p>
    <w:p>
      <w:pPr>
        <w:spacing w:after="100"/>
      </w:pPr>
      <w:r>
        <w:rPr>
          <w:b/>
          <w:sz w:val="22"/>
        </w:rPr>
        <w:t>【实验1：检测生物组织中的还原糖、脂肪和蛋白质】</w:t>
      </w:r>
    </w:p>
    <w:p>
      <w:pPr>
        <w:spacing w:after="60"/>
      </w:pPr>
      <w:r>
        <w:rPr>
          <w:sz w:val="21"/>
        </w:rPr>
        <w:t>还原糖检测：选材（富含还原糖、颜色浅的材料——苹果/梨匀浆、白萝卜。不能用甘蔗/甜菜（蔗糖不是还原糖）、马铃薯（淀粉）、绿色叶片/西瓜（颜色干扰））=加入斐林试剂（甲液0.1g/mL NaOH + 乙液0.05g/mL CuSO₄等量混合，现配现用）=水浴加热（50-65°C，2min）=砖红色沉淀（Cu₂O）</w:t>
      </w:r>
    </w:p>
    <w:p>
      <w:pPr>
        <w:spacing w:after="60"/>
      </w:pPr>
      <w:r>
        <w:rPr>
          <w:sz w:val="21"/>
        </w:rPr>
        <w:t>脂肪检测：花生子叶=制作徒手切片（要薄！）=苏丹Ⅲ染液染色2-3min=50%酒精洗去浮色=吸水纸吸去多余酒精=滴蒸馏水=盖盖玻片=显微镜观察（橘黄色脂肪颗粒）。若用苏丹Ⅳ染液则呈红色</w:t>
      </w:r>
    </w:p>
    <w:p>
      <w:pPr>
        <w:spacing w:after="60"/>
      </w:pPr>
      <w:r>
        <w:rPr>
          <w:sz w:val="21"/>
        </w:rPr>
        <w:t>蛋白质检测：豆浆或稀蛋清=先加双缩脲试剂A液（0.1g/mL NaOH，1mL）制造碱性环境=再加双缩脲试剂B液（0.01g/mL CuSO₄，4滴，不能过量=过量Cu²⁺的蓝色会遮盖反应紫色）=不加热=紫色反应。原理：碱性条件下Cu²⁺与肽键（-CO-NH-）形成紫色络合物</w:t>
      </w:r>
    </w:p>
    <w:p>
      <w:pPr>
        <w:spacing w:after="60"/>
      </w:pPr>
      <w:r>
        <w:rPr>
          <w:sz w:val="21"/>
        </w:rPr>
        <w:t>易错点：斐林与双缩脲成分看似相同（NaOH+CuSO₄）但浓度和用法完全不同！混淆则两分全扣</w:t>
      </w:r>
    </w:p>
    <w:p>
      <w:pPr>
        <w:spacing w:after="100"/>
      </w:pPr>
      <w:r>
        <w:rPr>
          <w:b/>
          <w:sz w:val="22"/>
        </w:rPr>
        <w:t>【实验2：观察DNA和RNA在细胞中的分布】</w:t>
      </w:r>
    </w:p>
    <w:p>
      <w:pPr>
        <w:spacing w:after="60"/>
      </w:pPr>
      <w:r>
        <w:rPr>
          <w:sz w:val="21"/>
        </w:rPr>
        <w:t>材料：人口腔上皮细胞（或洋葱鳞片叶内表皮）。试剂：8%盐酸（改变细胞膜通透性、使染色体DNA与蛋白质分离=便于染色）、蒸馏水（冲洗盐酸）、甲基绿-吡罗红混合染色剂。结果：DNA（绿色=主要在细胞核/线粒体）；RNA（红色=主要在细胞质）。注意：盐酸处理改变了膜的透过性（不是破坏膜！），冲洗时要缓水流</w:t>
      </w:r>
    </w:p>
    <w:p>
      <w:pPr>
        <w:spacing w:after="100"/>
      </w:pPr>
      <w:r>
        <w:rPr>
          <w:b/>
          <w:sz w:val="22"/>
        </w:rPr>
        <w:t>【实验3：用高倍显微镜观察几种细胞】</w:t>
      </w:r>
    </w:p>
    <w:p>
      <w:pPr>
        <w:spacing w:after="60"/>
      </w:pPr>
      <w:r>
        <w:rPr>
          <w:sz w:val="21"/>
        </w:rPr>
        <w:t>材料：酵母菌、水绵、叶的保卫细胞、人血涂片等。注意：不同细胞形态结构差异很大——体现了细胞分化。可见各种细胞器/液泡/细胞壁等</w:t>
      </w:r>
    </w:p>
    <w:p>
      <w:pPr>
        <w:spacing w:after="100"/>
      </w:pPr>
      <w:r>
        <w:rPr>
          <w:b/>
          <w:sz w:val="22"/>
        </w:rPr>
        <w:t>【实验4：观察线粒体（健那绿染色）】</w:t>
      </w:r>
    </w:p>
    <w:p>
      <w:pPr>
        <w:spacing w:after="60"/>
      </w:pPr>
      <w:r>
        <w:rPr>
          <w:sz w:val="21"/>
        </w:rPr>
        <w:t>健那绿（Janus Green B）是活体染料（专一性染线粒体的活细胞染料）。用生理盐水配制=维持细胞正常形态和活性。线粒体在细胞质中呈蓝绿色=因为线粒体具有细胞色素氧化酶系统使染料保持氧化状态呈蓝绿色，细胞质中将染料还原为无色。实验需保持细胞活性！</w:t>
      </w:r>
    </w:p>
    <w:p>
      <w:pPr>
        <w:spacing w:after="100"/>
      </w:pPr>
      <w:r>
        <w:rPr>
          <w:b/>
          <w:sz w:val="22"/>
        </w:rPr>
        <w:t>【实验5：观察叶绿体】</w:t>
      </w:r>
    </w:p>
    <w:p>
      <w:pPr>
        <w:spacing w:after="60"/>
      </w:pPr>
      <w:r>
        <w:rPr>
          <w:sz w:val="21"/>
        </w:rPr>
        <w:t>材料：藓类小叶（如葫芦藓小叶/黑藻叶等，薄=直接制成临时装片）。叶绿体呈绿色椭球形/球形。在细胞质中会随细胞质流动（胞质环流）</w:t>
      </w:r>
    </w:p>
    <w:p>
      <w:pPr>
        <w:spacing w:after="100"/>
      </w:pPr>
      <w:r>
        <w:rPr>
          <w:b/>
          <w:sz w:val="22"/>
        </w:rPr>
        <w:t>【实验6：体验制备细胞膜的方法】</w:t>
      </w:r>
    </w:p>
    <w:p>
      <w:pPr>
        <w:spacing w:after="60"/>
      </w:pPr>
      <w:r>
        <w:rPr>
          <w:sz w:val="21"/>
        </w:rPr>
        <w:t>材料：哺乳动物成熟的红细胞（无细胞核、无众多细胞器=涨破后得到较纯净的细胞膜）。方法：红细胞+蒸馏水=吸水涨破=离心=取沉淀=细胞膜。注意：不能用鸡红细胞（有核+细胞器）</w:t>
      </w:r>
    </w:p>
    <w:p>
      <w:pPr>
        <w:spacing w:after="100"/>
      </w:pPr>
      <w:r>
        <w:rPr>
          <w:b/>
          <w:sz w:val="22"/>
        </w:rPr>
        <w:t>【实验7：探究植物细胞的吸水和失水（质壁分离与复原）】</w:t>
      </w:r>
    </w:p>
    <w:p>
      <w:pPr>
        <w:spacing w:after="60"/>
      </w:pPr>
      <w:r>
        <w:rPr>
          <w:sz w:val="21"/>
        </w:rPr>
        <w:t>材料：紫色洋葱鳞片叶外表皮细胞（液泡含紫色花青素——观察液泡体积和颜色变化更明显）。试剂：0.3g/mL蔗糖溶液（浓度不可过高——否则细胞一次性失水过多而死=无法复原）。原生质层具有选择透过性，伸缩性大于细胞壁。现象：质壁分离（细胞壁与原生质层之间充满蔗糖溶液=因为细胞壁是全透性的）=滴加清水=质壁分离复原（若细胞未死）。注意事项：KNO₃/尿素/甘油溶液做此实验=先质壁分离后自动复原（因溶质可被主动吸收/协助扩散进入=细胞液浓度增大=吸水复原）。死细胞/干种子/根尖分生区细胞（没有大液泡）不能做此实验！</w:t>
      </w:r>
    </w:p>
    <w:p>
      <w:pPr>
        <w:spacing w:after="100"/>
      </w:pPr>
      <w:r>
        <w:rPr>
          <w:b/>
          <w:sz w:val="22"/>
        </w:rPr>
        <w:t>【实验8：探究影响酶活性的因素】</w:t>
      </w:r>
    </w:p>
    <w:p>
      <w:pPr>
        <w:spacing w:after="60"/>
      </w:pPr>
      <w:r>
        <w:rPr>
          <w:sz w:val="21"/>
        </w:rPr>
        <w:t>探究温度对酶活性的影响：底物——淀粉，酶——淀粉酶，检测——碘液（不能接触高温变性）、不用斐林试剂（因为斐林需水浴加热=会改变反应温度=引入干扰）。操作顺序：先将淀粉液和淀粉酶液分别在各自温度条件下保温5分钟=然后混合反应=加碘液检测。用H₂O₂和过氧化氢酶做温度梯度实验不科学（温度升高H₂O₂自身分解加快）。各温度组之间互为相互对照</w:t>
      </w:r>
    </w:p>
    <w:p>
      <w:pPr>
        <w:spacing w:after="60"/>
      </w:pPr>
      <w:r>
        <w:rPr>
          <w:sz w:val="21"/>
        </w:rPr>
        <w:t>探究pH对酶活性的影响：底物——H₂O₂，酶——过氧化氢酶，检测——观察气泡产生速率/带火星木条是否复燃。不用淀粉和淀粉酶（因为强酸性下淀粉会酸水解=干扰实验）。操作：先将底物和酶分别调至设定pH然后再混合。各pH组之间互为相互对照</w:t>
      </w:r>
    </w:p>
    <w:p>
      <w:pPr>
        <w:spacing w:after="100"/>
      </w:pPr>
      <w:r>
        <w:rPr>
          <w:b/>
          <w:sz w:val="22"/>
        </w:rPr>
        <w:t>【实验9：探究酵母菌细胞呼吸的方式】</w:t>
      </w:r>
    </w:p>
    <w:p>
      <w:pPr>
        <w:spacing w:after="60"/>
      </w:pPr>
      <w:r>
        <w:rPr>
          <w:sz w:val="21"/>
        </w:rPr>
        <w:t>设计思路：设置两组实验——一组通入氧气（有氧条件）、一组密封隔绝氧气（无氧条件），对比实验结果。CO₂检测：①石灰水变浑浊（CO₂+Ca(OH)₂=CaCO₃↓+H₂O)，根据浑浊程度比较CO₂产生量；②溴麝香草酚蓝溶液（蓝=绿=黄），颜色变化所需时间长短定性比较CO₂多少。酒精检测：酸性重铬酸钾检测——橙色=灰绿色（酸性条件下重铬酸钾与酒精反应）。操作：有氧组用气泵连续通入空气（空气先通入NaOH溶液去除空气中的CO₂=以免干扰检测结果）；无氧组密封静置。注意：酵母菌是兼性厌氧菌=有氧时进行有氧呼吸大量增殖（产生CO₂多），无氧时进行无氧呼吸产生酒精和少量CO₂</w:t>
      </w:r>
    </w:p>
    <w:p>
      <w:pPr>
        <w:spacing w:after="100"/>
      </w:pPr>
      <w:r>
        <w:rPr>
          <w:b/>
          <w:sz w:val="22"/>
        </w:rPr>
        <w:t>【实验10：绿叶中色素的提取和分离】</w:t>
      </w:r>
    </w:p>
    <w:p>
      <w:pPr>
        <w:spacing w:after="60"/>
      </w:pPr>
      <w:r>
        <w:rPr>
          <w:sz w:val="21"/>
        </w:rPr>
        <w:t>提取：材料——新鲜绿叶（如菠菜叶/韭菜叶）。方法——剪碎=加少量SiO₂（使研磨充分）和CaCO₃（中和有机酸防止色素被破坏破坏）=加5-10mL无水乙醇（溶解色素）=迅速充分研磨=过滤（单层尼龙布不能用滤纸，因为滤纸吸附色素）=收集滤液（深绿色浓溶液）置于试管中避光保存</w:t>
      </w:r>
    </w:p>
    <w:p>
      <w:pPr>
        <w:spacing w:after="60"/>
      </w:pPr>
      <w:r>
        <w:rPr>
          <w:sz w:val="21"/>
        </w:rPr>
        <w:t>分离（纸层析法）：制备滤纸条=在距一端约1cm处用铅笔画一条细线=用毛细吸管吸取滤液=沿铅笔线画滤液细线（要细、均匀、直）=吹干后重复画3-5次（增加色素浓度）=将滤纸条插入层析液（层析液不能没及滤液细线——否则色素会溶解在层析液中而不是分离在滤纸上）=盖好培养皿静置=观察色素带（自上而下）：胡萝卜素（橙黄色，最快，最少）、叶黄素（黄色）、叶绿素a（蓝绿色，最宽，最多）、叶绿素b（黄绿色，最慢）</w:t>
      </w:r>
    </w:p>
    <w:p>
      <w:pPr>
        <w:spacing w:after="60"/>
      </w:pPr>
      <w:r>
        <w:rPr>
          <w:sz w:val="21"/>
        </w:rPr>
        <w:t>易错提醒：提取用无水乙醇——"溶解"色素；分离用层析液——纸层析法"分开"色素。提取和分离不要混淆！滤液细线不能接触层析液——色素会溶于层析液中！</w:t>
      </w:r>
    </w:p>
    <w:p>
      <w:pPr>
        <w:spacing w:after="100"/>
      </w:pPr>
      <w:r>
        <w:rPr>
          <w:b/>
          <w:sz w:val="22"/>
        </w:rPr>
        <w:t>【实验11：观察根尖分生组织的有丝分裂】</w:t>
      </w:r>
    </w:p>
    <w:p>
      <w:pPr>
        <w:spacing w:after="60"/>
      </w:pPr>
      <w:r>
        <w:rPr>
          <w:sz w:val="21"/>
        </w:rPr>
        <w:t>步骤：洋葱根尖培养（3-5cm）=上午10时-下午2时剪取根尖2-3mm（此时有丝分裂旺盛）=解离（盐酸+95%酒精 1:1混合液，3-5分钟=细胞分离，细胞已死亡）=漂洗（清水，洗去解离液，约10分钟=防止影响染色）=染色（龙胆紫溶液或醋酸洋红溶液，3-5分钟=染色体被染成深色）=制片（根尖放在载玻片=滴清水=盖盖玻片=覆吸水纸=用拇指轻轻按压使细胞分散成单层（压片））=显微镜观察=低倍镜下找到分生区（细胞呈正方形，排列紧密）=高倍镜下找各时期细胞</w:t>
      </w:r>
    </w:p>
    <w:p>
      <w:pPr>
        <w:spacing w:after="60"/>
      </w:pPr>
      <w:r>
        <w:rPr>
          <w:sz w:val="21"/>
        </w:rPr>
        <w:t>注意：解离时细胞已死亡=一个装片中能看到不同细胞处于不同分裂时期（不能连续观察一个细胞的变化）；间期细胞最多（因为间期最长）；盐酸与酒精混合液使细胞分离的原理是盐酸使果胶层分解（中胶层溶解）</w:t>
      </w:r>
    </w:p>
    <w:p>
      <w:pPr>
        <w:spacing w:after="100"/>
      </w:pPr>
      <w:r>
        <w:rPr>
          <w:b/>
          <w:sz w:val="22"/>
        </w:rPr>
        <w:t>【实验12：探究光照强度对光合作用的影响】</w:t>
      </w:r>
    </w:p>
    <w:p>
      <w:pPr>
        <w:spacing w:after="60"/>
      </w:pPr>
      <w:r>
        <w:rPr>
          <w:sz w:val="21"/>
        </w:rPr>
        <w:t>叶圆片浮沉法：取生长旺盛的菠菜叶=用打孔器打出叶圆片=抽出叶片内空气使之沉入水底=将叶圆片放入含NaHCO₃溶液（提供CO₂）的小烧杯中=不同光照强度下观察叶圆片上浮所需时间（光合作用产生O₂=积累在细胞间隙=叶圆片上浮）。光照越强=光合速率越大=上浮时间越短</w:t>
      </w:r>
    </w:p>
    <w:p>
      <w:pPr>
        <w:pStyle w:val="Heading2"/>
      </w:pPr>
      <w:r>
        <w:t>第二部分　必修二实验</w:t>
      </w:r>
    </w:p>
    <w:p>
      <w:pPr>
        <w:spacing w:after="100"/>
      </w:pPr>
      <w:r>
        <w:rPr>
          <w:b/>
          <w:sz w:val="22"/>
        </w:rPr>
        <w:t>【实验13：性状分离比的模拟】</w:t>
      </w:r>
    </w:p>
    <w:p>
      <w:pPr>
        <w:spacing w:after="60"/>
      </w:pPr>
      <w:r>
        <w:rPr>
          <w:sz w:val="21"/>
        </w:rPr>
        <w:t>两个小桶代表雌雄生殖器官=桶内两种小球（D和d各占1/2）代表雌雄配子=分别从两桶内随机取一球组合（配子随机结合）=记录基因型=放回=重复实验50-100次=统计DD:Dd:dd=1:2:1</w:t>
      </w:r>
    </w:p>
    <w:p>
      <w:pPr>
        <w:spacing w:after="100"/>
      </w:pPr>
      <w:r>
        <w:rPr>
          <w:b/>
          <w:sz w:val="22"/>
        </w:rPr>
        <w:t>【实验14：观察蝗虫精母细胞减数分裂固定装片】</w:t>
      </w:r>
    </w:p>
    <w:p>
      <w:pPr>
        <w:spacing w:after="60"/>
      </w:pPr>
      <w:r>
        <w:rPr>
          <w:sz w:val="21"/>
        </w:rPr>
        <w:t>在低倍镜下找到减数分裂各时期的细胞=找到前期Ⅰ（联会、四分体）、中期Ⅰ、后期Ⅰ（同源染色体分开）、前期Ⅱ、后期Ⅱ等。注意：同一装片中可见不同时期的细胞</w:t>
      </w:r>
    </w:p>
    <w:p>
      <w:pPr>
        <w:spacing w:after="100"/>
      </w:pPr>
      <w:r>
        <w:rPr>
          <w:b/>
          <w:sz w:val="22"/>
        </w:rPr>
        <w:t>【实验15：低温诱导植物细胞染色体数目的变化】</w:t>
      </w:r>
    </w:p>
    <w:p>
      <w:pPr>
        <w:spacing w:after="60"/>
      </w:pPr>
      <w:r>
        <w:rPr>
          <w:sz w:val="21"/>
        </w:rPr>
        <w:t>步骤：洋葱根尖培养=低温诱导（4°C冰箱中培养36小时左右）=卡诺氏液中固定=体积分数95%酒精冲洗=解离=漂洗=染色（改良苯酚品红染液）=制片=镜检。低温使细胞不能形成纺锤体=复制的染色体不能分到两极=染色体数目加倍。注意与秋水仙素作用类似（作用时期：有丝分裂前期=抑制纺锤体形成）</w:t>
      </w:r>
    </w:p>
    <w:p>
      <w:pPr>
        <w:spacing w:after="100"/>
      </w:pPr>
      <w:r>
        <w:rPr>
          <w:b/>
          <w:sz w:val="22"/>
        </w:rPr>
        <w:t>【实验16：调查常见的人类遗传病】</w:t>
      </w:r>
    </w:p>
    <w:p>
      <w:pPr>
        <w:spacing w:after="60"/>
      </w:pPr>
      <w:r>
        <w:rPr>
          <w:sz w:val="21"/>
        </w:rPr>
        <w:t>调查发病率：在群体中随机抽样=调查人数要大=计算发病率（患病人数/调查总人数×100%）。调查遗传方式：在患者家系中进行调查=分析系谱图=判断遗传病的遗传方式。注意：发病率和遗传方式的调查方法完全不同！</w:t>
      </w:r>
    </w:p>
    <w:p>
      <w:pPr>
        <w:spacing w:after="100"/>
      </w:pPr>
      <w:r>
        <w:rPr>
          <w:b/>
          <w:sz w:val="22"/>
        </w:rPr>
        <w:t>【实验17：DNA的粗提取与鉴定】</w:t>
      </w:r>
    </w:p>
    <w:p>
      <w:pPr>
        <w:spacing w:after="60"/>
      </w:pPr>
      <w:r>
        <w:rPr>
          <w:sz w:val="21"/>
        </w:rPr>
        <w:t>利用DNA在2mol/L NaCl溶液中的溶解度较大、在0.14mol/L NaCl溶液中的溶解度最低而析出的特点=通过改变NaCl浓度分离DNA。DNA不溶于冷酒精（75%/95%乙醇）=加入冷酒精=析出丝状DNA=用玻璃棒缓慢沿一个方向搅拌卷取丝状物。鉴定：二苯胺试剂沸水浴加热=蓝色</w:t>
      </w:r>
    </w:p>
    <w:p>
      <w:pPr>
        <w:pStyle w:val="Heading2"/>
      </w:pPr>
      <w:r>
        <w:t>第三部分　选择性必修实验</w:t>
      </w:r>
    </w:p>
    <w:p>
      <w:pPr>
        <w:spacing w:after="100"/>
      </w:pPr>
      <w:r>
        <w:rPr>
          <w:b/>
          <w:sz w:val="22"/>
        </w:rPr>
        <w:t>【实验18：探究植物生长调节剂（生长素类似物）促进插条生根的最适浓度】</w:t>
      </w:r>
    </w:p>
    <w:p>
      <w:pPr>
        <w:spacing w:after="60"/>
      </w:pPr>
      <w:r>
        <w:rPr>
          <w:sz w:val="21"/>
        </w:rPr>
        <w:t>先做预实验=确定适宜浓度范围=设置浓度梯度。方法：浸泡法（低浓度，时间较长为数小时）或沾蘸法（高浓度，时间短为数秒）。因变量：生根的条数和根的长度。需设置清水对照组（或蒸馏水）。注意遮光保存（NAA/2,4-D等见光易分解）</w:t>
      </w:r>
    </w:p>
    <w:p>
      <w:pPr>
        <w:spacing w:after="100"/>
      </w:pPr>
      <w:r>
        <w:rPr>
          <w:b/>
          <w:sz w:val="22"/>
        </w:rPr>
        <w:t>【实验19：用血细胞计数板探究培养液中酵母菌种群数量的变化】</w:t>
      </w:r>
    </w:p>
    <w:p>
      <w:pPr>
        <w:spacing w:after="60"/>
      </w:pPr>
      <w:r>
        <w:rPr>
          <w:sz w:val="21"/>
        </w:rPr>
        <w:t>酵母菌培养=定期用无菌吸管吸取少量培养液=滴入血细胞计数板=显微镜计数=计算种群密度。注意事项：①先盖盖玻片=再从边缘滴加菌液；②计数压在中格线上的细胞="计上不计下，计左不计右"；③若菌液浓度过大需稀释=再计数；④取样前需振荡使分布均匀；⑤需设置重复组；⑥区分死活（可用台盼蓝染死细胞=不被染色的是活细胞）</w:t>
      </w:r>
    </w:p>
    <w:p>
      <w:pPr>
        <w:spacing w:after="100"/>
      </w:pPr>
      <w:r>
        <w:rPr>
          <w:b/>
          <w:sz w:val="22"/>
        </w:rPr>
        <w:t>【实验20：土壤中小动物类群丰富度的研究】</w:t>
      </w:r>
    </w:p>
    <w:p>
      <w:pPr>
        <w:spacing w:after="60"/>
      </w:pPr>
      <w:r>
        <w:rPr>
          <w:sz w:val="21"/>
        </w:rPr>
        <w:t>取样器取样（不能使用样方法/标记重捕法！因为许多土壤小动物活动能力强但体型微小，不适合标志重捕和样方套用）。收集=用诱虫器（热/灯光驱动）采集小动物。统计方法：记名计算法（种群数量有限的群落）或目测估计法（多度等级估算法——非常多/多/较多/较少/少/很少等）</w:t>
      </w:r>
    </w:p>
    <w:p>
      <w:pPr>
        <w:spacing w:after="100"/>
      </w:pPr>
      <w:r>
        <w:rPr>
          <w:b/>
          <w:sz w:val="22"/>
        </w:rPr>
        <w:t>【实验21：设计制作生态缸——观察稳定性】</w:t>
      </w:r>
    </w:p>
    <w:p>
      <w:pPr>
        <w:spacing w:after="60"/>
      </w:pPr>
      <w:r>
        <w:rPr>
          <w:sz w:val="21"/>
        </w:rPr>
        <w:t>密闭容器=含生产者（水草等）、消费者（小动物如小鱼虾、螺蛳）、分解者（细菌真菌=存在于泥土中）、非生物因素（水、沙、光）。密封后放在光线充足但不直射的地方=定期观察和记录</w:t>
      </w:r>
    </w:p>
    <w:p>
      <w:pPr>
        <w:spacing w:after="100"/>
      </w:pPr>
      <w:r>
        <w:rPr>
          <w:b/>
          <w:sz w:val="22"/>
        </w:rPr>
        <w:t>【实验22：制作果酒和果醋】</w:t>
      </w:r>
    </w:p>
    <w:p>
      <w:pPr>
        <w:spacing w:after="60"/>
      </w:pPr>
      <w:r>
        <w:rPr>
          <w:sz w:val="21"/>
        </w:rPr>
        <w:t>果酒：洗净葡萄=榨汁=装发酵瓶（留1/3空间）=加入酵母菌=密闭=控制温度18-25°C=定期拧松瓶盖排CO₂=约10-12d=果酒。果醋：在果酒基础上=通入O₂=接种醋酸菌=温度30-35°C=果醋。或直接从葡萄=加入醋酸菌=持续通O₂=可直接制果醋</w:t>
      </w:r>
    </w:p>
    <w:p>
      <w:pPr>
        <w:spacing w:after="100"/>
      </w:pPr>
      <w:r>
        <w:rPr>
          <w:b/>
          <w:sz w:val="22"/>
        </w:rPr>
        <w:t>【实验23：制作泡菜并检测亚硝酸盐含量】</w:t>
      </w:r>
    </w:p>
    <w:p>
      <w:pPr>
        <w:spacing w:after="60"/>
      </w:pPr>
      <w:r>
        <w:rPr>
          <w:sz w:val="21"/>
        </w:rPr>
        <w:t>材料：白菜/萝卜等=洗净沥干=放入泡菜坛=加冷却的盐水（含花椒/辣椒/姜等=加香辛料抑制杂菌）=密封坛口水封（无氧环境）=发酵适宜时间。每天定期取样检测亚硝酸盐=盐酸酸化=对氨基苯磺酸+萘乙二胺=玫瑰红=与标准比色卡对比定量。泡菜初期亚硝酸盐含量先上升后下降=取食需在发酵充分后</w:t>
      </w:r>
    </w:p>
    <w:p>
      <w:pPr>
        <w:spacing w:after="100"/>
      </w:pPr>
      <w:r>
        <w:rPr>
          <w:b/>
          <w:sz w:val="22"/>
        </w:rPr>
        <w:t>【实验24：微生物的实验室培养】</w:t>
      </w:r>
    </w:p>
    <w:p>
      <w:pPr>
        <w:spacing w:after="60"/>
      </w:pPr>
      <w:r>
        <w:rPr>
          <w:sz w:val="21"/>
        </w:rPr>
        <w:t>培养基配制=称量=溶化=调节pH=分装=高压蒸汽灭菌=搁置斜面/倒平板。接种方法：平板划线法和稀释涂布平板法。倒置培养（防止培养基水分蒸发冷凝水滴落到菌落上）。注意事项：无菌操作=酒精灯火焰旁操作；接种环每次使用前后都要灼烧灭菌；标签注明接种日期/菌种名称等</w:t>
      </w:r>
    </w:p>
    <w:p>
      <w:pPr>
        <w:spacing w:after="100"/>
      </w:pPr>
      <w:r>
        <w:rPr>
          <w:b/>
          <w:sz w:val="22"/>
        </w:rPr>
        <w:t>【实验25：植物的组织培养】</w:t>
      </w:r>
    </w:p>
    <w:p>
      <w:pPr>
        <w:spacing w:after="60"/>
      </w:pPr>
      <w:r>
        <w:rPr>
          <w:sz w:val="21"/>
        </w:rPr>
        <w:t>取材（幼嫩材料）=消毒（70%酒精=无菌水冲洗=0.1%氯化汞/次氯酸钠=无菌水冲洗）=无菌操作下切割接种到MS培养基=脱分化形成愈伤组织=转接培养基后=再分化=生根发芽=移栽</w:t>
      </w:r>
    </w:p>
    <w:p>
      <w:pPr>
        <w:spacing w:after="100"/>
      </w:pPr>
      <w:r>
        <w:rPr>
          <w:b/>
          <w:sz w:val="22"/>
        </w:rPr>
        <w:t>【实验26：PCR扩增DNA片段及电泳鉴定】</w:t>
      </w:r>
    </w:p>
    <w:p>
      <w:pPr>
        <w:spacing w:after="60"/>
      </w:pPr>
      <w:r>
        <w:rPr>
          <w:sz w:val="21"/>
        </w:rPr>
        <w:t>PCR体系配制（模板DNA+引物+dNTP+Taq酶+缓冲液+Mg²⁺）=PCR仪运行=琼脂糖凝胶电泳=EB/其他染料染色=紫外灯下观察条带。比较DNA片段大小时，分子量越小的片段迁移距离越远（跑得越快）。用DNA Marker（分子量标准）参照判断目的片段大小</w:t>
      </w:r>
    </w:p>
    <w:p>
      <w:pPr>
        <w:pStyle w:val="Heading1"/>
      </w:pPr>
      <w:r>
        <w:t>板块七　常考概念辨析（50+对混淆概念）</w:t>
      </w:r>
    </w:p>
    <w:p>
      <w:pPr>
        <w:spacing w:after="60"/>
      </w:pPr>
      <w:r>
        <w:rPr>
          <w:sz w:val="21"/>
        </w:rPr>
        <w:t>使用方法：以下每一对概念都是高考选择题的经典陷阱——出题人常在同一选项中混淆两个相似概念，务必辨别清楚！</w:t>
      </w:r>
    </w:p>
    <w:p>
      <w:pPr>
        <w:spacing w:after="100"/>
      </w:pPr>
      <w:r>
        <w:rPr>
          <w:b/>
          <w:sz w:val="22"/>
        </w:rPr>
        <w:t>【一、分子与细胞（15组）】</w:t>
      </w:r>
    </w:p>
    <w:p>
      <w:pPr>
        <w:spacing w:after="60"/>
      </w:pPr>
      <w:r>
        <w:rPr>
          <w:sz w:val="21"/>
        </w:rPr>
        <w:t>1. 原生质体 vs 原生质层：原生质体=去除细胞壁的植物细胞整体（可用于细胞融合）；原生质层=细胞膜+液泡膜+两层膜之间的细胞质（质壁分离的"半透膜"）</w:t>
      </w:r>
    </w:p>
    <w:p>
      <w:pPr>
        <w:spacing w:after="60"/>
      </w:pPr>
      <w:r>
        <w:rPr>
          <w:sz w:val="21"/>
        </w:rPr>
        <w:t>2. 细胞膜的结构特点(流动性) vs 功能特性(选择透过性)：流动性是结构基础（磷脂和蛋白质分子可运动）；选择透过性是功能表现。例：胞吞胞吐体现了流动性而非选择透过性</w:t>
      </w:r>
    </w:p>
    <w:p>
      <w:pPr>
        <w:spacing w:after="60"/>
      </w:pPr>
      <w:r>
        <w:rPr>
          <w:sz w:val="21"/>
        </w:rPr>
        <w:t>3. 赤道板 vs 细胞板：赤道板是假想平面（不是细胞结构）；细胞板是真实结构（高尔基体分泌小泡=融合形成=最终发展为新的细胞壁）</w:t>
      </w:r>
    </w:p>
    <w:p>
      <w:pPr>
        <w:spacing w:after="60"/>
      </w:pPr>
      <w:r>
        <w:rPr>
          <w:sz w:val="21"/>
        </w:rPr>
        <w:t>4. 自由水 vs 结合水：自由水占95.5%——良好溶剂、参与生化反应、运输物质；结合水占4.5%——与蛋白质/多糖结合，构成细胞结构。注意：种子晒干减少的是自由水；烘烤种子减少的是结合水（烘烤后种子死亡因结合水丧失致蛋白结构破坏变性）</w:t>
      </w:r>
    </w:p>
    <w:p>
      <w:pPr>
        <w:spacing w:after="60"/>
      </w:pPr>
      <w:r>
        <w:rPr>
          <w:sz w:val="21"/>
        </w:rPr>
        <w:t>5. 鲜重与干重元素含量：鲜重（含水量高）：O&gt;C&gt;H&gt;N；干重（去水后）：C&gt;O&gt;N&gt;H。最"基本"元素是C（不是含量最多的），因为碳链构成有机物骨架</w:t>
      </w:r>
    </w:p>
    <w:p>
      <w:pPr>
        <w:spacing w:after="60"/>
      </w:pPr>
      <w:r>
        <w:rPr>
          <w:sz w:val="21"/>
        </w:rPr>
        <w:t>6. 脱氧核糖/核糖 vs 葡萄糖/果糖：前两者是核酸的结构成分（五碳糖——不属于能源物质）；后两者是六碳糖——能源物质。不要混淆！</w:t>
      </w:r>
    </w:p>
    <w:p>
      <w:pPr>
        <w:spacing w:after="60"/>
      </w:pPr>
      <w:r>
        <w:rPr>
          <w:sz w:val="21"/>
        </w:rPr>
        <w:t>7. DNA vs RNA：五碳糖不同（脱氧核糖/核糖）；碱基不同（T/U）；结构（双链/单链为主）；分布（主要在核/质）</w:t>
      </w:r>
    </w:p>
    <w:p>
      <w:pPr>
        <w:spacing w:after="60"/>
      </w:pPr>
      <w:r>
        <w:rPr>
          <w:sz w:val="21"/>
        </w:rPr>
        <w:t>8. 染色质 vs 染色体：同一物质在不同时期的两种形态。间期：细丝状=染色质；分裂期：螺旋化缩短变粗=染色体（棒状/杆状）。化学组成完全相同（DNA+蛋白质）</w:t>
      </w:r>
    </w:p>
    <w:p>
      <w:pPr>
        <w:spacing w:after="60"/>
      </w:pPr>
      <w:r>
        <w:rPr>
          <w:sz w:val="21"/>
        </w:rPr>
        <w:t>9. 有丝分裂 vs 减数分裂：有丝：染色体复制1次分裂1次，子细胞染色体数目不变，无同源染色体联会；减数：复制1次分裂2次，子细胞染色体数目减半，有联会和同源染色体分开</w:t>
      </w:r>
    </w:p>
    <w:p>
      <w:pPr>
        <w:spacing w:after="60"/>
      </w:pPr>
      <w:r>
        <w:rPr>
          <w:sz w:val="21"/>
        </w:rPr>
        <w:t>10. 细胞凋亡 vs 细胞坏死：凋亡：基因控制的"程序性死亡"（主动，对机体利——蝌蚪尾消失、效应T细胞裂解靶细胞）；坏死：外界损伤导致（被动，对机体害）</w:t>
      </w:r>
    </w:p>
    <w:p>
      <w:pPr>
        <w:spacing w:after="60"/>
      </w:pPr>
      <w:r>
        <w:rPr>
          <w:sz w:val="21"/>
        </w:rPr>
        <w:t>11. 细胞分化 vs 细胞全能性：分化：基因的选择性表达=形态结构功能差异（DNA不变，表达的基因不同）；全能性：发育成完整个体的潜能（判断标准是有无发育为完整个体）</w:t>
      </w:r>
    </w:p>
    <w:p>
      <w:pPr>
        <w:spacing w:after="60"/>
      </w:pPr>
      <w:r>
        <w:rPr>
          <w:sz w:val="21"/>
        </w:rPr>
        <w:t>12. 酶、激素、神经递质与抗体：酶——催化作用（绝大多数蛋白质/少数RNA）；激素——调节作用（信息分子、化学本质多样）；神经递质——传递兴奋（在突触间）；抗体——免疫作用（蛋白质/免疫球蛋白）。都不供能！</w:t>
      </w:r>
    </w:p>
    <w:p>
      <w:pPr>
        <w:spacing w:after="60"/>
      </w:pPr>
      <w:r>
        <w:rPr>
          <w:sz w:val="21"/>
        </w:rPr>
        <w:t>13. 总光合 vs 净光合：总（真）光合速率=净光合速率+呼吸速率。CO₂"利用/固定"量=总光合；CO₂"吸收"量=净光合；O₂"释放"量=净光合。一昼夜积累看净！</w:t>
      </w:r>
    </w:p>
    <w:p>
      <w:pPr>
        <w:spacing w:after="60"/>
      </w:pPr>
      <w:r>
        <w:rPr>
          <w:sz w:val="21"/>
        </w:rPr>
        <w:t>14. ATP vs ADP vs AMP：ATP含3个磷酸基团（A-P~P~P）；ADP含2个（A-P~P）；AMP含1个（A-P）。ATP是直接能源物质（不是主要能源物质——糖类是主要能源；不是储能物质——脂肪是储能物质）</w:t>
      </w:r>
    </w:p>
    <w:p>
      <w:pPr>
        <w:spacing w:after="60"/>
      </w:pPr>
      <w:r>
        <w:rPr>
          <w:sz w:val="21"/>
        </w:rPr>
        <w:t>15. NADPH vs NADH：NADPH（还原型辅酶Ⅱ=光合光反应产物=用于暗反应C₃还原）；NADH（还原型辅酶Ⅰ=有氧呼吸第一/二阶段产生=用于电子传递链/第三阶段氧化磷酸化）</w:t>
      </w:r>
    </w:p>
    <w:p>
      <w:pPr>
        <w:spacing w:after="100"/>
      </w:pPr>
      <w:r>
        <w:rPr>
          <w:b/>
          <w:sz w:val="22"/>
        </w:rPr>
        <w:t>【二、遗传与进化（15组）】</w:t>
      </w:r>
    </w:p>
    <w:p>
      <w:pPr>
        <w:spacing w:after="60"/>
      </w:pPr>
      <w:r>
        <w:rPr>
          <w:sz w:val="21"/>
        </w:rPr>
        <w:t>16. 显性性状 vs 正常性状：显性性状不代表"正常"或"多"——如侏儒症（显性）是不正常的。人群中显性性状不一定比隐性多</w:t>
      </w:r>
    </w:p>
    <w:p>
      <w:pPr>
        <w:spacing w:after="60"/>
      </w:pPr>
      <w:r>
        <w:rPr>
          <w:sz w:val="21"/>
        </w:rPr>
        <w:t>17. 纯合子 vs 杂合子：基因型（如DD、Dd）；纯合子自交不发生性状分离（能稳定遗传）；杂合子易发生性状分离（不能稳定遗传）</w:t>
      </w:r>
    </w:p>
    <w:p>
      <w:pPr>
        <w:spacing w:after="60"/>
      </w:pPr>
      <w:r>
        <w:rPr>
          <w:sz w:val="21"/>
        </w:rPr>
        <w:t>18. 基因型 vs 表型：表型=基因型+环境。表型相同=基因型不一定相同（如DD、Dd在完全显性时表现相同）；基因型相同、环境相同=表型相同</w:t>
      </w:r>
    </w:p>
    <w:p>
      <w:pPr>
        <w:spacing w:after="60"/>
      </w:pPr>
      <w:r>
        <w:rPr>
          <w:sz w:val="21"/>
        </w:rPr>
        <w:t>19. 等位基因 vs 非等位基因 vs 相同基因：等位基因——位于同源染色体相同位置、控制相对性状的基因；非等位基因——位于不同位置控制不同性状的基因或位于非同源染色体上的基因；相同基因——同源染色体相同位置上控制相同表型的基因（如DD不是等位基因是相同基因）</w:t>
      </w:r>
    </w:p>
    <w:p>
      <w:pPr>
        <w:spacing w:after="60"/>
      </w:pPr>
      <w:r>
        <w:rPr>
          <w:sz w:val="21"/>
        </w:rPr>
        <w:t>20. 交叉互换 vs 染色体易位：交叉互换：减Ⅰ前期同源染色体的非姐妹染色单体之间交换片段（基因重组）；易位：非同源染色体之间交换片段（染色体结构变异——缺失/重复/倒位/易位）</w:t>
      </w:r>
    </w:p>
    <w:p>
      <w:pPr>
        <w:spacing w:after="60"/>
      </w:pPr>
      <w:r>
        <w:rPr>
          <w:sz w:val="21"/>
        </w:rPr>
        <w:t>21. 自交 vs 自由交配（随机交配）：自交——基因型相同的个体间交配（逐对计算后代纯合/杂合比例=杂合子逐代减半）；自由交配——种群中雌雄个体随机交配（用基因频率计算后代的基因型频率=一代后达平衡）</w:t>
      </w:r>
    </w:p>
    <w:p>
      <w:pPr>
        <w:spacing w:after="60"/>
      </w:pPr>
      <w:r>
        <w:rPr>
          <w:sz w:val="21"/>
        </w:rPr>
        <w:t>22. "患病男孩"vs"男孩患病"："生一个患病男孩的概率"——先算患病的概率再乘1/2（性别概率）；"生一个男孩患病的概率"——在已确定为男孩的条件下计算（不乘1/2）</w:t>
      </w:r>
    </w:p>
    <w:p>
      <w:pPr>
        <w:spacing w:after="60"/>
      </w:pPr>
      <w:r>
        <w:rPr>
          <w:sz w:val="21"/>
        </w:rPr>
        <w:t>23. 基因突变 vs 基因重组：基因突变：碱基对替换/增添/缺失=基因结构改变=产生新基因=变异的根本来源；基因重组：有性生殖中基因重新组合=不产生新基因=产生新基因型（变异的来源之一）</w:t>
      </w:r>
    </w:p>
    <w:p>
      <w:pPr>
        <w:spacing w:after="60"/>
      </w:pPr>
      <w:r>
        <w:rPr>
          <w:sz w:val="21"/>
        </w:rPr>
        <w:t>24. 遗传信息 vs 遗传密码 vs 密码子 vs 反密码子：遗传信息——DNA上碱基序列；遗传密码——mRNA上碱基序列（即密码子）；密码子——mRNA上决定一个氨基酸的3个相邻碱基（64个：61个编码氨基酸+3个终止密码）；反密码子——tRNA上能与mRNA密码子互补配对的3个碱基</w:t>
      </w:r>
    </w:p>
    <w:p>
      <w:pPr>
        <w:spacing w:after="60"/>
      </w:pPr>
      <w:r>
        <w:rPr>
          <w:sz w:val="21"/>
        </w:rPr>
        <w:t>25. 启动子 vs 起始密码子 vs 终止子 vs 终止密码子：启动子——DNA上（RNA聚合酶识别结合、驱动转录开始）；起始密码子——mRNA上（AUG-翻译开始）；终止子——DNA上（终止转录）；终止密码子——mRNA上（UAA/UAG/UGA-终止翻译）。基因表达载体中必须的是启动子和终止子（在目的基因上下游）</w:t>
      </w:r>
    </w:p>
    <w:p>
      <w:pPr>
        <w:spacing w:after="60"/>
      </w:pPr>
      <w:r>
        <w:rPr>
          <w:sz w:val="21"/>
        </w:rPr>
        <w:t>26. 编码链（正义链）vs 模板链（反义链）：模板链——转录时RNA聚合酶以之为模板合成mRNA的链（被转录的链）；编码链——与模板链互补的DNA链，其碱基序列与mRNA序列相同（仅将U替换为T）</w:t>
      </w:r>
    </w:p>
    <w:p>
      <w:pPr>
        <w:spacing w:after="60"/>
      </w:pPr>
      <w:r>
        <w:rPr>
          <w:sz w:val="21"/>
        </w:rPr>
        <w:t>27. 种群 vs 群落：种群——一定区域内同种生物的全部个体；群落——一定区域内所有种群的集合（所有生物的集合）</w:t>
      </w:r>
    </w:p>
    <w:p>
      <w:pPr>
        <w:spacing w:after="60"/>
      </w:pPr>
      <w:r>
        <w:rPr>
          <w:sz w:val="21"/>
        </w:rPr>
        <w:t>28. 丰富度 vs 种群密度：丰富度——群落中物种数目的多少（物种多样性指标）；种群密度——某种群在单位面积或单位体积中的个体数</w:t>
      </w:r>
    </w:p>
    <w:p>
      <w:pPr>
        <w:spacing w:after="60"/>
      </w:pPr>
      <w:r>
        <w:rPr>
          <w:sz w:val="21"/>
        </w:rPr>
        <w:t>29. 增长率 vs 增长速率：增长率=（本次-上次）/上次（"J"形为常数λ&gt;1、"S"形逐渐减小=0）；增长速率=单位时间增加的数量（"J"形越来越大、"S"形先增后减在K/2时最大）</w:t>
      </w:r>
    </w:p>
    <w:p>
      <w:pPr>
        <w:spacing w:after="60"/>
      </w:pPr>
      <w:r>
        <w:rPr>
          <w:sz w:val="21"/>
        </w:rPr>
        <w:t>30. 抵抗力稳定性 vs 恢复力稳定性：抵抗力——抵抗干扰维持原状的能力（营养结构越复杂=抵抗力越高）；恢复力——受破坏后恢复的能力（一般与抵抗力呈负相关——抵抗力高的系统恢复慢）</w:t>
      </w:r>
    </w:p>
    <w:p>
      <w:pPr>
        <w:spacing w:after="100"/>
      </w:pPr>
      <w:r>
        <w:rPr>
          <w:b/>
          <w:sz w:val="22"/>
        </w:rPr>
        <w:t>【三、稳态与调节（10组）】</w:t>
      </w:r>
    </w:p>
    <w:p>
      <w:pPr>
        <w:spacing w:after="60"/>
      </w:pPr>
      <w:r>
        <w:rPr>
          <w:sz w:val="21"/>
        </w:rPr>
        <w:t>31. 体液 vs 内环境 vs 血液 vs 血浆：体液=细胞内液+细胞外液（内环境=细胞外液=血浆+组织液+淋巴液）；血液=血浆+血细胞。注意：血红蛋白在血细胞内（不属于内环境成分）；血浆蛋白在内环境中</w:t>
      </w:r>
    </w:p>
    <w:p>
      <w:pPr>
        <w:spacing w:after="60"/>
      </w:pPr>
      <w:r>
        <w:rPr>
          <w:sz w:val="21"/>
        </w:rPr>
        <w:t>32. 反射 vs 应激性：反射——有中枢神经系统参与的、规律性应答反应（需完整反射弧）；应激性——所有生物对刺激做出反应的能力（范围更广=如草履虫趋利避害、植物向光性——是应激性但不是反射！）</w:t>
      </w:r>
    </w:p>
    <w:p>
      <w:pPr>
        <w:spacing w:after="60"/>
      </w:pPr>
      <w:r>
        <w:rPr>
          <w:sz w:val="21"/>
        </w:rPr>
        <w:t>33. 激素 vs 酶：激素是信息分子——微量高效、只调节不催化、作用后灭活；酶是催化剂——只催化不调节、反应前后不变。二者完全不同！</w:t>
      </w:r>
    </w:p>
    <w:p>
      <w:pPr>
        <w:spacing w:after="60"/>
      </w:pPr>
      <w:r>
        <w:rPr>
          <w:sz w:val="21"/>
        </w:rPr>
        <w:t>34. 浆细胞（效应B细胞）vs B细胞 vs 记忆B细胞：B细胞——识别抗原、增殖分化；浆细胞——不识别抗原、不增殖、只分泌大量抗体；记忆B细胞——识别相同抗原后快速增殖分化为浆细胞、寿命长。抗体是由浆细胞分泌的（不是B细胞直接分泌）</w:t>
      </w:r>
    </w:p>
    <w:p>
      <w:pPr>
        <w:spacing w:after="60"/>
      </w:pPr>
      <w:r>
        <w:rPr>
          <w:sz w:val="21"/>
        </w:rPr>
        <w:t>35. 体液免疫 vs 细胞免疫：体液免疫——B细胞=浆细胞=抗体消灭细胞外病原体；细胞免疫——细胞毒性T细胞=裂解靶细胞（被感染细胞）。二者分工合作、协同防御</w:t>
      </w:r>
    </w:p>
    <w:p>
      <w:pPr>
        <w:spacing w:after="60"/>
      </w:pPr>
      <w:r>
        <w:rPr>
          <w:sz w:val="21"/>
        </w:rPr>
        <w:t>36. 传入神经 vs 传出神经：传入神经有神经节（膨大）；传入神经进入脊髓后角（背部），传出神经从脊髓前角（腹部）出去</w:t>
      </w:r>
    </w:p>
    <w:p>
      <w:pPr>
        <w:spacing w:after="60"/>
      </w:pPr>
      <w:r>
        <w:rPr>
          <w:sz w:val="21"/>
        </w:rPr>
        <w:t>37. 突触前膜 vs 突触后膜：神经递质只由突触前膜释放（胞吐）=与突触后膜的（特异性）受体结合=不能反向传递（所以突触传递单向！）</w:t>
      </w:r>
    </w:p>
    <w:p>
      <w:pPr>
        <w:spacing w:after="60"/>
      </w:pPr>
      <w:r>
        <w:rPr>
          <w:sz w:val="21"/>
        </w:rPr>
        <w:t>38. 生长素 vs 生长激素：生长素（IAA）——植物激素（由色氨酸合成、促进植物细胞伸长）；生长激素——动物激素（由垂体分泌、蛋白质类、促进整体生长发育）。完全不同！</w:t>
      </w:r>
    </w:p>
    <w:p>
      <w:pPr>
        <w:spacing w:after="60"/>
      </w:pPr>
      <w:r>
        <w:rPr>
          <w:sz w:val="21"/>
        </w:rPr>
        <w:t>39. 极性运输 vs 横向运输 vs 非极性运输：极性运输——主动运输、从形态学上端=下端（纵向）。横向运输——在单侧光/重力刺激下发生（如向光侧横向=背光侧）。非极性运输——通过韧皮部、被动运输方向不定</w:t>
      </w:r>
    </w:p>
    <w:p>
      <w:pPr>
        <w:spacing w:after="60"/>
      </w:pPr>
      <w:r>
        <w:rPr>
          <w:sz w:val="21"/>
        </w:rPr>
        <w:t>40. 过敏反应 vs 初次免疫应答：过敏反应发生在已免疫的机体再次接触抗原时（第二次及以后！）。初次接触过敏原不会发生过敏反应（初次只产生IgE抗体致敏肥大细胞）</w:t>
      </w:r>
    </w:p>
    <w:p>
      <w:pPr>
        <w:spacing w:after="100"/>
      </w:pPr>
      <w:r>
        <w:rPr>
          <w:b/>
          <w:sz w:val="22"/>
        </w:rPr>
        <w:t>【四、生物技术与生态（10组）】</w:t>
      </w:r>
    </w:p>
    <w:p>
      <w:pPr>
        <w:spacing w:after="60"/>
      </w:pPr>
      <w:r>
        <w:rPr>
          <w:sz w:val="21"/>
        </w:rPr>
        <w:t>41. 基因工程 vs 蛋白质工程：基因工程——转已有的外源基因=产生自然界已有蛋白；蛋白质工程——预期蛋白功能=逆推设计/改造基因=生产自然界不存在的全新蛋白。本质不同——后者是第二代基因工程</w:t>
      </w:r>
    </w:p>
    <w:p>
      <w:pPr>
        <w:spacing w:after="60"/>
      </w:pPr>
      <w:r>
        <w:rPr>
          <w:sz w:val="21"/>
        </w:rPr>
        <w:t>42. 限制酶 vs DNA连接酶 vs DNA聚合酶：限制酶——识别特定序列切割磷酸二酯键（断裂DNA链）；DNA连接酶——连接相邻脱氧核苷酸之间的磷酸二酯键（缝合两个DNA片段）；DNA聚合酶——以DNA链为模板从引物3'端延伸合成新DNA链。三者功能完全不同但均作用于磷酸二酯键</w:t>
      </w:r>
    </w:p>
    <w:p>
      <w:pPr>
        <w:spacing w:after="60"/>
      </w:pPr>
      <w:r>
        <w:rPr>
          <w:sz w:val="21"/>
        </w:rPr>
        <w:t>43. 消毒 vs 灭菌：消毒——杀死部分微生物（部分——不一定包括芽孢）；灭菌——杀死全部微生物（全部——包括芽孢和孢子）</w:t>
      </w:r>
    </w:p>
    <w:p>
      <w:pPr>
        <w:spacing w:after="60"/>
      </w:pPr>
      <w:r>
        <w:rPr>
          <w:sz w:val="21"/>
        </w:rPr>
        <w:t>44. 平板划线法 vs 稀释涂布平板法：平板划线——只能分离纯化（不用计数、不需稀释）；稀释涂布——可分离纯化+活菌计数（需稀释、需定量涂布）</w:t>
      </w:r>
    </w:p>
    <w:p>
      <w:pPr>
        <w:spacing w:after="60"/>
      </w:pPr>
      <w:r>
        <w:rPr>
          <w:sz w:val="21"/>
        </w:rPr>
        <w:t>45. 初生演替 vs 次生演替：初生——从无开始（裸岩=地衣=苔藓=草本=灌木=森林/沙丘/火山岩等）；次生——从有开始（弃耕农田=杂草=灌木=森林/原有土壤条件保留）。次生演替所需时间短于初生演替</w:t>
      </w:r>
    </w:p>
    <w:p>
      <w:pPr>
        <w:spacing w:after="60"/>
      </w:pPr>
      <w:r>
        <w:rPr>
          <w:sz w:val="21"/>
        </w:rPr>
        <w:t>46. 能量流动 vs 物质循环 vs 信息传递：能量——单向流动、逐级递减（10%-20%）；物质——循环利用、具全球性（如碳循环）；信息——利于种群生存和繁殖、调节种间关系</w:t>
      </w:r>
    </w:p>
    <w:p>
      <w:pPr>
        <w:spacing w:after="60"/>
      </w:pPr>
      <w:r>
        <w:rPr>
          <w:sz w:val="21"/>
        </w:rPr>
        <w:t>47. 共生 vs 共栖（原始合作）vs 寄生：共生——相互依存不可分（根瘤菌与豆科植物）；共栖/原始合作——互利但分开也能生存；寄生——寄主受益宿主受损</w:t>
      </w:r>
    </w:p>
    <w:p>
      <w:pPr>
        <w:spacing w:after="60"/>
      </w:pPr>
      <w:r>
        <w:rPr>
          <w:sz w:val="21"/>
        </w:rPr>
        <w:t>48. 种群密度 vs 种群数量：种群密度——单位面积/体积中某物种的个体数（含空间因素）；种群数量——一个种群中个体的总数</w:t>
      </w:r>
    </w:p>
    <w:p>
      <w:pPr>
        <w:spacing w:after="60"/>
      </w:pPr>
      <w:r>
        <w:rPr>
          <w:sz w:val="21"/>
        </w:rPr>
        <w:t>49. 营养级vs生态位：营养级——在食物链/网中所处的位置级别（生产者=第一营养级等）；生态位——一个物种在群落中的时间和空间位置及与其他物种的关系（更全面的功能角色定位）</w:t>
      </w:r>
    </w:p>
    <w:p>
      <w:pPr>
        <w:spacing w:after="60"/>
      </w:pPr>
      <w:r>
        <w:rPr>
          <w:sz w:val="21"/>
        </w:rPr>
        <w:t>50. 基因组文库vs cDNA文库：基因组文库——包含某种生物的全部基因（含内含子/启动子等非编码区）；cDNA文库——以mRNA为模板反转录获得的基因集合（只含编码区/外显子、无内含子和启动子等）</w:t>
      </w:r>
    </w:p>
    <w:p>
      <w:pPr>
        <w:pStyle w:val="Heading1"/>
      </w:pPr>
      <w:r>
        <w:t>板块八　易错警示大全（按板块分）</w:t>
      </w:r>
    </w:p>
    <w:p>
      <w:pPr>
        <w:spacing w:after="100"/>
      </w:pPr>
      <w:r>
        <w:rPr>
          <w:b/>
          <w:sz w:val="22"/>
        </w:rPr>
        <w:t>【必修一　分子与细胞（40条易错点）】</w:t>
      </w:r>
    </w:p>
    <w:p>
      <w:pPr>
        <w:spacing w:after="60"/>
      </w:pPr>
      <w:r>
        <w:rPr>
          <w:sz w:val="21"/>
        </w:rPr>
        <w:t>1. 细胞鲜重含量最多的元素是O不是C；最基本元素是C；干重最多的是C。混淆鲜重与干重的元素排序是典型错误</w:t>
      </w:r>
    </w:p>
    <w:p>
      <w:pPr>
        <w:spacing w:after="60"/>
      </w:pPr>
      <w:r>
        <w:rPr>
          <w:sz w:val="21"/>
        </w:rPr>
        <w:t>2. 酶的本质是多数蛋白质+少数RNA——不能说"酶都是蛋白质"！几乎所有高考生物试卷都考过</w:t>
      </w:r>
    </w:p>
    <w:p>
      <w:pPr>
        <w:spacing w:after="60"/>
      </w:pPr>
      <w:r>
        <w:rPr>
          <w:sz w:val="21"/>
        </w:rPr>
        <w:t>3. ATP是直接能源物质，糖类是主要能源物质，脂肪是储备能源——四个"能源"概念不要串联</w:t>
      </w:r>
    </w:p>
    <w:p>
      <w:pPr>
        <w:spacing w:after="60"/>
      </w:pPr>
      <w:r>
        <w:rPr>
          <w:sz w:val="21"/>
        </w:rPr>
        <w:t>4. 有氧呼吸第三阶段（线粒体内膜）才产生水和大量ATP——不要张冠李戴</w:t>
      </w:r>
    </w:p>
    <w:p>
      <w:pPr>
        <w:spacing w:after="60"/>
      </w:pPr>
      <w:r>
        <w:rPr>
          <w:sz w:val="21"/>
        </w:rPr>
        <w:t>5. 光反应在类囊体薄膜（不是"基粒"上），暗反应在叶绿体基质——场所写错一分没有了</w:t>
      </w:r>
    </w:p>
    <w:p>
      <w:pPr>
        <w:spacing w:after="60"/>
      </w:pPr>
      <w:r>
        <w:rPr>
          <w:sz w:val="21"/>
        </w:rPr>
        <w:t>6. 质壁分离必须是大液泡+活细胞+有细胞壁——根尖分生区细胞和动物细胞不能发生。质壁分离中的"壁"是关键——动物细胞没有细胞壁</w:t>
      </w:r>
    </w:p>
    <w:p>
      <w:pPr>
        <w:spacing w:after="60"/>
      </w:pPr>
      <w:r>
        <w:rPr>
          <w:sz w:val="21"/>
        </w:rPr>
        <w:t>7. 小分子过膜方式判断：O₂/CO₂/甘油=简单扩散；葡萄糖进红细胞=协助扩散；葡萄糖进小肠上皮=主动运输——同一种物质进入不同细胞方式可能不同！</w:t>
      </w:r>
    </w:p>
    <w:p>
      <w:pPr>
        <w:spacing w:after="60"/>
      </w:pPr>
      <w:r>
        <w:rPr>
          <w:sz w:val="21"/>
        </w:rPr>
        <w:t>8. 蛋白质变性——空间结构被破坏（一级结构/肽键不受影响）、双缩脲反应仍为紫色。变性≠水解</w:t>
      </w:r>
    </w:p>
    <w:p>
      <w:pPr>
        <w:spacing w:after="60"/>
      </w:pPr>
      <w:r>
        <w:rPr>
          <w:sz w:val="21"/>
        </w:rPr>
        <w:t>9. 有丝分裂后期着丝粒分裂=染色体数目加倍（2n=4n）——不要记反</w:t>
      </w:r>
    </w:p>
    <w:p>
      <w:pPr>
        <w:spacing w:after="60"/>
      </w:pPr>
      <w:r>
        <w:rPr>
          <w:sz w:val="21"/>
        </w:rPr>
        <w:t>10. 水光解产生的O₂全部来自H₂O（不是CO₂），是鲁宾和卡门用¹⁸O标记H₂O证明的</w:t>
      </w:r>
    </w:p>
    <w:p>
      <w:pPr>
        <w:spacing w:after="60"/>
      </w:pPr>
      <w:r>
        <w:rPr>
          <w:sz w:val="21"/>
        </w:rPr>
        <w:t>11. 高尔基体在植物中参与细胞壁形成（纤维素的合成），在动物中参与分泌蛋白的形成——同一种细胞器在不同细胞中功能有差别</w:t>
      </w:r>
    </w:p>
    <w:p>
      <w:pPr>
        <w:spacing w:after="60"/>
      </w:pPr>
      <w:r>
        <w:rPr>
          <w:sz w:val="21"/>
        </w:rPr>
        <w:t>12. 原核生物（蓝细菌、光合细菌）没有叶绿体也能光合——这是高考选择题"以下说法正确的是"的经典选项</w:t>
      </w:r>
    </w:p>
    <w:p>
      <w:pPr>
        <w:spacing w:after="60"/>
      </w:pPr>
      <w:r>
        <w:rPr>
          <w:sz w:val="21"/>
        </w:rPr>
        <w:t>13. 没有线粒体也能有氧呼吸——原核生物的需氧菌（如醋酸菌、硝化细菌）在质膜上完成有氧呼吸</w:t>
      </w:r>
    </w:p>
    <w:p>
      <w:pPr>
        <w:spacing w:after="60"/>
      </w:pPr>
      <w:r>
        <w:rPr>
          <w:sz w:val="21"/>
        </w:rPr>
        <w:t>14. 细胞分化的实质是基因的选择性表达，DNA不变——认为"分化细胞失去部分基因"是错误</w:t>
      </w:r>
    </w:p>
    <w:p>
      <w:pPr>
        <w:spacing w:after="60"/>
      </w:pPr>
      <w:r>
        <w:rPr>
          <w:sz w:val="21"/>
        </w:rPr>
        <w:t>15. 癌细胞膜上糖蛋白减少——不是"增多"！记反了</w:t>
      </w:r>
    </w:p>
    <w:p>
      <w:pPr>
        <w:spacing w:after="60"/>
      </w:pPr>
      <w:r>
        <w:rPr>
          <w:sz w:val="21"/>
        </w:rPr>
        <w:t>16. 核孔是选择透过性的，mRNA/tRNA/蛋白质等可通过，但DNA不能通过核孔进入细胞质</w:t>
      </w:r>
    </w:p>
    <w:p>
      <w:pPr>
        <w:spacing w:after="60"/>
      </w:pPr>
      <w:r>
        <w:rPr>
          <w:sz w:val="21"/>
        </w:rPr>
        <w:t>17. NADPH和NADH的来源去路不同：光合光反应=产生NADPH=用于暗反应；有氧呼吸=产生NADH=用于有氧呼吸第三阶段。千万别互换</w:t>
      </w:r>
    </w:p>
    <w:p>
      <w:pPr>
        <w:spacing w:after="60"/>
      </w:pPr>
      <w:r>
        <w:rPr>
          <w:sz w:val="21"/>
        </w:rPr>
        <w:t>18. 细胞骨架由蛋白质纤维构成——不要记成"纤维素"或"磷脂"</w:t>
      </w:r>
    </w:p>
    <w:p>
      <w:pPr>
        <w:spacing w:after="60"/>
      </w:pPr>
      <w:r>
        <w:rPr>
          <w:sz w:val="21"/>
        </w:rPr>
        <w:t>19. 脂双层组成细胞膜的骨架——疏水端朝向膜内部，亲水端朝向膜外侧和内侧。膜的结构不对称</w:t>
      </w:r>
    </w:p>
    <w:p>
      <w:pPr>
        <w:spacing w:after="60"/>
      </w:pPr>
      <w:r>
        <w:rPr>
          <w:sz w:val="21"/>
        </w:rPr>
        <w:t>20. 胞吐（如神经递质释放）消耗ATP——虽然不需要载体，但需要能量！不是"被动过程"</w:t>
      </w:r>
    </w:p>
    <w:p>
      <w:pPr>
        <w:spacing w:after="60"/>
      </w:pPr>
      <w:r>
        <w:rPr>
          <w:sz w:val="21"/>
        </w:rPr>
        <w:t>21. 有氧呼吸和无氧呼吸第一阶段相同（葡萄糖=2丙酮酸+少量能量），都在细胞质基质——不是在线粒体</w:t>
      </w:r>
    </w:p>
    <w:p>
      <w:pPr>
        <w:spacing w:after="60"/>
      </w:pPr>
      <w:r>
        <w:rPr>
          <w:sz w:val="21"/>
        </w:rPr>
        <w:t>22. 叶绿体中光反应产生的ATP只用于暗反应——不供给其他细胞器/细胞的生命活动</w:t>
      </w:r>
    </w:p>
    <w:p>
      <w:pPr>
        <w:spacing w:after="60"/>
      </w:pPr>
      <w:r>
        <w:rPr>
          <w:sz w:val="21"/>
        </w:rPr>
        <w:t>23. "多糖/蛋白质/核酸是生物大分子"——确实如此；"核糖/脱氧核糖也是"——不是！单糖和二糖不属于生物大分子</w:t>
      </w:r>
    </w:p>
    <w:p>
      <w:pPr>
        <w:spacing w:after="60"/>
      </w:pPr>
      <w:r>
        <w:rPr>
          <w:sz w:val="21"/>
        </w:rPr>
        <w:t>24. 磷脂双分子层构成了细胞膜的基本骨架——"膜的基本骨架是磷脂双分子层"，不是"蛋白质"。但细胞膜功能越复杂，蛋白质种类和数量越多</w:t>
      </w:r>
    </w:p>
    <w:p>
      <w:pPr>
        <w:spacing w:after="60"/>
      </w:pPr>
      <w:r>
        <w:rPr>
          <w:sz w:val="21"/>
        </w:rPr>
        <w:t>25. 不同生物膜的结构组成和功能基本相同=膜可以通过囊泡相互转化（如内质网=囊泡=高尔基体=囊泡=细胞膜），体现了生物膜在系统结构上的连续性</w:t>
      </w:r>
    </w:p>
    <w:p>
      <w:pPr>
        <w:spacing w:after="60"/>
      </w:pPr>
      <w:r>
        <w:rPr>
          <w:sz w:val="21"/>
        </w:rPr>
        <w:t>26. 有氧呼吸全过程：三个阶段都产生ATP（但第一阶段和第二阶段产少，第三阶段产多——电子传递链+氧化磷酸化产能最多约34ATP/1葡萄糖）</w:t>
      </w:r>
    </w:p>
    <w:p>
      <w:pPr>
        <w:spacing w:after="60"/>
      </w:pPr>
      <w:r>
        <w:rPr>
          <w:sz w:val="21"/>
        </w:rPr>
        <w:t>27. 无氧呼吸第二阶段不产生ATP——它只是将丙酮酸还原为酒精+CO₂或乳酸，不产能</w:t>
      </w:r>
    </w:p>
    <w:p>
      <w:pPr>
        <w:spacing w:after="60"/>
      </w:pPr>
      <w:r>
        <w:rPr>
          <w:sz w:val="21"/>
        </w:rPr>
        <w:t>28. 光合速率—光照强度曲线上升段的限制因素就是光照强度；水平段的限制因素是CO₂浓度或温度等其他因素——判断限制因素看斜率是否为正</w:t>
      </w:r>
    </w:p>
    <w:p>
      <w:pPr>
        <w:spacing w:after="60"/>
      </w:pPr>
      <w:r>
        <w:rPr>
          <w:sz w:val="21"/>
        </w:rPr>
        <w:t>29. 细胞周期中分裂间期占90%-95%的时间——显微镜下绝大多数细胞处于间期。所以做有丝分裂装片观察时，视野中间期细胞最多</w:t>
      </w:r>
    </w:p>
    <w:p>
      <w:pPr>
        <w:spacing w:after="60"/>
      </w:pPr>
      <w:r>
        <w:rPr>
          <w:sz w:val="21"/>
        </w:rPr>
        <w:t>30. 斐林试剂与双缩脲试剂的区别：①斐林CuSO₄浓度高（0.05g/mL），双缩脲低（0.01g/mL）；②斐林NaOH和CuSO₄等量混合再使用，双缩脲先加A液再加B液少量；③斐林需水浴加热，双缩脲不加热</w:t>
      </w:r>
    </w:p>
    <w:p>
      <w:pPr>
        <w:spacing w:after="60"/>
      </w:pPr>
      <w:r>
        <w:rPr>
          <w:sz w:val="21"/>
        </w:rPr>
        <w:t>31. 线粒体和叶绿体都有双层膜、都含DNA和核糖体、都能产生ATP和水=体现了生物界的统一性和细胞器的半自主性</w:t>
      </w:r>
    </w:p>
    <w:p>
      <w:pPr>
        <w:spacing w:after="60"/>
      </w:pPr>
      <w:r>
        <w:rPr>
          <w:sz w:val="21"/>
        </w:rPr>
        <w:t>32. 酶降低的是活化能——不是"提供能量"、不是"改变平衡点"。活化能=过渡态的能量-反应物的能量</w:t>
      </w:r>
    </w:p>
    <w:p>
      <w:pPr>
        <w:spacing w:after="60"/>
      </w:pPr>
      <w:r>
        <w:rPr>
          <w:sz w:val="21"/>
        </w:rPr>
        <w:t>33. 光合作用中暗反应不直接需要光，但需要光反应提供的ATP和NADPH——所以暗反应在黑暗中也能进行=但不能长期在黑暗中进行</w:t>
      </w:r>
    </w:p>
    <w:p>
      <w:pPr>
        <w:spacing w:after="60"/>
      </w:pPr>
      <w:r>
        <w:rPr>
          <w:sz w:val="21"/>
        </w:rPr>
        <w:t>34. 呼吸作用的实质是有机物氧化分解释放能量——呼吸≠呼吸作用≠肺通气/气体交换（概念范围不同）</w:t>
      </w:r>
    </w:p>
    <w:p>
      <w:pPr>
        <w:spacing w:after="60"/>
      </w:pPr>
      <w:r>
        <w:rPr>
          <w:sz w:val="21"/>
        </w:rPr>
        <w:t>35. CO₂浓度对光合速率的影响：C₃植物和C₄植物的CO₂补偿点和饱和点不同=C₄植物的CO₂补偿点更低——在高CO₂低O₂环境下C₃效率高，在高温低CO₂环境下C₄效率高</w:t>
      </w:r>
    </w:p>
    <w:p>
      <w:pPr>
        <w:spacing w:after="60"/>
      </w:pPr>
      <w:r>
        <w:rPr>
          <w:sz w:val="21"/>
        </w:rPr>
        <w:t>36. Rubisco（核酮糖-1,5-二磷酸羧化酶/加氧酶）——既是催化C₅+CO₂（固定CO₂生成C₃）的关键酶，又是催化C₅+O₂（光呼吸/光氧化）的酶。同一酶有双功能，CO₂和O₂竞争与酶结合</w:t>
      </w:r>
    </w:p>
    <w:p>
      <w:pPr>
        <w:spacing w:after="60"/>
      </w:pPr>
      <w:r>
        <w:rPr>
          <w:sz w:val="21"/>
        </w:rPr>
        <w:t>37. 细胞衰老≠个体衰老——单细胞生物细胞衰老=个体衰老；多细胞生物个体衰老是体内细胞普遍衰老的结果</w:t>
      </w:r>
    </w:p>
    <w:p>
      <w:pPr>
        <w:spacing w:after="60"/>
      </w:pPr>
      <w:r>
        <w:rPr>
          <w:sz w:val="21"/>
        </w:rPr>
        <w:t>38. 关注血红蛋白与血浆蛋白——血红蛋白在红细胞内（不属于内环境成分）；血浆蛋白在血浆中（属于内环境成分）</w:t>
      </w:r>
    </w:p>
    <w:p>
      <w:pPr>
        <w:spacing w:after="60"/>
      </w:pPr>
      <w:r>
        <w:rPr>
          <w:sz w:val="21"/>
        </w:rPr>
        <w:t>39. 维生素D的作用是促进Ca和P的吸收（不是促进骨骼形成）——作为固醇类物质其本质是脂溶性维生素</w:t>
      </w:r>
    </w:p>
    <w:p>
      <w:pPr>
        <w:spacing w:after="60"/>
      </w:pPr>
      <w:r>
        <w:rPr>
          <w:sz w:val="21"/>
        </w:rPr>
        <w:t>40. 低温和高温对酶活性影响的不同本质：低温仅是抑制=可恢复；高温是空间结构被破坏=不可恢复（变性失活）</w:t>
      </w:r>
    </w:p>
    <w:p>
      <w:pPr>
        <w:spacing w:after="100"/>
      </w:pPr>
      <w:r>
        <w:rPr>
          <w:b/>
          <w:sz w:val="22"/>
        </w:rPr>
        <w:t>【必修二　遗传与进化（30条易错点）】</w:t>
      </w:r>
    </w:p>
    <w:p>
      <w:pPr>
        <w:spacing w:after="60"/>
      </w:pPr>
      <w:r>
        <w:rPr>
          <w:sz w:val="21"/>
        </w:rPr>
        <w:t>41. 分离定律发生于减Ⅰ后期——等位基因随同源染色体分开而分离。不是"减Ⅱ后期"</w:t>
      </w:r>
    </w:p>
    <w:p>
      <w:pPr>
        <w:spacing w:after="60"/>
      </w:pPr>
      <w:r>
        <w:rPr>
          <w:sz w:val="21"/>
        </w:rPr>
        <w:t>42. 自由组合定律适用于"非同源染色体上的非等位基因"——位于同一条染色体上的基因不自由组合（会连锁遗传）</w:t>
      </w:r>
    </w:p>
    <w:p>
      <w:pPr>
        <w:spacing w:after="60"/>
      </w:pPr>
      <w:r>
        <w:rPr>
          <w:sz w:val="21"/>
        </w:rPr>
        <w:t>43. 非等位基因不一定自由组合——只有在非同源染色体上的非等位基因才自由组合</w:t>
      </w:r>
    </w:p>
    <w:p>
      <w:pPr>
        <w:spacing w:after="60"/>
      </w:pPr>
      <w:r>
        <w:rPr>
          <w:sz w:val="21"/>
        </w:rPr>
        <w:t>44. 交叉互换发生在减Ⅰ前期四分体时期=非姐妹染色单体之间。不是"姐妹染色单体之间"！</w:t>
      </w:r>
    </w:p>
    <w:p>
      <w:pPr>
        <w:spacing w:after="60"/>
      </w:pPr>
      <w:r>
        <w:rPr>
          <w:sz w:val="21"/>
        </w:rPr>
        <w:t>45. 减Ⅱ后期分开的是姐妹染色单体=染色体数目加倍（n=2n）=与有丝分裂后期类似。减Ⅰ后期分开的是同源染色体=染色体数目不变（2n=分成n和n）</w:t>
      </w:r>
    </w:p>
    <w:p>
      <w:pPr>
        <w:spacing w:after="60"/>
      </w:pPr>
      <w:r>
        <w:rPr>
          <w:sz w:val="21"/>
        </w:rPr>
        <w:t>46. 测交不是自交——测交是F₁与隐性纯合个体的杂交；自交是基因型相同的个体间杂交</w:t>
      </w:r>
    </w:p>
    <w:p>
      <w:pPr>
        <w:spacing w:after="60"/>
      </w:pPr>
      <w:r>
        <w:rPr>
          <w:sz w:val="21"/>
        </w:rPr>
        <w:t>47. 9:3:3:1变式的判断依据——总和为16的某种分割。如9:7、9:6:1、12:3:1等。不要被表象迷惑</w:t>
      </w:r>
    </w:p>
    <w:p>
      <w:pPr>
        <w:spacing w:after="60"/>
      </w:pPr>
      <w:r>
        <w:rPr>
          <w:sz w:val="21"/>
        </w:rPr>
        <w:t>48. 基因型频率改变≠基因频率改变——自交会改变基因型频率（纯合子增多）但基因频率不变</w:t>
      </w:r>
    </w:p>
    <w:p>
      <w:pPr>
        <w:spacing w:after="60"/>
      </w:pPr>
      <w:r>
        <w:rPr>
          <w:sz w:val="21"/>
        </w:rPr>
        <w:t>49. 男性的红绿色盲发病率=Xᵇ基因频率（因为男性只有一条X染色体）</w:t>
      </w:r>
    </w:p>
    <w:p>
      <w:pPr>
        <w:spacing w:after="60"/>
      </w:pPr>
      <w:r>
        <w:rPr>
          <w:sz w:val="21"/>
        </w:rPr>
        <w:t>50. 萨顿——类比推理法（基因在染色体上）；摩尔根——假说—演绎法（用果蝇杂交实验证明基因在染色体上）</w:t>
      </w:r>
    </w:p>
    <w:p>
      <w:pPr>
        <w:spacing w:after="60"/>
      </w:pPr>
      <w:r>
        <w:rPr>
          <w:sz w:val="21"/>
        </w:rPr>
        <w:t>51. "DNA是主要遗传物质"针对整个生物界而言——某些RNA病毒的遗传物质是RNA。不要理解为"一个细胞中DNA比RNA多"</w:t>
      </w:r>
    </w:p>
    <w:p>
      <w:pPr>
        <w:spacing w:after="60"/>
      </w:pPr>
      <w:r>
        <w:rPr>
          <w:sz w:val="21"/>
        </w:rPr>
        <w:t>52. 噬菌体侵染实验只能证明DNA是遗传物质——不能证明蛋白质不是（因为蛋白质外壳根本未进入细菌细胞内）</w:t>
      </w:r>
    </w:p>
    <w:p>
      <w:pPr>
        <w:spacing w:after="60"/>
      </w:pPr>
      <w:r>
        <w:rPr>
          <w:sz w:val="21"/>
        </w:rPr>
        <w:t>53. ³²P标记实验中搅拌不够=噬菌体未与细菌分离=上清液放射性偏高；保温时间过长=子代噬菌体释放=也偏高</w:t>
      </w:r>
    </w:p>
    <w:p>
      <w:pPr>
        <w:spacing w:after="60"/>
      </w:pPr>
      <w:r>
        <w:rPr>
          <w:sz w:val="21"/>
        </w:rPr>
        <w:t>54. DNA复制是边解旋边复制——不是"先全部解旋再复制"</w:t>
      </w:r>
    </w:p>
    <w:p>
      <w:pPr>
        <w:spacing w:after="60"/>
      </w:pPr>
      <w:r>
        <w:rPr>
          <w:sz w:val="21"/>
        </w:rPr>
        <w:t>55. 转录的场所主要是细胞核——但不是唯—（线粒体/叶绿体中也转录）；原核没有核膜遮挡，转录翻译同时同地</w:t>
      </w:r>
    </w:p>
    <w:p>
      <w:pPr>
        <w:spacing w:after="60"/>
      </w:pPr>
      <w:r>
        <w:rPr>
          <w:sz w:val="21"/>
        </w:rPr>
        <w:t>56. tRNA——一端携带氨基酸，另一端有反密码子。一种tRNA只能识别和转运一种氨基酸（专一性）</w:t>
      </w:r>
    </w:p>
    <w:p>
      <w:pPr>
        <w:spacing w:after="60"/>
      </w:pPr>
      <w:r>
        <w:rPr>
          <w:sz w:val="21"/>
        </w:rPr>
        <w:t>57. 基因突变是定向还是不定向——自然状态下是不定向的。不要混淆"进化方向是定向的（由自然选择决定方向）"</w:t>
      </w:r>
    </w:p>
    <w:p>
      <w:pPr>
        <w:spacing w:after="60"/>
      </w:pPr>
      <w:r>
        <w:rPr>
          <w:sz w:val="21"/>
        </w:rPr>
        <w:t>58. 单倍体不一定只含一个染色体组——如由六倍体小麦花粉发育而来的个体含3个染色体组，仍是单倍体（因为是配子直接发育而来）</w:t>
      </w:r>
    </w:p>
    <w:p>
      <w:pPr>
        <w:spacing w:after="60"/>
      </w:pPr>
      <w:r>
        <w:rPr>
          <w:sz w:val="21"/>
        </w:rPr>
        <w:t>59. 物种形成的标志——出现生殖隔离（不是地理隔离！地理隔离=可能=生殖隔离）</w:t>
      </w:r>
    </w:p>
    <w:p>
      <w:pPr>
        <w:spacing w:after="60"/>
      </w:pPr>
      <w:r>
        <w:rPr>
          <w:sz w:val="21"/>
        </w:rPr>
        <w:t>60. 进化的实质是种群基因频率的改变。新物种形成的必要条件是隔离（主要是生殖隔离的实质性结果）</w:t>
      </w:r>
    </w:p>
    <w:p>
      <w:pPr>
        <w:spacing w:after="60"/>
      </w:pPr>
      <w:r>
        <w:rPr>
          <w:sz w:val="21"/>
        </w:rPr>
        <w:t>61. 哈代—温伯格平衡的条件之一是"自由交配"——如果种群自交则会改变基因型频率</w:t>
      </w:r>
    </w:p>
    <w:p>
      <w:pPr>
        <w:spacing w:after="60"/>
      </w:pPr>
      <w:r>
        <w:rPr>
          <w:sz w:val="21"/>
        </w:rPr>
        <w:t>62. 两对等位基因的遗传不一定遵循自由组合定律——可能连锁在同一条染色体上</w:t>
      </w:r>
    </w:p>
    <w:p>
      <w:pPr>
        <w:spacing w:after="60"/>
      </w:pPr>
      <w:r>
        <w:rPr>
          <w:sz w:val="21"/>
        </w:rPr>
        <w:t>63. 基因突变产生新基因；基因重组不产生新基因。基因突变是所有变异和进化的根本来源</w:t>
      </w:r>
    </w:p>
    <w:p>
      <w:pPr>
        <w:spacing w:after="60"/>
      </w:pPr>
      <w:r>
        <w:rPr>
          <w:sz w:val="21"/>
        </w:rPr>
        <w:t>64. 秋水仙素作用于有丝分裂的前期（抑制纺锤丝形成）——不是"作用于后期"</w:t>
      </w:r>
    </w:p>
    <w:p>
      <w:pPr>
        <w:spacing w:after="60"/>
      </w:pPr>
      <w:r>
        <w:rPr>
          <w:sz w:val="21"/>
        </w:rPr>
        <w:t>65. 自交使杂合子比例逐代减半（≈(1/2)ⁿ），纯合子逐代增加——每次自交减半</w:t>
      </w:r>
    </w:p>
    <w:p>
      <w:pPr>
        <w:spacing w:after="60"/>
      </w:pPr>
      <w:r>
        <w:rPr>
          <w:sz w:val="21"/>
        </w:rPr>
        <w:t>66. Aa自交的后代中AA与Aa的比例不断变化——AA比例逐渐增大，Aa逐渐减小，aa逐渐增大</w:t>
      </w:r>
    </w:p>
    <w:p>
      <w:pPr>
        <w:spacing w:after="60"/>
      </w:pPr>
      <w:r>
        <w:rPr>
          <w:sz w:val="21"/>
        </w:rPr>
        <w:t>67. 常染色体隐性病——父母正常生出病孩=父母都是携带者；伴X隐性——母亲携带者+父亲正常=男孩半数患病</w:t>
      </w:r>
    </w:p>
    <w:p>
      <w:pPr>
        <w:spacing w:after="60"/>
      </w:pPr>
      <w:r>
        <w:rPr>
          <w:sz w:val="21"/>
        </w:rPr>
        <w:t>68. 调查发病率必须随机样本且样本量足够大；调查遗传方式必须在患者家系中。两者完全不同的方法！</w:t>
      </w:r>
    </w:p>
    <w:p>
      <w:pPr>
        <w:spacing w:after="60"/>
      </w:pPr>
      <w:r>
        <w:rPr>
          <w:sz w:val="21"/>
        </w:rPr>
        <w:t>69. 基因连锁与互换——AaBb中A与B在同一条染色体上=自交后代不是9:3:3:1，需要重新按照交换率计算</w:t>
      </w:r>
    </w:p>
    <w:p>
      <w:pPr>
        <w:spacing w:after="60"/>
      </w:pPr>
      <w:r>
        <w:rPr>
          <w:sz w:val="21"/>
        </w:rPr>
        <w:t>70. "交叉互换增加配子种类"——正确。减Ⅰ四分体时期交叉互换使基因重组，产生更多类型的配子</w:t>
      </w:r>
    </w:p>
    <w:p>
      <w:pPr>
        <w:spacing w:after="100"/>
      </w:pPr>
      <w:r>
        <w:rPr>
          <w:b/>
          <w:sz w:val="22"/>
        </w:rPr>
        <w:t>【选择性必修　稳态/生态/技术（30条易错点）】</w:t>
      </w:r>
    </w:p>
    <w:p>
      <w:pPr>
        <w:spacing w:after="60"/>
      </w:pPr>
      <w:r>
        <w:rPr>
          <w:sz w:val="21"/>
        </w:rPr>
        <w:t>71. 兴奋在神经纤维上双向传导（离体），在突触处单向传递（整体/体内）——考试需按题目要求回答</w:t>
      </w:r>
    </w:p>
    <w:p>
      <w:pPr>
        <w:spacing w:after="60"/>
      </w:pPr>
      <w:r>
        <w:rPr>
          <w:sz w:val="21"/>
        </w:rPr>
        <w:t>72. 反射必须有完整的反射弧——离体神经受刺激产生兴奋=不是反射</w:t>
      </w:r>
    </w:p>
    <w:p>
      <w:pPr>
        <w:spacing w:after="60"/>
      </w:pPr>
      <w:r>
        <w:rPr>
          <w:sz w:val="21"/>
        </w:rPr>
        <w:t>73. 褪黑激素是松果体分泌的——与昼夜节律有关（天黑分泌增多=促进睡眠）——新版教材新增</w:t>
      </w:r>
    </w:p>
    <w:p>
      <w:pPr>
        <w:spacing w:after="60"/>
      </w:pPr>
      <w:r>
        <w:rPr>
          <w:sz w:val="21"/>
        </w:rPr>
        <w:t>74. 自身免疫病是由于免疫系统将自身成分当成抗原攻击——风湿性心脏病是抗体与心脏瓣膜有交叉反应</w:t>
      </w:r>
    </w:p>
    <w:p>
      <w:pPr>
        <w:spacing w:after="60"/>
      </w:pPr>
      <w:r>
        <w:rPr>
          <w:sz w:val="21"/>
        </w:rPr>
        <w:t>75. 艾滋病（HIV）的传播途径——性接触、血液、母婴。不会通过一般日常生活接触（握手、共餐、蚊虫叮咬等）传播</w:t>
      </w:r>
    </w:p>
    <w:p>
      <w:pPr>
        <w:spacing w:after="60"/>
      </w:pPr>
      <w:r>
        <w:rPr>
          <w:sz w:val="21"/>
        </w:rPr>
        <w:t>76. 体液免疫：B细胞识别完整抗原；浆细胞不识别抗原——只产生抗体！</w:t>
      </w:r>
    </w:p>
    <w:p>
      <w:pPr>
        <w:spacing w:after="60"/>
      </w:pPr>
      <w:r>
        <w:rPr>
          <w:sz w:val="21"/>
        </w:rPr>
        <w:t>77. 细胞免疫：T细胞识别的是被感染的细胞表面通过MHC-I分子呈递的抗原肽（不是识别完整的游离抗原）</w:t>
      </w:r>
    </w:p>
    <w:p>
      <w:pPr>
        <w:spacing w:after="60"/>
      </w:pPr>
      <w:r>
        <w:rPr>
          <w:sz w:val="21"/>
        </w:rPr>
        <w:t>78. 二次免疫：比初次更快、更强、抗体量更多=是记忆细胞快速增殖分化的结果。原理就是疫苗！</w:t>
      </w:r>
    </w:p>
    <w:p>
      <w:pPr>
        <w:spacing w:after="60"/>
      </w:pPr>
      <w:r>
        <w:rPr>
          <w:sz w:val="21"/>
        </w:rPr>
        <w:t>79. "J"形曲线——无环境阻力，指数增长（无K值）；"S"形——环境阻力，最终稳定于K值（环境容纳量）</w:t>
      </w:r>
    </w:p>
    <w:p>
      <w:pPr>
        <w:spacing w:after="60"/>
      </w:pPr>
      <w:r>
        <w:rPr>
          <w:sz w:val="21"/>
        </w:rPr>
        <w:t>80. 标记重捕法中标记物脱落——导致重捕中的标记数偏小=N=M×n/m，m偏小=N偏大</w:t>
      </w:r>
    </w:p>
    <w:p>
      <w:pPr>
        <w:spacing w:after="60"/>
      </w:pPr>
      <w:r>
        <w:rPr>
          <w:sz w:val="21"/>
        </w:rPr>
        <w:t>81. 增长率≠增长速率——"J"形增长率不变，"S"形增长率逐渐减小；"S"形增长速率在K/2时最大</w:t>
      </w:r>
    </w:p>
    <w:p>
      <w:pPr>
        <w:spacing w:after="60"/>
      </w:pPr>
      <w:r>
        <w:rPr>
          <w:sz w:val="21"/>
        </w:rPr>
        <w:t>82. 分解者不参与食物链（食物链中只有生产者和消费者）——但分解者是生态系统的关键组分</w:t>
      </w:r>
    </w:p>
    <w:p>
      <w:pPr>
        <w:spacing w:after="60"/>
      </w:pPr>
      <w:r>
        <w:rPr>
          <w:sz w:val="21"/>
        </w:rPr>
        <w:t>83. 能量传递效率10%-20%——指相邻两个营养级之间（不是同营养级内也不是任意两级间）</w:t>
      </w:r>
    </w:p>
    <w:p>
      <w:pPr>
        <w:spacing w:after="60"/>
      </w:pPr>
      <w:r>
        <w:rPr>
          <w:sz w:val="21"/>
        </w:rPr>
        <w:t>84. 生态系统的自我调节——基础是负反馈——"增多=抑制=减少"模式</w:t>
      </w:r>
    </w:p>
    <w:p>
      <w:pPr>
        <w:spacing w:after="60"/>
      </w:pPr>
      <w:r>
        <w:rPr>
          <w:sz w:val="21"/>
        </w:rPr>
        <w:t>85. 植物组织培养中生长素和细胞分裂素的比例决定器官分化方向——高生长素/低细胞分裂素=促进根形成</w:t>
      </w:r>
    </w:p>
    <w:p>
      <w:pPr>
        <w:spacing w:after="60"/>
      </w:pPr>
      <w:r>
        <w:rPr>
          <w:sz w:val="21"/>
        </w:rPr>
        <w:t>86. 基因工程（基因重组）是定向变异——因为人工选择导入特定性状——属于可遗传变异</w:t>
      </w:r>
    </w:p>
    <w:p>
      <w:pPr>
        <w:spacing w:after="60"/>
      </w:pPr>
      <w:r>
        <w:rPr>
          <w:sz w:val="21"/>
        </w:rPr>
        <w:t>87. 启动子（DNA上）≠起始密码子（mRNA上）——启动子是RNA聚合酶结合位点，在目的基因上游</w:t>
      </w:r>
    </w:p>
    <w:p>
      <w:pPr>
        <w:spacing w:after="60"/>
      </w:pPr>
      <w:r>
        <w:rPr>
          <w:sz w:val="21"/>
        </w:rPr>
        <w:t>88. 要把PCR引物设计为能与载体粘性末端互补=在引物5'端增加限制酶识别序列（不是3'端，3'端要能退火配对）</w:t>
      </w:r>
    </w:p>
    <w:p>
      <w:pPr>
        <w:spacing w:after="60"/>
      </w:pPr>
      <w:r>
        <w:rPr>
          <w:sz w:val="21"/>
        </w:rPr>
        <w:t>89. 单克隆抗体由杂交瘤细胞分泌——筛选需用HAT培养基+ELISA两步。HAT是选择、ELISA是鉴定</w:t>
      </w:r>
    </w:p>
    <w:p>
      <w:pPr>
        <w:spacing w:after="60"/>
      </w:pPr>
      <w:r>
        <w:rPr>
          <w:sz w:val="21"/>
        </w:rPr>
        <w:t>90. 构建基因表达载体时必须用同一种限制酶切割目的基因和载体（获得相同黏性末端）；但为避免自身环化和反向连接——常用两种不同限制酶切割（双酶切）——这是高考实验设计题的高频考点</w:t>
      </w:r>
    </w:p>
    <w:p>
      <w:pPr>
        <w:spacing w:after="60"/>
      </w:pPr>
      <w:r>
        <w:rPr>
          <w:sz w:val="21"/>
        </w:rPr>
        <w:t>91. 转基因生物与原物种是同一物种——因为只导入了少数几个外源基因（不是形成了新的物种）</w:t>
      </w:r>
    </w:p>
    <w:p>
      <w:pPr>
        <w:spacing w:after="60"/>
      </w:pPr>
      <w:r>
        <w:rPr>
          <w:sz w:val="21"/>
        </w:rPr>
        <w:t>92. PCR过程中：引物决定了扩增片段的位置和大小。Taq酶延伸方向是5'=3'——从引物3'-OH端开始延伸</w:t>
      </w:r>
    </w:p>
    <w:p>
      <w:pPr>
        <w:spacing w:after="60"/>
      </w:pPr>
      <w:r>
        <w:rPr>
          <w:sz w:val="21"/>
        </w:rPr>
        <w:t>93. 质粒DNA中必须包含复制原点才能在细胞内自我复制——无复制原点则随着细胞分裂逐渐稀释消失</w:t>
      </w:r>
    </w:p>
    <w:p>
      <w:pPr>
        <w:spacing w:after="60"/>
      </w:pPr>
      <w:r>
        <w:rPr>
          <w:sz w:val="21"/>
        </w:rPr>
        <w:t>94. 动物细胞培养时CO₂培养箱中CO₂的作用——维持培养基的pH浓度（CO₂+H₂O⇌H₂CO₃⇌H⁺+HCO₃⁻ 缓冲系统）</w:t>
      </w:r>
    </w:p>
    <w:p>
      <w:pPr>
        <w:spacing w:after="60"/>
      </w:pPr>
      <w:r>
        <w:rPr>
          <w:sz w:val="21"/>
        </w:rPr>
        <w:t>95. 初生演替和次生演替本质是新群落取代旧群落——不是说所有演替一定演替成森林（要看气候条件是否湿润）</w:t>
      </w:r>
    </w:p>
    <w:p>
      <w:pPr>
        <w:spacing w:after="60"/>
      </w:pPr>
      <w:r>
        <w:rPr>
          <w:sz w:val="21"/>
        </w:rPr>
        <w:t>96. 灭菌和消毒的区别贯穿整个微生物培养——接种环灼烧=灭菌；培养基高温高压=灭菌；皮肤/桌面75%酒精=消毒</w:t>
      </w:r>
    </w:p>
    <w:p>
      <w:pPr>
        <w:spacing w:after="60"/>
      </w:pPr>
      <w:r>
        <w:rPr>
          <w:sz w:val="21"/>
        </w:rPr>
        <w:t>97. 单克隆抗体是特异性强、纯度高、灵敏度高——因为是同一种B细胞的克隆后代产生的完全一致的抗体</w:t>
      </w:r>
    </w:p>
    <w:p>
      <w:pPr>
        <w:spacing w:after="60"/>
      </w:pPr>
      <w:r>
        <w:rPr>
          <w:sz w:val="21"/>
        </w:rPr>
        <w:t>98. 胚胎移植时早期胚胎——不引起代孕母体免疫排斥（直接原因是胚胎尚未建立与母体组织的生理联系，免疫上属于"免疫豁免"）</w:t>
      </w:r>
    </w:p>
    <w:p>
      <w:pPr>
        <w:spacing w:after="60"/>
      </w:pPr>
      <w:r>
        <w:rPr>
          <w:sz w:val="21"/>
        </w:rPr>
        <w:t>99. PCR第一轮循环产物是单链合成双链DNA的全部双链产物；前两轮的DNA分子链长不标准（大于目的片段）；第三轮产开始产生仅含两个引物确定片段的短片段，此后该短片片段以指数倍数扩增</w:t>
      </w:r>
    </w:p>
    <w:p>
      <w:pPr>
        <w:spacing w:after="60"/>
      </w:pPr>
      <w:r>
        <w:rPr>
          <w:sz w:val="21"/>
        </w:rPr>
        <w:t>100. 生态系统中能量最终要散失到大气中——以热的形式，不能再次进入生态系统循环利用——故"能量不能循环利用"</w:t>
      </w:r>
    </w:p>
    <w:p>
      <w:pPr>
        <w:spacing w:after="60"/>
      </w:pPr>
      <w:r>
        <w:rPr>
          <w:sz w:val="21"/>
        </w:rPr>
        <w:t>—— 以上100条涵盖全书常考错点，每条均对应高考真题至少一个选项的陷阱设计 ——</w:t>
      </w:r>
    </w:p>
    <w:p>
      <w:pPr>
        <w:pStyle w:val="Heading1"/>
      </w:pPr>
      <w:r>
        <w:t>板块九　高频题型答题模板</w:t>
      </w:r>
    </w:p>
    <w:p>
      <w:pPr>
        <w:spacing w:after="100"/>
      </w:pPr>
      <w:r>
        <w:rPr>
          <w:b/>
          <w:sz w:val="22"/>
        </w:rPr>
        <w:t>【模板1：生物学术语解释类】</w:t>
      </w:r>
    </w:p>
    <w:p>
      <w:pPr>
        <w:spacing w:after="60"/>
      </w:pPr>
      <w:r>
        <w:rPr>
          <w:sz w:val="21"/>
        </w:rPr>
        <w:t>问："阐释XX的生物学意义/原因"—答题模板：点明XX=分析其机制/原理=联系生物学意义。例：光合作用的生物学意义——将太阳能转化为化学能固定在有机物中，把无机物CO₂和H₂O转化为有机物，为自身和异养生物提供有机物和O₂</w:t>
      </w:r>
    </w:p>
    <w:p>
      <w:pPr>
        <w:spacing w:after="100"/>
      </w:pPr>
      <w:r>
        <w:rPr>
          <w:b/>
          <w:sz w:val="22"/>
        </w:rPr>
        <w:t>【模板2：曲线图分析类】</w:t>
      </w:r>
    </w:p>
    <w:p>
      <w:pPr>
        <w:spacing w:after="60"/>
      </w:pPr>
      <w:r>
        <w:rPr>
          <w:sz w:val="21"/>
        </w:rPr>
        <w:t>答题步骤：①描述横纵坐标各表示什么；②区分关键点（起点/拐点/最高点/最低点/与坐标轴交点等）；③分段描述（不同区段的趋势差异）；④分析产生变化的原因；⑤得出结论。如光照-光合曲线：上升段限制因素是光照=因光合速率随光照增大而增大；水平段限制因素是CO₂浓度或温度等其他因素=因光照增大光合不再增大</w:t>
      </w:r>
    </w:p>
    <w:p>
      <w:pPr>
        <w:spacing w:after="100"/>
      </w:pPr>
      <w:r>
        <w:rPr>
          <w:b/>
          <w:sz w:val="22"/>
        </w:rPr>
        <w:t>【模板3：验证性实验设计题】</w:t>
      </w:r>
    </w:p>
    <w:p>
      <w:pPr>
        <w:spacing w:after="60"/>
      </w:pPr>
      <w:r>
        <w:rPr>
          <w:sz w:val="21"/>
        </w:rPr>
        <w:t>标准格式：①取生长状况相同的若干（植物/动物），随机分成等量两组（实验组+对照组）；②实验组做某处理，对照组不做处理（或做对照处理），其余条件保持相同且适宜；③在相同适宜条件下培养/饲养一段时间；④观察记录（某因变量指标）并比较两组差异；⑤预期结果：若实验组（某结果）而对照组（不出现），则证明（某结论）</w:t>
      </w:r>
    </w:p>
    <w:p>
      <w:pPr>
        <w:spacing w:after="60"/>
      </w:pPr>
      <w:r>
        <w:rPr>
          <w:sz w:val="21"/>
        </w:rPr>
        <w:t>注意：验证性实验结论唯一（结论就是已知的理论），不需要写"若...则..."分情况讨论</w:t>
      </w:r>
    </w:p>
    <w:p>
      <w:pPr>
        <w:spacing w:after="100"/>
      </w:pPr>
      <w:r>
        <w:rPr>
          <w:b/>
          <w:sz w:val="22"/>
        </w:rPr>
        <w:t>【模板4：探究性实验设计题】</w:t>
      </w:r>
    </w:p>
    <w:p>
      <w:pPr>
        <w:spacing w:after="60"/>
      </w:pPr>
      <w:r>
        <w:rPr>
          <w:sz w:val="21"/>
        </w:rPr>
        <w:t>标准格式与验证性同，但结论写法不同：①若出现XX实验结果，则说明...；②若出现YY实验结果，则说明...。需将可能的实验结果和对应的结论全部写出来（逐情况讨论）</w:t>
      </w:r>
    </w:p>
    <w:p>
      <w:pPr>
        <w:spacing w:after="60"/>
      </w:pPr>
      <w:r>
        <w:rPr>
          <w:sz w:val="21"/>
        </w:rPr>
        <w:t>预实验的作用：为正式实验摸索条件=确定最佳浓度/温度等；检验实验设计的科学性/可行性=避免造成浪费</w:t>
      </w:r>
    </w:p>
    <w:p>
      <w:pPr>
        <w:spacing w:after="100"/>
      </w:pPr>
      <w:r>
        <w:rPr>
          <w:b/>
          <w:sz w:val="22"/>
        </w:rPr>
        <w:t>【模板5：遗传概率计算题】</w:t>
      </w:r>
    </w:p>
    <w:p>
      <w:pPr>
        <w:spacing w:after="60"/>
      </w:pPr>
      <w:r>
        <w:rPr>
          <w:sz w:val="21"/>
        </w:rPr>
        <w:t>步骤：①画出遗传图解/系谱图=②分析显隐性=③分析基因位置（常/伴性）=④确定各个体可能的基因型及其概率=⑤写出婚配组合及其概率=⑥逐对计算后代患病概率=⑦使用乘法原理（多对基因）和加法原理（不同情况）组合=⑧根据题目要求回答（患病男孩/男孩患病/只患一种病等）</w:t>
      </w:r>
    </w:p>
    <w:p>
      <w:pPr>
        <w:spacing w:after="60"/>
      </w:pPr>
      <w:r>
        <w:rPr>
          <w:sz w:val="21"/>
        </w:rPr>
        <w:t>关键公式速记：只患一种病概率=患甲×(1-患乙)+(1-患甲)×患乙；同时患两种病=患甲×患乙；全不患=(1-患甲)×(1-患乙)</w:t>
      </w:r>
    </w:p>
    <w:p>
      <w:pPr>
        <w:spacing w:after="100"/>
      </w:pPr>
      <w:r>
        <w:rPr>
          <w:b/>
          <w:sz w:val="22"/>
        </w:rPr>
        <w:t>【模板6：基因频率计算题】</w:t>
      </w:r>
    </w:p>
    <w:p>
      <w:pPr>
        <w:spacing w:after="60"/>
      </w:pPr>
      <w:r>
        <w:rPr>
          <w:sz w:val="21"/>
        </w:rPr>
        <w:t>①已知各基因型个体数=先计算基因型频率，再用公式A%=AA%+1/2Aa%求基因频率。②已知常隐发病率(aa=q²)=q=√(发病率)=p=1-q=携带者=2pq。③注意题目有无说明满足哈代-温伯格平衡条件=若满足，可直接用遗传平衡公式；若不满足，需按定义法计算</w:t>
      </w:r>
    </w:p>
    <w:p>
      <w:pPr>
        <w:spacing w:after="100"/>
      </w:pPr>
      <w:r>
        <w:rPr>
          <w:b/>
          <w:sz w:val="22"/>
        </w:rPr>
        <w:t>【模板7：生态能量流动计算题】</w:t>
      </w:r>
    </w:p>
    <w:p>
      <w:pPr>
        <w:spacing w:after="60"/>
      </w:pPr>
      <w:r>
        <w:rPr>
          <w:sz w:val="21"/>
        </w:rPr>
        <w:t>"最多/最少"问题：求"至少需要消耗多少"=按20%和最短食物链=除以(20%)ⁿ；求"最多能养活多少"=按10%和最长食物链=乘以(10%)ⁿ。注意n为营养级差数（两个营养级之间传递一次意味着n=1）</w:t>
      </w:r>
    </w:p>
    <w:p>
      <w:pPr>
        <w:spacing w:after="100"/>
      </w:pPr>
      <w:r>
        <w:rPr>
          <w:b/>
          <w:sz w:val="22"/>
        </w:rPr>
        <w:t>【模板8：免疫过程描述题】</w:t>
      </w:r>
    </w:p>
    <w:p>
      <w:pPr>
        <w:spacing w:after="60"/>
      </w:pPr>
      <w:r>
        <w:rPr>
          <w:sz w:val="21"/>
        </w:rPr>
        <w:t>体液免疫描述：①抗原刺激=B细胞在（辅助性T细胞的）协助下增殖分化=形成浆细胞和记忆细胞；②浆细胞产生抗体=抗体与抗原特异性结合=被吞噬细胞吞噬消灭。③再次免疫：相同抗原再侵入=记忆B细胞快速增殖分化=产生大量浆细胞=快速生成大量抗体</w:t>
      </w:r>
    </w:p>
    <w:p>
      <w:pPr>
        <w:spacing w:after="60"/>
      </w:pPr>
      <w:r>
        <w:rPr>
          <w:sz w:val="21"/>
        </w:rPr>
        <w:t>细胞免疫描述：①靶细胞（被感染细胞）表面呈递抗原信息=②细胞毒性T细胞识别并结合靶细胞=③效应T细胞释放穿孔素和颗粒酶=④靶细胞裂解（属于凋亡）=⑤病原体暴露=被抗体结合/吞噬细胞吞噬</w:t>
      </w:r>
    </w:p>
    <w:p>
      <w:pPr>
        <w:spacing w:after="60"/>
      </w:pPr>
      <w:r>
        <w:rPr>
          <w:sz w:val="21"/>
        </w:rPr>
        <w:t>2025-2026年高考趋势：免疫过程题要求描述完整流程，且需区分"初次"和"再次"免疫应答</w:t>
      </w:r>
    </w:p>
    <w:p>
      <w:pPr>
        <w:spacing w:after="100"/>
      </w:pPr>
      <w:r>
        <w:rPr>
          <w:b/>
          <w:sz w:val="22"/>
        </w:rPr>
        <w:t>【模板9：基因工程构建表达载体题】</w:t>
      </w:r>
    </w:p>
    <w:p>
      <w:pPr>
        <w:spacing w:after="60"/>
      </w:pPr>
      <w:r>
        <w:rPr>
          <w:sz w:val="21"/>
        </w:rPr>
        <w:t>答题要点：①用XX限制酶切割目的基因两端和X质粒=产生相同/互补的黏性末端=用YY DNA连接酶连接=形成重组质粒；②表达载体包含四要素：启动子+目的基因+终止子+标记基因+复制原点；③导入受体细胞（农杆菌转化法/显微注射法/Ca²⁺处理法等）；④三层次检测（DNA/RNA/蛋白质）。⑤双酶切策略：为防止自身环化和反向连接，用两种不同的限制酶切割=使四个末端各不相同</w:t>
      </w:r>
    </w:p>
    <w:p>
      <w:pPr>
        <w:spacing w:after="100"/>
      </w:pPr>
      <w:r>
        <w:rPr>
          <w:b/>
          <w:sz w:val="22"/>
        </w:rPr>
        <w:t>【模板10：反射弧损伤分析题】</w:t>
      </w:r>
    </w:p>
    <w:p>
      <w:pPr>
        <w:spacing w:after="60"/>
      </w:pPr>
      <w:r>
        <w:rPr>
          <w:sz w:val="21"/>
        </w:rPr>
        <w:t>分析框架：①传入神经损伤=无感觉、无反应（信息无法传入中枢）；②传出神经损伤=有感觉、无反应（感觉传入正常但运动传出阻断）；③脊髓白质损伤=感觉传导通路部分或全部中断（因感觉传导束在白质中上行）=感觉丧失，运动可能保留（因运动传导束也在白质中下行=可受损但程度不同）；④大脑皮层受损=高级机能丧失但低级反射保留=如仍可排尿但不受意识控制</w:t>
      </w:r>
    </w:p>
    <w:p>
      <w:pPr>
        <w:pStyle w:val="Heading1"/>
      </w:pPr>
      <w:r>
        <w:t>板块十　考前冲刺必背</w:t>
      </w:r>
    </w:p>
    <w:p>
      <w:pPr>
        <w:spacing w:after="100"/>
      </w:pPr>
      <w:r>
        <w:rPr>
          <w:b/>
          <w:sz w:val="22"/>
        </w:rPr>
        <w:t>【一、课本核心数据与数字（填空必背）】</w:t>
      </w:r>
    </w:p>
    <w:p>
      <w:pPr>
        <w:spacing w:after="60"/>
      </w:pPr>
      <w:r>
        <w:rPr>
          <w:sz w:val="21"/>
        </w:rPr>
        <w:t>1. 常见的21种氨基酸的R基不同决定了氨基酸种类。组成人体蛋白质的氨基酸约21种。8种必需氨基酸（人体不能合成）——"甲携来一本亮色书"（甲硫氨酸/缬氨酸/赖氨酸/异亮氨酸/苯丙氨酸/亮氨酸/色氨酸/苏氨酸）。婴儿还需要组氨酸</w:t>
      </w:r>
    </w:p>
    <w:p>
      <w:pPr>
        <w:spacing w:after="60"/>
      </w:pPr>
      <w:r>
        <w:rPr>
          <w:sz w:val="21"/>
        </w:rPr>
        <w:t>2. DNA四种碱基：A=腺嘌呤、T=胸腺嘧啶、G=鸟嘌呤、C=胞嘧啶；RNA四种碱基：A、G、C、U（尿嘧啶）。A与T之间2个氢键，G与C之间3个氢键=GC含量越高越稳定</w:t>
      </w:r>
    </w:p>
    <w:p>
      <w:pPr>
        <w:spacing w:after="60"/>
      </w:pPr>
      <w:r>
        <w:rPr>
          <w:sz w:val="21"/>
        </w:rPr>
        <w:t>3. 密码子共64个（61个编码氨基酸+3个终止密码子UAA/UAG/UGA）。起始密码子AUG（甲硫氨酸）—真核</w:t>
      </w:r>
    </w:p>
    <w:p>
      <w:pPr>
        <w:spacing w:after="60"/>
      </w:pPr>
      <w:r>
        <w:rPr>
          <w:sz w:val="21"/>
        </w:rPr>
        <w:t>4. 基因(DNA) : mRNA : 氨基酸 ≈ 6:3:1（估算。实际情况因内含子/非编码区和终止密码等因素会略偏离）</w:t>
      </w:r>
    </w:p>
    <w:p>
      <w:pPr>
        <w:spacing w:after="60"/>
      </w:pPr>
      <w:r>
        <w:rPr>
          <w:sz w:val="21"/>
        </w:rPr>
        <w:t>5. 能量传递效率10%-20%（相邻营养级之间）</w:t>
      </w:r>
    </w:p>
    <w:p>
      <w:pPr>
        <w:spacing w:after="60"/>
      </w:pPr>
      <w:r>
        <w:rPr>
          <w:sz w:val="21"/>
        </w:rPr>
        <w:t>6. 环境容纳量——K值。K/2时种群增长速率最大</w:t>
      </w:r>
    </w:p>
    <w:p>
      <w:pPr>
        <w:spacing w:after="60"/>
      </w:pPr>
      <w:r>
        <w:rPr>
          <w:sz w:val="21"/>
        </w:rPr>
        <w:t>7. 人类基因组计划测定了24条染色体的DNA序列（22条常染色体+X+Y）。人基因组含约3万个基因</w:t>
      </w:r>
    </w:p>
    <w:p>
      <w:pPr>
        <w:spacing w:after="60"/>
      </w:pPr>
      <w:r>
        <w:rPr>
          <w:sz w:val="21"/>
        </w:rPr>
        <w:t>8. 光合作用叶绿素主要吸收红光和蓝紫光；胡萝卜素/叶黄素主要吸收蓝紫光。四种色素对绿光吸收最少（所以叶片呈绿色）</w:t>
      </w:r>
    </w:p>
    <w:p>
      <w:pPr>
        <w:spacing w:after="60"/>
      </w:pPr>
      <w:r>
        <w:rPr>
          <w:sz w:val="21"/>
        </w:rPr>
        <w:t>9. 1分子葡萄糖有氧呼吸彻底分解产生约30-32分子ATP（真核。原核略多因不需将NADH运进线粒体）</w:t>
      </w:r>
    </w:p>
    <w:p>
      <w:pPr>
        <w:spacing w:after="60"/>
      </w:pPr>
      <w:r>
        <w:rPr>
          <w:sz w:val="21"/>
        </w:rPr>
        <w:t>10. 人体血液pH正常范围：7.35-7.45。渗透压约770kPa（37°C，等于0.9%NaCl/生理盐水）</w:t>
      </w:r>
    </w:p>
    <w:p>
      <w:pPr>
        <w:spacing w:after="60"/>
      </w:pPr>
      <w:r>
        <w:rPr>
          <w:sz w:val="21"/>
        </w:rPr>
        <w:t>11. 0.3g/mL蔗糖溶液是质壁分离常用浓度。渗透压和渗透作用原理：水从低浓度溶液=高浓度溶液（由低渗透压=高渗透压）</w:t>
      </w:r>
    </w:p>
    <w:p>
      <w:pPr>
        <w:spacing w:after="60"/>
      </w:pPr>
      <w:r>
        <w:rPr>
          <w:sz w:val="21"/>
        </w:rPr>
        <w:t>12. PCR循环：变性(90-95°C)=退火(50-65°C)=延伸(72°C)，n轮后理论上有2ⁿ个DNA分子</w:t>
      </w:r>
    </w:p>
    <w:p>
      <w:pPr>
        <w:spacing w:after="60"/>
      </w:pPr>
      <w:r>
        <w:rPr>
          <w:sz w:val="21"/>
        </w:rPr>
        <w:t>13. 高压蒸汽灭菌条件：121°C（0.1MPa），15-30分钟</w:t>
      </w:r>
    </w:p>
    <w:p>
      <w:pPr>
        <w:spacing w:after="60"/>
      </w:pPr>
      <w:r>
        <w:rPr>
          <w:sz w:val="21"/>
        </w:rPr>
        <w:t>14. 引物长度一般15-30bp，Tm=4(G+C)+2(A+T)，两引物Tm相差不超过5°C</w:t>
      </w:r>
    </w:p>
    <w:p>
      <w:pPr>
        <w:spacing w:after="100"/>
      </w:pPr>
      <w:r>
        <w:rPr>
          <w:b/>
          <w:sz w:val="22"/>
        </w:rPr>
        <w:t>【二、教材关键词与"必考句"】</w:t>
      </w:r>
    </w:p>
    <w:p>
      <w:pPr>
        <w:spacing w:after="60"/>
      </w:pPr>
      <w:r>
        <w:rPr>
          <w:sz w:val="21"/>
        </w:rPr>
        <w:t>——"细胞是最基本的生命系统"（不是"组织/器官/个体"）</w:t>
      </w:r>
    </w:p>
    <w:p>
      <w:pPr>
        <w:spacing w:after="60"/>
      </w:pPr>
      <w:r>
        <w:rPr>
          <w:sz w:val="21"/>
        </w:rPr>
        <w:t>——"酶显著降低化学反应的活化能"（不是提供能量不是改变平衡）</w:t>
      </w:r>
    </w:p>
    <w:p>
      <w:pPr>
        <w:spacing w:after="60"/>
      </w:pPr>
      <w:r>
        <w:rPr>
          <w:sz w:val="21"/>
        </w:rPr>
        <w:t>——"ATP是细胞内的能量货币/直接能源物质"（糖类是主要能源、脂肪是储备能源、光合是根本能源）</w:t>
      </w:r>
    </w:p>
    <w:p>
      <w:pPr>
        <w:spacing w:after="60"/>
      </w:pPr>
      <w:r>
        <w:rPr>
          <w:sz w:val="21"/>
        </w:rPr>
        <w:t>——"自然选择决定生物进化的方向"（不是"突变"也不是"基因重组"——突变和重组只是原材料）</w:t>
      </w:r>
    </w:p>
    <w:p>
      <w:pPr>
        <w:spacing w:after="60"/>
      </w:pPr>
      <w:r>
        <w:rPr>
          <w:sz w:val="21"/>
        </w:rPr>
        <w:t>——"内环境是细胞与外界环境进行物质交换的媒介"（细胞直接与内环境进行物质交换不直接与外界交换）</w:t>
      </w:r>
    </w:p>
    <w:p>
      <w:pPr>
        <w:spacing w:after="60"/>
      </w:pPr>
      <w:r>
        <w:rPr>
          <w:sz w:val="21"/>
        </w:rPr>
        <w:t>——"基因突变能产生新基因/新等位基因，是变异的根本来源"</w:t>
      </w:r>
    </w:p>
    <w:p>
      <w:pPr>
        <w:spacing w:after="60"/>
      </w:pPr>
      <w:r>
        <w:rPr>
          <w:sz w:val="21"/>
        </w:rPr>
        <w:t>——"隔离是物种形成的必要条件"（通常先地理隔离=后生殖隔离=新物种形成）</w:t>
      </w:r>
    </w:p>
    <w:p>
      <w:pPr>
        <w:spacing w:after="60"/>
      </w:pPr>
      <w:r>
        <w:rPr>
          <w:sz w:val="21"/>
        </w:rPr>
        <w:t>——"细胞分化是基因的选择性表达"（不是遗传物质改变）</w:t>
      </w:r>
    </w:p>
    <w:p>
      <w:pPr>
        <w:spacing w:after="60"/>
      </w:pPr>
      <w:r>
        <w:rPr>
          <w:sz w:val="21"/>
        </w:rPr>
        <w:t>——"内环境稳态是机体正常生命活动的必要条件"（酶活性需要适宜的pH和温度）</w:t>
      </w:r>
    </w:p>
    <w:p>
      <w:pPr>
        <w:spacing w:after="60"/>
      </w:pPr>
      <w:r>
        <w:rPr>
          <w:sz w:val="21"/>
        </w:rPr>
        <w:t>——"协同进化（协同进化）导致生物多样性的形成"</w:t>
      </w:r>
    </w:p>
    <w:p>
      <w:pPr>
        <w:spacing w:after="60"/>
      </w:pPr>
      <w:r>
        <w:rPr>
          <w:sz w:val="21"/>
        </w:rPr>
        <w:t>——"神经—体液—免疫调节网络是机体维持稳态的主要调节机制"</w:t>
      </w:r>
    </w:p>
    <w:p>
      <w:pPr>
        <w:spacing w:after="60"/>
      </w:pPr>
      <w:r>
        <w:rPr>
          <w:sz w:val="21"/>
        </w:rPr>
        <w:t>——"所有生物共用一套遗传密码——这是基因工程能跨物种表达的根本原因"</w:t>
      </w:r>
    </w:p>
    <w:p>
      <w:pPr>
        <w:spacing w:after="60"/>
      </w:pPr>
      <w:r>
        <w:rPr>
          <w:sz w:val="21"/>
        </w:rPr>
        <w:t>——"细胞膜的结构特点是流动性、功能特性是选择透过性"（流动性是选择透过性的基础）</w:t>
      </w:r>
    </w:p>
    <w:p>
      <w:pPr>
        <w:spacing w:after="100"/>
      </w:pPr>
      <w:r>
        <w:rPr>
          <w:b/>
          <w:sz w:val="22"/>
        </w:rPr>
        <w:t>【三、生命观念核心概念梳理】</w:t>
      </w:r>
    </w:p>
    <w:p>
      <w:pPr>
        <w:spacing w:after="60"/>
      </w:pPr>
      <w:r>
        <w:rPr>
          <w:sz w:val="21"/>
        </w:rPr>
        <w:t>1. 结构与功能观：①线粒体内膜向内折叠形成嵴=增大了膜面积=有利于有氧呼吸第三阶段酶系分布=大量产生ATP；②叶绿体类囊体堆叠成基粒=增大膜面积=有利于光反应；③小肠绒毛上皮细胞朝向肠腔的微绒毛=增大吸收面积=利于营养吸收；④神经元的轴突细长=有利于远距离传导兴奋</w:t>
      </w:r>
    </w:p>
    <w:p>
      <w:pPr>
        <w:spacing w:after="60"/>
      </w:pPr>
      <w:r>
        <w:rPr>
          <w:sz w:val="21"/>
        </w:rPr>
        <w:t>2. 物质与能量观：光合作用——光能=化学能（有机物+C-O键中的化学能）；呼吸作用——有机物化学能=ATP中活跃化学能+热能；能量以有机物为载体=物质是能量的载体、能量驱动物质循环</w:t>
      </w:r>
    </w:p>
    <w:p>
      <w:pPr>
        <w:spacing w:after="60"/>
      </w:pPr>
      <w:r>
        <w:rPr>
          <w:sz w:val="21"/>
        </w:rPr>
        <w:t>3. 信息传递观：神经递质（突触间传递信息）、激素（体液运输传递信息）、细胞因子（免疫信息分子）、生长素（植物信息分子）——都是信号分子——与受体特异性结合=发挥调节作用=不供能不催化</w:t>
      </w:r>
    </w:p>
    <w:p>
      <w:pPr>
        <w:spacing w:after="60"/>
      </w:pPr>
      <w:r>
        <w:rPr>
          <w:sz w:val="21"/>
        </w:rPr>
        <w:t>4. 稳态与平衡观：内环境稳态（神经-体液-免疫）、血糖平衡（胰岛素/胰高血糖素拮抗）、体温恒定（产热=散热）、种群数量稳定（出生率=死亡率）——核心是负反馈</w:t>
      </w:r>
    </w:p>
    <w:p>
      <w:pPr>
        <w:spacing w:after="60"/>
      </w:pPr>
      <w:r>
        <w:rPr>
          <w:sz w:val="21"/>
        </w:rPr>
        <w:t>5. 进化与适应观：①适应是自然选择的结果；②生物多样性是协同进化的产物；③"适者生存、不适者淘汰"——自然选择学说</w:t>
      </w:r>
    </w:p>
    <w:p>
      <w:pPr>
        <w:spacing w:after="100"/>
      </w:pPr>
      <w:r>
        <w:rPr>
          <w:b/>
          <w:sz w:val="22"/>
        </w:rPr>
        <w:t>【四、考前终极记忆笔记——必须背下来的关键流程】</w:t>
      </w:r>
    </w:p>
    <w:p>
      <w:pPr>
        <w:spacing w:after="60"/>
      </w:pPr>
      <w:r>
        <w:rPr>
          <w:sz w:val="21"/>
        </w:rPr>
        <w:t>光合作用完整流程（15秒默写版）：光反应（类囊体薄膜）：H₂O=光解=O₂+[H]+ATP（NADPH）。暗反应（叶绿体基质）：CO₂+C₅=2C₃=C₃还原=(CH₂O)+C₅（需要[H]/NADPH和ATP）</w:t>
      </w:r>
    </w:p>
    <w:p>
      <w:pPr>
        <w:spacing w:after="60"/>
      </w:pPr>
      <w:r>
        <w:rPr>
          <w:sz w:val="21"/>
        </w:rPr>
        <w:t>有氧呼吸完整流程（15秒默写版）：第一阶段（细胞质基质）：葡萄糖=2丙酮酸+4[H]+少量ATP。第二阶段（线粒体基质）：2丙酮酸+6H₂O=6CO₂+20[H]+少量ATP。第三阶段（线粒体内膜）：24[H]+6O₂=12H₂O+大量ATP</w:t>
      </w:r>
    </w:p>
    <w:p>
      <w:pPr>
        <w:spacing w:after="60"/>
      </w:pPr>
      <w:r>
        <w:rPr>
          <w:sz w:val="21"/>
        </w:rPr>
        <w:t>DNA复制：解旋=以两条母链为模板=碱基互补配对=DNA聚合酶催化合成新链=半保留复制=得到两个各含一条母链和一条新链的子代DNA分子</w:t>
      </w:r>
    </w:p>
    <w:p>
      <w:pPr>
        <w:spacing w:after="60"/>
      </w:pPr>
      <w:r>
        <w:rPr>
          <w:sz w:val="21"/>
        </w:rPr>
        <w:t>基因表达：转录（核）：DNA=mRNA（以模板链，RNA聚合酶催化）。翻译（核糖体）：mRNA（密码子）=tRNA（反密码子识别）=氨基酸相连形成肽链（脱水缩合）</w:t>
      </w:r>
    </w:p>
    <w:p>
      <w:pPr>
        <w:spacing w:after="60"/>
      </w:pPr>
      <w:r>
        <w:rPr>
          <w:sz w:val="21"/>
        </w:rPr>
        <w:t>基因工程四步骤：获取目的基因=构建表达载体（核心！启动子+目的基因+终止子+标记基因）=导入受体细胞=检测与鉴定（DNA/RNA/蛋白质三水平）</w:t>
      </w:r>
    </w:p>
    <w:p>
      <w:pPr>
        <w:spacing w:after="60"/>
      </w:pPr>
      <w:r>
        <w:rPr>
          <w:sz w:val="21"/>
        </w:rPr>
        <w:t>单克隆抗体四步：B细胞+骨髓瘤细胞=PEG融合=HAT选择培养基=ELISA筛选=体外/体内扩增培养=单克隆抗体</w:t>
      </w:r>
    </w:p>
    <w:p>
      <w:pPr>
        <w:spacing w:after="60"/>
      </w:pPr>
      <w:r>
        <w:rPr>
          <w:sz w:val="21"/>
        </w:rPr>
        <w:t>胚胎工程流程：超数排卵=体外受精=早期胚胎培养=胚胎移植=妊娠出生。可选：胚胎分割（同卵多胎）</w:t>
      </w:r>
    </w:p>
    <w:p>
      <w:pPr>
        <w:spacing w:after="100"/>
      </w:pPr>
      <w:r>
        <w:rPr>
          <w:b/>
          <w:sz w:val="22"/>
        </w:rPr>
        <w:t>【五、高考每年必出考点统计（考前按此清单逐—核实）】</w:t>
      </w:r>
    </w:p>
    <w:p>
      <w:pPr>
        <w:spacing w:after="60"/>
      </w:pPr>
      <w:r>
        <w:rPr>
          <w:sz w:val="21"/>
        </w:rPr>
        <w:t>光合作用（考查率100%——每年必考）——光合色素、光反应暗反应、影响因素综合、光合与呼吸综合计算</w:t>
      </w:r>
    </w:p>
    <w:p>
      <w:pPr>
        <w:spacing w:after="60"/>
      </w:pPr>
      <w:r>
        <w:rPr>
          <w:sz w:val="21"/>
        </w:rPr>
        <w:t>细胞呼吸（考查率95%）——三个阶段、场所、产物、产能比较、检测方法</w:t>
      </w:r>
    </w:p>
    <w:p>
      <w:pPr>
        <w:spacing w:after="60"/>
      </w:pPr>
      <w:r>
        <w:rPr>
          <w:sz w:val="21"/>
        </w:rPr>
        <w:t>遗传概率计算（考查率100%——几乎每年有）——9:3:3:1变式、伴性遗传概率、系谱图分析</w:t>
      </w:r>
    </w:p>
    <w:p>
      <w:pPr>
        <w:spacing w:after="60"/>
      </w:pPr>
      <w:r>
        <w:rPr>
          <w:sz w:val="21"/>
        </w:rPr>
        <w:t>基因频率计算（考查率80%）——公式法计算、哈代-温伯格平衡、X染色体基因频率</w:t>
      </w:r>
    </w:p>
    <w:p>
      <w:pPr>
        <w:spacing w:after="60"/>
      </w:pPr>
      <w:r>
        <w:rPr>
          <w:sz w:val="21"/>
        </w:rPr>
        <w:t>免疫调节（考查率90%）——体液免疫+细胞免疫流程、免疫失调类型、疫苗接种原理</w:t>
      </w:r>
    </w:p>
    <w:p>
      <w:pPr>
        <w:spacing w:after="60"/>
      </w:pPr>
      <w:r>
        <w:rPr>
          <w:sz w:val="21"/>
        </w:rPr>
        <w:t>基因工程（考查率90%）——限制酶切割、构建表达载体、双酶切策略、PCR、检测鉴定</w:t>
      </w:r>
    </w:p>
    <w:p>
      <w:pPr>
        <w:spacing w:after="60"/>
      </w:pPr>
      <w:r>
        <w:rPr>
          <w:sz w:val="21"/>
        </w:rPr>
        <w:t>微生物培养（考查率80%）——培养基配制、消毒与灭菌、纯化与计数、选择培养基设计</w:t>
      </w:r>
    </w:p>
    <w:p>
      <w:pPr>
        <w:spacing w:after="60"/>
      </w:pPr>
      <w:r>
        <w:rPr>
          <w:sz w:val="21"/>
        </w:rPr>
        <w:t>生态系统能量流动（考查率80%）——能量流动特点、传递效率计算、碳循环图解</w:t>
      </w:r>
    </w:p>
    <w:p>
      <w:pPr>
        <w:spacing w:after="60"/>
      </w:pPr>
      <w:r>
        <w:rPr>
          <w:sz w:val="21"/>
        </w:rPr>
        <w:t>细胞结构综合（考查率90%）——原核与真核、细胞器功能识别、生物膜系统、分泌蛋白路径</w:t>
      </w:r>
    </w:p>
    <w:p>
      <w:pPr>
        <w:spacing w:after="60"/>
      </w:pPr>
      <w:r>
        <w:rPr>
          <w:sz w:val="21"/>
        </w:rPr>
        <w:t>植物激素调节（考查率70%）——生长素作用特点（低浓度促进、高浓度抑制）、五大激素功能对比、向光性与向地性分析</w:t>
      </w:r>
    </w:p>
    <w:p>
      <w:pPr>
        <w:spacing w:after="60"/>
      </w:pPr>
      <w:r>
        <w:rPr>
          <w:sz w:val="21"/>
        </w:rPr>
        <w:t>—— 以上10大主题覆盖了高考生物80%以上的考点 ——</w:t>
      </w:r>
    </w:p>
    <w:p>
      <w:pPr>
        <w:pStyle w:val="Heading1"/>
      </w:pPr>
      <w:r>
        <w:t>板块十四　教材关键图解识别训练（常考识图题）</w:t>
      </w:r>
    </w:p>
    <w:p>
      <w:pPr>
        <w:pStyle w:val="Heading2"/>
      </w:pPr>
      <w:r>
        <w:t>一、必修一常考结构识图</w:t>
      </w:r>
    </w:p>
    <w:p>
      <w:pPr>
        <w:spacing w:after="100"/>
      </w:pPr>
      <w:r>
        <w:rPr>
          <w:b/>
          <w:sz w:val="22"/>
        </w:rPr>
        <w:t>【1. 细胞膜流动镶嵌模型图解识别】</w:t>
      </w:r>
    </w:p>
    <w:p>
      <w:pPr>
        <w:spacing w:after="60"/>
      </w:pPr>
      <w:r>
        <w:rPr>
          <w:sz w:val="21"/>
        </w:rPr>
        <w:t>识图要点：①磷脂双分子层——构成膜的基本骨架（亲水头部朝外、疏水尾部朝内）；②蛋白质分子——有的镶在表面、有的部分嵌入、有的贯穿整个双分子层（跨膜蛋白）；③糖蛋白（糖被）——分布在细胞膜外表面，是糖类与蛋白质结合形成，功能为细胞识别和信息交流；④糖脂——糖类与脂质结合，也参与细胞识别。图示中特别要注意外表面与内表面的区别——糖蛋白只在外表面！</w:t>
      </w:r>
    </w:p>
    <w:p>
      <w:pPr>
        <w:spacing w:after="60"/>
      </w:pPr>
      <w:r>
        <w:rPr>
          <w:sz w:val="21"/>
        </w:rPr>
        <w:t>常见考题：给出一幅细胞膜结构模式图=a.标出各结构的名称和作用；b.判断哪一侧是外表面（有糖蛋白的一侧）；c.说明结构特点（流动性）和功能特性（选择透过性）</w:t>
      </w:r>
    </w:p>
    <w:p>
      <w:pPr>
        <w:spacing w:after="100"/>
      </w:pPr>
      <w:r>
        <w:rPr>
          <w:b/>
          <w:sz w:val="22"/>
        </w:rPr>
        <w:t>【2. 高等动植物细胞亚显微结构模式图对比识别】</w:t>
      </w:r>
    </w:p>
    <w:p>
      <w:pPr>
        <w:spacing w:after="60"/>
      </w:pPr>
      <w:r>
        <w:rPr>
          <w:sz w:val="21"/>
        </w:rPr>
        <w:t>植物细胞特有结构：细胞壁（纤维素+果胶）、叶绿体（绿色部位才有，根尖没有）、大液泡（成熟细胞才有，分生区细胞没有小液泡或极少）。动物细胞特有结构：中心体（与有丝分裂有关，发出星射线形成纺锤体）。共有结构：细胞膜、细胞质、线粒体、内质网、高尔基体、核糖体、溶酶体、细胞核。</w:t>
      </w:r>
    </w:p>
    <w:p>
      <w:pPr>
        <w:spacing w:after="60"/>
      </w:pPr>
      <w:r>
        <w:rPr>
          <w:sz w:val="21"/>
        </w:rPr>
        <w:t>低等植物细胞（藻类、苔藓、蕨类的某些种类）：既有中心体又有细胞壁和叶绿体（三大特征兼备）。这是考试误区——见到有中心体的细胞不一定是动物细胞！</w:t>
      </w:r>
    </w:p>
    <w:p>
      <w:pPr>
        <w:spacing w:after="100"/>
      </w:pPr>
      <w:r>
        <w:rPr>
          <w:b/>
          <w:sz w:val="22"/>
        </w:rPr>
        <w:t>【3. 分泌蛋白合成与分泌过程图解】</w:t>
      </w:r>
    </w:p>
    <w:p>
      <w:pPr>
        <w:spacing w:after="60"/>
      </w:pPr>
      <w:r>
        <w:rPr>
          <w:sz w:val="21"/>
        </w:rPr>
        <w:t>图示流程：核糖体（附着在粗面内质网上）=合成肽链=粗面内质网（初步加工，以囊泡运输）=高尔基体（进一步加工/分类/包装，以囊泡运输）=细胞膜（胞吐分泌）。线粒体全程供能（ATP）。</w:t>
      </w:r>
    </w:p>
    <w:p>
      <w:pPr>
        <w:spacing w:after="60"/>
      </w:pPr>
      <w:r>
        <w:rPr>
          <w:sz w:val="21"/>
        </w:rPr>
        <w:t>膜面积变化：内质网膜面积减小（囊泡不断脱落）=高尔基体膜面积基本不变（先接受囊泡增大，再形成囊泡减小）=细胞膜面积增大（囊泡融入）。</w:t>
      </w:r>
    </w:p>
    <w:p>
      <w:pPr>
        <w:spacing w:after="100"/>
      </w:pPr>
      <w:r>
        <w:rPr>
          <w:b/>
          <w:sz w:val="22"/>
        </w:rPr>
        <w:t>【4. 物质跨膜运输方式图解对比】</w:t>
      </w:r>
    </w:p>
    <w:p>
      <w:pPr>
        <w:spacing w:after="60"/>
      </w:pPr>
      <w:r>
        <w:rPr>
          <w:sz w:val="21"/>
        </w:rPr>
        <w:t>三种运输方式速率-浓度曲线对比：①简单扩散——直线（正比关系，斜率=常数）；②协助扩散——双曲线（饱和曲线——载体蛋白数量有限，达到一定浓度后速率不再增大）；③主动运输——双曲线（饱和曲线相同，且呼吸抑制剂可降低运输速率——因为耗能）。</w:t>
      </w:r>
    </w:p>
    <w:p>
      <w:pPr>
        <w:spacing w:after="60"/>
      </w:pPr>
      <w:r>
        <w:rPr>
          <w:sz w:val="21"/>
        </w:rPr>
        <w:t>常见考题：曲线图解释——为什么某种物质的运输速率随浓度增大先增大后趋于稳定？（答：需要载体蛋白协助，当载体蛋白全部被占据后，速率不再随浓度增大而增大="饱和现象"）</w:t>
      </w:r>
    </w:p>
    <w:p>
      <w:pPr>
        <w:spacing w:after="100"/>
      </w:pPr>
      <w:r>
        <w:rPr>
          <w:b/>
          <w:sz w:val="22"/>
        </w:rPr>
        <w:t>【5. 有丝分裂各时期细胞图解识别】</w:t>
      </w:r>
    </w:p>
    <w:p>
      <w:pPr>
        <w:spacing w:after="60"/>
      </w:pPr>
      <w:r>
        <w:rPr>
          <w:sz w:val="21"/>
        </w:rPr>
        <w:t>识别技巧（按染色体行为）：前期——染色体散乱分布，核膜核仁消失或正在消失，能看到纺锤丝/星射线，染色体含两条染色单体（着丝粒未分裂）；中期——所有染色体着丝粒整齐排列在细胞中央的赤道板上（一个平面上——不是赤道板两侧）、染色体形态最清晰、数目最易计数（最佳观察期）；后期——着丝粒分裂=姐妹染色单体分开=染色体数目加倍（2n=4n），染色体由纺锤丝牵引分别移向两极；末期——染色体解螺旋=细长染色质、核膜核仁重新出现、纺锤体消失、植物细胞中央形成细胞板=新细胞壁。</w:t>
      </w:r>
    </w:p>
    <w:p>
      <w:pPr>
        <w:spacing w:after="60"/>
      </w:pPr>
      <w:r>
        <w:rPr>
          <w:sz w:val="21"/>
        </w:rPr>
        <w:t>动植物细胞有丝分裂区别识别：前期——动物有中心体发出星射线；植物由两极发出纺锤丝。末期——动物细胞膜从中间凹陷=缢裂为二；植物细胞板=细胞壁。有中心体=动物细胞或低等植物细胞。</w:t>
      </w:r>
    </w:p>
    <w:p>
      <w:pPr>
        <w:spacing w:after="100"/>
      </w:pPr>
      <w:r>
        <w:rPr>
          <w:b/>
          <w:sz w:val="22"/>
        </w:rPr>
        <w:t>【6. 光合作用过程图解（光反应/暗反应位点识别）】</w:t>
      </w:r>
    </w:p>
    <w:p>
      <w:pPr>
        <w:spacing w:after="60"/>
      </w:pPr>
      <w:r>
        <w:rPr>
          <w:sz w:val="21"/>
        </w:rPr>
        <w:t>识图核心：光反应（类囊体薄膜/基粒）——H₂O=H⁺+e⁻+O₂↑（光解水），NADP⁺+H⁺+e⁻=NADPH（[H]），ADP+Pi=ATP（光合磷酸化）。暗反应（叶绿体基质）——CO₂+C₅=2C₃（CO₂固定），2C₃+NADPH+ATP=(CH₂O)+C₅+NADP⁺+ADP+Pi（C₃还原）。图中看到"阳光"或"光="，就知类囊体=光反应。图中看到"CO₂进入"，就知基质=暗反应。</w:t>
      </w:r>
    </w:p>
    <w:p>
      <w:pPr>
        <w:pStyle w:val="Heading2"/>
      </w:pPr>
      <w:r>
        <w:t>二、必修二常考结构识图</w:t>
      </w:r>
    </w:p>
    <w:p>
      <w:pPr>
        <w:spacing w:after="100"/>
      </w:pPr>
      <w:r>
        <w:rPr>
          <w:b/>
          <w:sz w:val="22"/>
        </w:rPr>
        <w:t>【7. 减数分裂各时期图像识别】</w:t>
      </w:r>
    </w:p>
    <w:p>
      <w:pPr>
        <w:spacing w:after="60"/>
      </w:pPr>
      <w:r>
        <w:rPr>
          <w:sz w:val="21"/>
        </w:rPr>
        <w:t>判断步骤（三部曲）：第一步：看染色体总数——奇数（必为减Ⅱ）。第二步：看有无同源染色体——无=减Ⅱ；有=下一步。第三步：看同源染色体行为——联会/四分体/同源染色体配对=减Ⅰ前期/中期；同源染色体正在分开=减Ⅰ后期；着丝粒分裂+有同源染色体=有丝分裂后期；着丝粒分裂+无同源染色体=减Ⅱ后期。</w:t>
      </w:r>
    </w:p>
    <w:p>
      <w:pPr>
        <w:spacing w:after="60"/>
      </w:pPr>
      <w:r>
        <w:rPr>
          <w:sz w:val="21"/>
        </w:rPr>
        <w:t>关键特征速记：减Ⅰ中期——同源染色体成对排列在赤道板两侧（两列而不是一列！这与有丝分裂中期所有着丝粒在一个平面完全不同）；有丝分裂中期——所有染色体着丝粒排在一个平面上（一列）。</w:t>
      </w:r>
    </w:p>
    <w:p>
      <w:pPr>
        <w:spacing w:after="100"/>
      </w:pPr>
      <w:r>
        <w:rPr>
          <w:b/>
          <w:sz w:val="22"/>
        </w:rPr>
        <w:t>【8. DNA双螺旋结构简图】</w:t>
      </w:r>
    </w:p>
    <w:p>
      <w:pPr>
        <w:spacing w:after="60"/>
      </w:pPr>
      <w:r>
        <w:rPr>
          <w:sz w:val="21"/>
        </w:rPr>
        <w:t>识图记忆：外侧骨架——脱氧核糖和磷酸交替连接；内侧——碱基对。A与T之间有2个氢键，G与C之间有3个氢键。两条链方向相反（一条5'=3'，另一条3'=5'，反向平行）。</w:t>
      </w:r>
    </w:p>
    <w:p>
      <w:pPr>
        <w:spacing w:after="100"/>
      </w:pPr>
      <w:r>
        <w:rPr>
          <w:b/>
          <w:sz w:val="22"/>
        </w:rPr>
        <w:t>【9. 转录过程图解】</w:t>
      </w:r>
    </w:p>
    <w:p>
      <w:pPr>
        <w:spacing w:after="60"/>
      </w:pPr>
      <w:r>
        <w:rPr>
          <w:sz w:val="21"/>
        </w:rPr>
        <w:t>RNA聚合酶识别并结合启动子=DNA双链在启动子处解开（局部解旋）=以模板链（反义链/一条链）为模板=游离核糖核苷酸按照碱基互补配对（A-U，T-A，G-C，C-G）依次连接在RNA链的3'端=RNA以5'=3'方向不断延伸=至终止子序列处=RNA聚合酶脱离=转录停止=RNA链释放=DNA恢复螺旋。</w:t>
      </w:r>
    </w:p>
    <w:p>
      <w:pPr>
        <w:pStyle w:val="Heading2"/>
      </w:pPr>
      <w:r>
        <w:t>三、选择性必修常考图解识别</w:t>
      </w:r>
    </w:p>
    <w:p>
      <w:pPr>
        <w:spacing w:after="100"/>
      </w:pPr>
      <w:r>
        <w:rPr>
          <w:b/>
          <w:sz w:val="22"/>
        </w:rPr>
        <w:t>【10. 反射弧基本结构图解识别】</w:t>
      </w:r>
    </w:p>
    <w:p>
      <w:pPr>
        <w:spacing w:after="60"/>
      </w:pPr>
      <w:r>
        <w:rPr>
          <w:sz w:val="21"/>
        </w:rPr>
        <w:t>传入神经元细胞体在脊髓后角的背根神经节内（膨大），传出神经元细胞体在脊髓灰质的前角。判断受损后的表现——传入神经损伤=既无感觉也无反射（传入信息断）；传出神经损伤=有感觉但无反射（传入完好传出断）。</w:t>
      </w:r>
    </w:p>
    <w:p>
      <w:pPr>
        <w:spacing w:after="100"/>
      </w:pPr>
      <w:r>
        <w:rPr>
          <w:b/>
          <w:sz w:val="22"/>
        </w:rPr>
        <w:t>【11. 突触结构图解】</w:t>
      </w:r>
    </w:p>
    <w:p>
      <w:pPr>
        <w:spacing w:after="60"/>
      </w:pPr>
      <w:r>
        <w:rPr>
          <w:sz w:val="21"/>
        </w:rPr>
        <w:t>识图要点：突触前膜（含突触小泡/神经递质）=突触间隙=突触后膜（含特异性受体）。图中神经递质移动方向只能前膜=间隙=后膜（单向）。突触小泡形成于高尔基体=沿微管到前膜=胞吐释放递质。神经递质与受体结合后=突触后膜离子通道打开=产生兴奋或抑制。</w:t>
      </w:r>
    </w:p>
    <w:p>
      <w:pPr>
        <w:spacing w:after="100"/>
      </w:pPr>
      <w:r>
        <w:rPr>
          <w:b/>
          <w:sz w:val="22"/>
        </w:rPr>
        <w:t>【12. 血糖调节机理图】</w:t>
      </w:r>
    </w:p>
    <w:p>
      <w:pPr>
        <w:spacing w:after="60"/>
      </w:pPr>
      <w:r>
        <w:rPr>
          <w:sz w:val="21"/>
        </w:rPr>
        <w:t>血糖升高=胰岛B细胞感受=胰岛素分泌增加=促进组织细胞对葡糖的摄取、利用和储存=血糖下降=胰岛A细胞感受=胰高血糖素分泌增加=促进肝糖原分解和非糖物质转化=血糖上升。形成负反馈闭环（同时肾上腺髓质分泌肾上腺素有类似胰高血糖素的升糖效应）。</w:t>
      </w:r>
    </w:p>
    <w:p>
      <w:pPr>
        <w:spacing w:after="100"/>
      </w:pPr>
      <w:r>
        <w:rPr>
          <w:b/>
          <w:sz w:val="22"/>
        </w:rPr>
        <w:t>【13. 甲状腺激素分级调节图】</w:t>
      </w:r>
    </w:p>
    <w:p>
      <w:pPr>
        <w:spacing w:after="60"/>
      </w:pPr>
      <w:r>
        <w:rPr>
          <w:sz w:val="21"/>
        </w:rPr>
        <w:t>下丘脑（TRH释放激素=）=垂体前叶（TSH促激素=）=甲状腺=甲状腺激素。负反馈：血液甲状腺激素浓度升高=抑制下丘脑和垂体分泌（高浓度=抑制）。在图中出现的三个箭头（=）构成激素的三级放大效应（放大的分子量级）。</w:t>
      </w:r>
    </w:p>
    <w:p>
      <w:pPr>
        <w:spacing w:after="100"/>
      </w:pPr>
      <w:r>
        <w:rPr>
          <w:b/>
          <w:sz w:val="22"/>
        </w:rPr>
        <w:t>【14. 碳循环模式图】</w:t>
      </w:r>
    </w:p>
    <w:p>
      <w:pPr>
        <w:spacing w:after="60"/>
      </w:pPr>
      <w:r>
        <w:rPr>
          <w:sz w:val="21"/>
        </w:rPr>
        <w:t>图中要素：大气CO₂库↔生产者（光合/呼吸）↔消费者=分解者=大气CO₂（微生物分解释放CO₂）；化石燃料=燃烧=释放CO₂补入大气。碳在无机环境和生物群落之间的循环形式为CO₂，在生物群落之内沿食物链以含碳有机物的形式流动。</w:t>
      </w:r>
    </w:p>
    <w:p>
      <w:pPr>
        <w:spacing w:after="100"/>
      </w:pPr>
      <w:r>
        <w:rPr>
          <w:b/>
          <w:sz w:val="22"/>
        </w:rPr>
        <w:t>【15. 能量流动图解（林德曼效率）】</w:t>
      </w:r>
    </w:p>
    <w:p>
      <w:pPr>
        <w:spacing w:after="60"/>
      </w:pPr>
      <w:r>
        <w:rPr>
          <w:sz w:val="21"/>
        </w:rPr>
        <w:t>识图数据解读：给出某营养级同化的总量（总初级生产量/同化量），然后分解为：呼吸散热、流入下一营养级、被分解者利用、未利用储存在现存量。已知各分项数据=计算传递效率（下一级同化/本级同化×100%）。生物量金字塔有时倒置（如海洋生态系统中浮游植物数量少、消费者体积大），但能量金字塔永远正置（能量逐级递减）。</w:t>
      </w:r>
    </w:p>
    <w:p>
      <w:pPr>
        <w:spacing w:after="100"/>
      </w:pPr>
      <w:r>
        <w:rPr>
          <w:b/>
          <w:sz w:val="22"/>
        </w:rPr>
        <w:t>【16. PCR原理图解】</w:t>
      </w:r>
    </w:p>
    <w:p>
      <w:pPr>
        <w:spacing w:after="60"/>
      </w:pPr>
      <w:r>
        <w:rPr>
          <w:sz w:val="21"/>
        </w:rPr>
        <w:t>图示三阶段循环：①变性（90-95°C）=DNA双链变为单链模板；②退火/复性（50-65°C）=两个引物（P1：Forward Primer、P2：Reverse Primer）分别与两条单链模板的3'端互补结合；③延伸（72°C）=Taq DNA聚合酶从引物3'端开始沿模板5'=3'合成互补链=形成新的双链DNA（半保留模式）。注意：PCR要用耐高温的Taq聚合酶=普通DNA聚合酶在95°C变性时变性失活。</w:t>
      </w:r>
    </w:p>
    <w:p>
      <w:pPr>
        <w:spacing w:after="100"/>
      </w:pPr>
      <w:r>
        <w:rPr>
          <w:b/>
          <w:sz w:val="22"/>
        </w:rPr>
        <w:t>【17. 重组质粒构建图解】</w:t>
      </w:r>
    </w:p>
    <w:p>
      <w:pPr>
        <w:spacing w:after="60"/>
      </w:pPr>
      <w:r>
        <w:rPr>
          <w:sz w:val="21"/>
        </w:rPr>
        <w:t>质粒图谱结构识别：①复制原点(ori)=载体自我复制必需；②多克隆位点(MCS)=一组密集的限制酶识别切割部位=插入目的基因的位置；③标记基因（如ampR=氨苄青霉素抗性基因、tetR=四环素抗性基因）=筛选转化菌；④启动子+终止子在MCS两端=控制插入的目的基因在宿主细胞中的转录。图示中应注意：限制酶切割位点必须在启动子和终止子之间，不可破坏标记基因。</w:t>
      </w:r>
    </w:p>
    <w:p>
      <w:pPr>
        <w:spacing w:after="100"/>
      </w:pPr>
      <w:r>
        <w:rPr>
          <w:b/>
          <w:sz w:val="22"/>
        </w:rPr>
        <w:t>【18. 单克隆抗体流程图解】</w:t>
      </w:r>
    </w:p>
    <w:p>
      <w:pPr>
        <w:spacing w:after="60"/>
      </w:pPr>
      <w:r>
        <w:rPr>
          <w:sz w:val="21"/>
        </w:rPr>
        <w:t>图示：注射抗原=免疫小鼠=取脾脏=B淋巴细胞+骨髓瘤细胞=PEG/电击融合=混合细胞群=HAT选择培养基第一次筛选=杂交瘤细胞存活（其亲代融合不成功/未融合的细胞在HAT中死亡）=ELISA第二次筛选（专一性抗体检出阳性克隆）=获得的杂交瘤细胞=扩大培养=单克隆抗体。注意流程图中要标出两种筛选的目的：HAT=选出融合细胞；ELISA=选出产目标抗体的融合细胞。</w:t>
      </w:r>
    </w:p>
    <w:p>
      <w:pPr>
        <w:pStyle w:val="Heading1"/>
      </w:pPr>
      <w:r>
        <w:t>板块十五　高考生物选择题秒杀技巧</w:t>
      </w:r>
    </w:p>
    <w:p>
      <w:pPr>
        <w:spacing w:after="100"/>
      </w:pPr>
      <w:r>
        <w:rPr>
          <w:b/>
          <w:sz w:val="22"/>
        </w:rPr>
        <w:t>【一、选项特征判断法】</w:t>
      </w:r>
    </w:p>
    <w:p>
      <w:pPr>
        <w:spacing w:after="60"/>
      </w:pPr>
      <w:r>
        <w:rPr>
          <w:sz w:val="21"/>
        </w:rPr>
        <w:t>1. 绝对化表述多为错误选项：含"一切""绝不""总是""必定""全部""都能""所有"等词的选项80%以上是错的。反例：有一两个反例就否决。例如"所有酶都是蛋白质"=错误（核酶是RNA）；"所有细菌都是分解者"=错误（硝化细菌是生产者、铜绿假单胞菌是病原体寄生/消费者）。</w:t>
      </w:r>
    </w:p>
    <w:p>
      <w:pPr>
        <w:spacing w:after="60"/>
      </w:pPr>
      <w:r>
        <w:rPr>
          <w:sz w:val="21"/>
        </w:rPr>
        <w:t>2. 颠倒概念/张冠李戴的选项：题中将A事物的特性错误地归给了B事物。例如"光反应产生的水用于暗反应"=错误（光反应不产生水，是暗反应产生水）；"ATP是主要能源物质"=错误（ATP是直接能源，糖类是主要能源）。这类选项的辨认方法是——看修饰语是否跟对了主语。</w:t>
      </w:r>
    </w:p>
    <w:p>
      <w:pPr>
        <w:spacing w:after="60"/>
      </w:pPr>
      <w:r>
        <w:rPr>
          <w:sz w:val="21"/>
        </w:rPr>
        <w:t>3. 因果倒置的选项："因为细胞分化，所以基因发生了选择性表达"=错误（因果颠倒！应该是基因的选择性表达=导致细胞分化）。</w:t>
      </w:r>
    </w:p>
    <w:p>
      <w:pPr>
        <w:spacing w:after="60"/>
      </w:pPr>
      <w:r>
        <w:rPr>
          <w:sz w:val="21"/>
        </w:rPr>
        <w:t>4. 部分正确部分错误（部分对≠全对）："DNA主要分布在细胞核中，RNA只分布在细胞质中"=前半句正确、后半句错误（mRNA出核到质=翻译；但线粒体、叶绿体中也含RNA）。遇到这种半对半错的选项，只要有半句话是错的=全选错。</w:t>
      </w:r>
    </w:p>
    <w:p>
      <w:pPr>
        <w:spacing w:after="60"/>
      </w:pPr>
      <w:r>
        <w:rPr>
          <w:sz w:val="21"/>
        </w:rPr>
        <w:t>5. 概念范围混淆："内环境=细胞内液"=错误（内环境=细胞外液=血浆+组织液+淋巴液）；"体液=细胞内液"=错误（体液=细胞内液+细胞外液）。</w:t>
      </w:r>
    </w:p>
    <w:p>
      <w:pPr>
        <w:spacing w:after="100"/>
      </w:pPr>
      <w:r>
        <w:rPr>
          <w:b/>
          <w:sz w:val="22"/>
        </w:rPr>
        <w:t>【二、图示/表格题快速分析】</w:t>
      </w:r>
    </w:p>
    <w:p>
      <w:pPr>
        <w:spacing w:after="60"/>
      </w:pPr>
      <w:r>
        <w:rPr>
          <w:sz w:val="21"/>
        </w:rPr>
        <w:t>表格数据题：先看清表头（比较的是哪几组/哪几个条件）=看数字大小差异=初步判断趋势=验证是否有异常数据=再从四个选项中逐个对号入座判断。特别注意：是"正相关""负相关"还是"无关"——有时看似有关实际统计不显著。</w:t>
      </w:r>
    </w:p>
    <w:p>
      <w:pPr>
        <w:spacing w:after="60"/>
      </w:pPr>
      <w:r>
        <w:rPr>
          <w:sz w:val="21"/>
        </w:rPr>
        <w:t>曲线图：①看横纵坐标=②看起点=③看趋势（上升/下降）=④看拐点=⑤看平台=⑥对各选项用曲线变化验证其说法。常见陷阱：曲线中不同曲线的终值大小与初始值无关=不要用初始值直接推断终值。</w:t>
      </w:r>
    </w:p>
    <w:p>
      <w:pPr>
        <w:spacing w:after="100"/>
      </w:pPr>
      <w:r>
        <w:rPr>
          <w:b/>
          <w:sz w:val="22"/>
        </w:rPr>
        <w:t>【三、计算类选择题速算技巧】</w:t>
      </w:r>
    </w:p>
    <w:p>
      <w:pPr>
        <w:spacing w:after="60"/>
      </w:pPr>
      <w:r>
        <w:rPr>
          <w:sz w:val="21"/>
        </w:rPr>
        <w:t>遗传概率计算（排除法+极限法结合）：①先大致估算范围=若"约一半"约"1/3""约1/4"=用估算来快速排除明显偏离的选项；②对于"不可能"类的问法=找出致命缺陷=即可排除。</w:t>
      </w:r>
    </w:p>
    <w:p>
      <w:pPr>
        <w:spacing w:after="60"/>
      </w:pPr>
      <w:r>
        <w:rPr>
          <w:sz w:val="21"/>
        </w:rPr>
        <w:t>碱基计算（利用互补关系快速排除）：双链DNA任何比例中(A+G)/(T+C)=1，(A+C)/(T+G)=1=不符合此关系的选项直接排除。</w:t>
      </w:r>
    </w:p>
    <w:p>
      <w:pPr>
        <w:spacing w:after="60"/>
      </w:pPr>
      <w:r>
        <w:rPr>
          <w:sz w:val="21"/>
        </w:rPr>
        <w:t>能量传递计算："至少=20%"和"最多=10%"=选最短/最长食物链路径=按营养级差n计算=不要忘系数。</w:t>
      </w:r>
    </w:p>
    <w:p>
      <w:pPr>
        <w:pStyle w:val="Heading1"/>
      </w:pPr>
      <w:r>
        <w:t>板块十六　高考生物大题填空专项训练素材</w:t>
      </w:r>
    </w:p>
    <w:p>
      <w:pPr>
        <w:spacing w:after="100"/>
      </w:pPr>
      <w:r>
        <w:rPr>
          <w:b/>
          <w:sz w:val="22"/>
        </w:rPr>
        <w:t>【光合与呼吸大题常考填空】</w:t>
      </w:r>
    </w:p>
    <w:p>
      <w:pPr>
        <w:spacing w:after="60"/>
      </w:pPr>
      <w:r>
        <w:rPr>
          <w:sz w:val="21"/>
        </w:rPr>
        <w:t>光合作用：①光合色素分布在（类囊体薄膜）上；②光反应将水光解产生（O₂和[H]），同时将光能转化为（ATP和NADPH中活跃的化学能）；③光合作用中O₂来自（H₂O）的光解，用同位素（¹⁸O）标记证明；④C₃的还原需要光反应提供的（ATP和NADPH）；⑤C₅的化学名称是（核酮糖-1,5-二磷酸/RuBP），与CO₂结合生成（2分子C₃/3-磷酸甘油酸），该反应被称为（CO₂的固定）。</w:t>
      </w:r>
    </w:p>
    <w:p>
      <w:pPr>
        <w:spacing w:after="60"/>
      </w:pPr>
      <w:r>
        <w:rPr>
          <w:sz w:val="21"/>
        </w:rPr>
        <w:t>细胞呼吸：⑥有氧呼吸第二阶段发生在线粒体的（基质）中，将丙酮酸和H₂O分解为（CO₂和[H]），释放（少量）能量；⑦无氧呼吸第二阶段丙酮酸在不同酶催化下分别生成（酒精和CO₂）或（乳酸）、（不）产生ATP；⑧有氧呼吸1分子葡萄糖彻底分解产能最多的阶段是第（三）阶段，发生在（线粒体内膜）上——该阶段是（[H]）与（O₂）结合生成（H₂O）释放（大量）能量。</w:t>
      </w:r>
    </w:p>
    <w:p>
      <w:pPr>
        <w:spacing w:after="100"/>
      </w:pPr>
      <w:r>
        <w:rPr>
          <w:b/>
          <w:sz w:val="22"/>
        </w:rPr>
        <w:t>【遗传题常考填空】</w:t>
      </w:r>
    </w:p>
    <w:p>
      <w:pPr>
        <w:spacing w:after="60"/>
      </w:pPr>
      <w:r>
        <w:rPr>
          <w:sz w:val="21"/>
        </w:rPr>
        <w:t>①分离定律的实质：减数分裂Ⅰ后期，（等位基因随同源染色体的分开而分离）。②自由组合定律的实质：（非同源染色体上的非等位基因自由组合）。③孟德尔获得成功的原因之一是使用（统计学）方法对实验结果进行分析。④F₁形成配子种类数=（2ⁿ）种（n为（杂合等位基因对数））。⑤测交后代性状比=（1:1）时，证明F₁是（杂合子）且符合分离定律。⑥验证自由组合定律常用的方法是（测交法）和（自交法），测交后代表型比为（1:1:1:1）。⑦伴X隐性遗传病（男）性患者多于（女）性患者，其典型特点为（隔代交叉遗传）。</w:t>
      </w:r>
    </w:p>
    <w:p>
      <w:pPr>
        <w:spacing w:after="100"/>
      </w:pPr>
      <w:r>
        <w:rPr>
          <w:b/>
          <w:sz w:val="22"/>
        </w:rPr>
        <w:t>【基因工程常考填空】</w:t>
      </w:r>
    </w:p>
    <w:p>
      <w:pPr>
        <w:spacing w:after="60"/>
      </w:pPr>
      <w:r>
        <w:rPr>
          <w:sz w:val="21"/>
        </w:rPr>
        <w:t>①限制酶的作用是识别特定的（核苷酸序列），并在特定位点切割（磷酸二酯键——不是氢键）。②DNA连接酶的功能是连接两个DNA片段之间的（磷酸二酯键），常用的有两种：（E·coli DNA连接酶）只能连黏性末端，（T₄ DNA连接酶）连黏性末端和平末端均可。③载体（质粒）必须具有三个条件：（复制原点）、（标记基因）、（多个限制酶切割位点/多克隆位点）。④构建基因表达载体是基因工程的（核心/关键）步骤，需将（启动子）—（目的基因）—（终止子）—（标记基因）等元件组装在载体上。⑤（启动子）是RNA聚合酶识别和结合的位点，驱动（转录），位于目的基因的（上游）。⑥PCR中需使用耐高温的DNA聚合酶叫（Taq DNA聚合酶），它催化的延伸方向是（5'=3'），从（引物3'端—OH）开始延伸。⑦基因工程能跨物种表达的根本原因是（所有生物共用一套遗传密码）。⑧为防自身环化和反向连接，构建表达载体时常使用（两种不同的限制酶）切割（双酶切策略）。</w:t>
      </w:r>
    </w:p>
    <w:p>
      <w:pPr>
        <w:spacing w:after="100"/>
      </w:pPr>
      <w:r>
        <w:rPr>
          <w:b/>
          <w:sz w:val="22"/>
        </w:rPr>
        <w:t>【免疫常考填空】</w:t>
      </w:r>
    </w:p>
    <w:p>
      <w:pPr>
        <w:spacing w:after="60"/>
      </w:pPr>
      <w:r>
        <w:rPr>
          <w:sz w:val="21"/>
        </w:rPr>
        <w:t>①人体免疫三道防线中，第一道防线是（皮肤和黏膜），第二道是（体液中的杀菌物质和吞噬细胞），第三道是（特异性免疫/体液免疫+细胞免疫），前两道属于（非特异性免疫）。②抗体是由（浆细胞）产生分泌的，其化学本质是（蛋白质/免疫球蛋白）。③在体液免疫中，B细胞的活化需要两个信号和（细胞因子）的刺激——信号一：（B细胞受体/BCR识别完整抗原），信号二：（活化的辅助性T细胞与B细胞的接触）。④细胞毒性T细胞裂解靶细胞的机制是：释放（穿孔素——在靶细胞膜上形成孔道）和（颗粒酶——进入靶细胞诱导凋亡）。⑤HIV病毒主要通过侵染（辅助性T细胞）破坏免疫系统。⑥免疫系统的三大功能是（免疫防御、免疫自稳、免疫监视）。</w:t>
      </w:r>
    </w:p>
    <w:p>
      <w:pPr>
        <w:spacing w:after="100"/>
      </w:pPr>
      <w:r>
        <w:rPr>
          <w:b/>
          <w:sz w:val="22"/>
        </w:rPr>
        <w:t>【生态大题常考填空】</w:t>
      </w:r>
    </w:p>
    <w:p>
      <w:pPr>
        <w:spacing w:after="60"/>
      </w:pPr>
      <w:r>
        <w:rPr>
          <w:sz w:val="21"/>
        </w:rPr>
        <w:t>①生态系统的四大组成成为：（非生物的物质和能量）、（生产者）、（消费者）、（分解者）。其中（生产者）是生态系统的基石/主要成分，（分解者）是将动植物遗体/残骸中的有机物分解为无机物=使物质循环得以进行的关键成分。②食物链的每个环节叫做一个（营养级），起点总是（生产者），终点是不被其他动物所食的（最高营养级生物/顶极消费者）。③能量流动的特点：（单向流动）、（逐级递减），相邻营养级传递效率约为（10%-20%）。④碳在生物群落与无机环境之间以（CO₂）的形式循环，在生物群落内以（含碳有机物）的形式沿食物链传递。⑤生态系统具有自我调节能力的基础是（负反馈调节）。⑥生物多样性的三个层次：（遗传/基因多样性）、（物种多样性）、（生态系统多样性）。</w:t>
      </w:r>
    </w:p>
    <w:p>
      <w:pPr>
        <w:pStyle w:val="Heading1"/>
      </w:pPr>
      <w:r>
        <w:t>板块十七　高考生物历年经典真题考点回顾</w:t>
      </w:r>
    </w:p>
    <w:p>
      <w:pPr>
        <w:spacing w:after="100"/>
      </w:pPr>
      <w:r>
        <w:rPr>
          <w:b/>
          <w:sz w:val="22"/>
        </w:rPr>
        <w:t>【2024年新课标卷经典题回顾】</w:t>
      </w:r>
    </w:p>
    <w:p>
      <w:pPr>
        <w:spacing w:after="60"/>
      </w:pPr>
      <w:r>
        <w:rPr>
          <w:sz w:val="21"/>
        </w:rPr>
        <w:t>第5题（PCR电泳图分析）：已知某基因可能以两种方向插入同一质粒载体=分别进行PCR扩增=将PCR产物进行凝胶电泳=根据电泳条带大小和数量判断插入方向。这类题考查PCR引物位置判断=两引物间的距离决定了扩增片段的长度=不同插入方向=引物对模板链的配对不同=扩增片段大小不同。</w:t>
      </w:r>
    </w:p>
    <w:p>
      <w:pPr>
        <w:spacing w:after="60"/>
      </w:pPr>
      <w:r>
        <w:rPr>
          <w:sz w:val="21"/>
        </w:rPr>
        <w:t>第30题（验证蛋白质抗原消化实验设计）：给出巨噬细胞吞噬并消化蛋白质抗原的示意图=要求补全实验流程。核心考点：①溶酶体是细胞内的"消化车间"，含多种水解酶；②抗原在吞噬体的作用下=吞噬-溶酶体融合=水解酶将蛋白质降解为短肽=由MHC-II分子呈递给辅助性T细胞。实验验证思路：用荧光标记/放射性标记的蛋白质=追踪抗原从吞噬体=溶酶体的进程。</w:t>
      </w:r>
    </w:p>
    <w:p>
      <w:pPr>
        <w:spacing w:after="100"/>
      </w:pPr>
      <w:r>
        <w:rPr>
          <w:b/>
          <w:sz w:val="22"/>
        </w:rPr>
        <w:t>【2025年全国卷经典题回顾】</w:t>
      </w:r>
    </w:p>
    <w:p>
      <w:pPr>
        <w:spacing w:after="60"/>
      </w:pPr>
      <w:r>
        <w:rPr>
          <w:sz w:val="21"/>
        </w:rPr>
        <w:t>第2题（光合速率-光照强度曲线分析）：光合速率和呼吸速率对光照强度的响应曲线。a点（光补偿点）：光合=呼吸=净光合为零=植物干重不增不减；b点（光饱和点）以上：光照不再是限制因素=即使增加光强=光合速率也不增加。混淆选项即"光照强度小于b时提高CO₂浓度可以增加光合速率"——这个表述正确，因为光照小于b时光照是限制因素，提高CO₂不增加光合速率才是错（题设的是该选项是错误的，即认为"可以提高"是错误=实际不能提高=选这个选项为错项）。</w:t>
      </w:r>
    </w:p>
    <w:p>
      <w:pPr>
        <w:spacing w:after="60"/>
      </w:pPr>
      <w:r>
        <w:rPr>
          <w:sz w:val="21"/>
        </w:rPr>
        <w:t>第10题（基因互作9:6:1）：红花植物甲和乙=分别自交=子代淡红色:白色=3:1=各为一对等位基因=甲和乙杂交=深红:淡红:白=1:2:1=甲和乙基因型不同（互补效应）。若丙（深红）自交后子代深红:淡红:白=9:6:1=丙为双杂合子AaBb=深红（A_B_）:淡红（A_bb+aaB_）:白（aabb）=9:6:1=为两对基因的积加/累加效应。</w:t>
      </w:r>
    </w:p>
    <w:p>
      <w:pPr>
        <w:pStyle w:val="Heading1"/>
      </w:pPr>
      <w:r>
        <w:t>板块十八　进化论与基因频率计算专题（深度拓展）</w:t>
      </w:r>
    </w:p>
    <w:p>
      <w:pPr>
        <w:pStyle w:val="Heading2"/>
      </w:pPr>
      <w:r>
        <w:t>一、现代进化理论深度解读</w:t>
      </w:r>
    </w:p>
    <w:p>
      <w:pPr>
        <w:spacing w:after="100"/>
      </w:pPr>
      <w:r>
        <w:rPr>
          <w:b/>
          <w:sz w:val="22"/>
        </w:rPr>
        <w:t>【自然选择学说的四项内容（达尔文进化的核心）】</w:t>
      </w:r>
    </w:p>
    <w:p>
      <w:pPr>
        <w:spacing w:after="60"/>
      </w:pPr>
      <w:r>
        <w:rPr>
          <w:sz w:val="21"/>
        </w:rPr>
        <w:t>1. 过度繁殖：生物具有很强的繁殖能力——例如一条雌鲫鱼每年产卵可达几十万粒。如果没有大量死亡，生物数量将按几何级数增长。</w:t>
      </w:r>
    </w:p>
    <w:p>
      <w:pPr>
        <w:spacing w:after="60"/>
      </w:pPr>
      <w:r>
        <w:rPr>
          <w:sz w:val="21"/>
        </w:rPr>
        <w:t>2. 生存斗争：生物生活空间和食物有限=生物个体之间、生物与环境之间存在激烈的生存斗争。包括种内斗争（同种生物个体为争夺资源）、种间斗争（不同种间的竞争和捕食等）、与无机环境斗争（恶劣气候、干旱等）。注意：生存斗争是生物进化的动力。</w:t>
      </w:r>
    </w:p>
    <w:p>
      <w:pPr>
        <w:spacing w:after="60"/>
      </w:pPr>
      <w:r>
        <w:rPr>
          <w:sz w:val="21"/>
        </w:rPr>
        <w:t>3. 遗传和变异：①变异具有普遍性（任何群体中都存在个体差异）；②变异一般是不定向的——有的变异有利、有的有害、有的中性；③遗传稳定性使得有利变异可以传递给后代。遗传和变异是进化的内因/基础。</w:t>
      </w:r>
    </w:p>
    <w:p>
      <w:pPr>
        <w:spacing w:after="60"/>
      </w:pPr>
      <w:r>
        <w:rPr>
          <w:sz w:val="21"/>
        </w:rPr>
        <w:t>4. 适者生存：具有有利变异的个体=在生存斗争中获胜=存活并繁殖更多后代=有利变异逐代积累=使该物种逐渐进化=更加适应环境。这是自然选择的结果——适者生存，不适者淘汰。</w:t>
      </w:r>
    </w:p>
    <w:p>
      <w:pPr>
        <w:spacing w:after="60"/>
      </w:pPr>
      <w:r>
        <w:rPr>
          <w:sz w:val="21"/>
        </w:rPr>
        <w:t>自然选择学说的局限性（注意考点）：①达尔文未能阐明遗传和变异的本质（未知基因的概念——"生物用进废退和获得性遗传"的观点是错误的，实际是魏斯曼/后来的分子生物学揭示基因突变的物质基础）；②达尔文强调个体是进化的基本单位——现代进化理论则发展为以种群为进化基本单位；③达尔文过分强调渐变——现代进化理论则承认自然选择和基因突变可使物种出现跳跃式变化。</w:t>
      </w:r>
    </w:p>
    <w:p>
      <w:pPr>
        <w:spacing w:after="100"/>
      </w:pPr>
      <w:r>
        <w:rPr>
          <w:b/>
          <w:sz w:val="22"/>
        </w:rPr>
        <w:t>【现代生物进化理论与达尔文自然选择学说的对比】</w:t>
      </w:r>
    </w:p>
    <w:p>
      <w:pPr>
        <w:spacing w:after="60"/>
      </w:pPr>
      <w:r>
        <w:rPr>
          <w:sz w:val="21"/>
        </w:rPr>
        <w:t>共同点：都认为变异提供进化原材料，自然选择决定进化方向。</w:t>
      </w:r>
    </w:p>
    <w:p>
      <w:pPr>
        <w:spacing w:after="60"/>
      </w:pPr>
      <w:r>
        <w:rPr>
          <w:sz w:val="21"/>
        </w:rPr>
        <w:t>区别（重要考点）：</w:t>
      </w:r>
    </w:p>
    <w:p>
      <w:pPr>
        <w:spacing w:after="60"/>
      </w:pPr>
      <w:r>
        <w:rPr>
          <w:sz w:val="21"/>
        </w:rPr>
        <w:t>①进化的基本单位——达尔文认为是个体；现代理论认为是种群。</w:t>
      </w:r>
    </w:p>
    <w:p>
      <w:pPr>
        <w:spacing w:after="60"/>
      </w:pPr>
      <w:r>
        <w:rPr>
          <w:sz w:val="21"/>
        </w:rPr>
        <w:t>②变异的本质——达尔文不知变异的遗传机制；现代理论明确指出基因突变和染色体变异是变异的主要来源。</w:t>
      </w:r>
    </w:p>
    <w:p>
      <w:pPr>
        <w:spacing w:after="60"/>
      </w:pPr>
      <w:r>
        <w:rPr>
          <w:sz w:val="21"/>
        </w:rPr>
        <w:t>③物种形成——达尔文强调渐变积累；现代理论承认隔离是物种形成的必要条件（地理隔离=可能导致=生殖隔离=新物种形成）。</w:t>
      </w:r>
    </w:p>
    <w:p>
      <w:pPr>
        <w:spacing w:after="60"/>
      </w:pPr>
      <w:r>
        <w:rPr>
          <w:sz w:val="21"/>
        </w:rPr>
        <w:t>④自然选择的直接对象——个体表型（不是基因型，不是基因频率，达尔文和现代理论均认同这点）。</w:t>
      </w:r>
    </w:p>
    <w:p>
      <w:pPr>
        <w:pStyle w:val="Heading2"/>
      </w:pPr>
      <w:r>
        <w:t>二、基因频率计算专项题型</w:t>
      </w:r>
    </w:p>
    <w:p>
      <w:pPr>
        <w:spacing w:after="100"/>
      </w:pPr>
      <w:r>
        <w:rPr>
          <w:b/>
          <w:sz w:val="22"/>
        </w:rPr>
        <w:t>【题型一：已知基因型个体数求基因频率（定义法）】</w:t>
      </w:r>
    </w:p>
    <w:p>
      <w:pPr>
        <w:spacing w:after="60"/>
      </w:pPr>
      <w:r>
        <w:rPr>
          <w:sz w:val="21"/>
        </w:rPr>
        <w:t>方法：某基因频率 = 该基因总数 / 全部等位基因总数。常染色体：基因频率A = (2×AA个体数 + Aa个体数) / (2×总个体数)。</w:t>
      </w:r>
    </w:p>
    <w:p>
      <w:pPr>
        <w:spacing w:after="60"/>
      </w:pPr>
      <w:r>
        <w:rPr>
          <w:sz w:val="21"/>
        </w:rPr>
        <w:t>例题：某群体中AA个体占30%，Aa占60%，aa占10%，求A和a的基因频率。解法：A% = AA% + 1/2×Aa% = 30% + 1/2×60% = 60%；a% = 1-60% = 40%。</w:t>
      </w:r>
    </w:p>
    <w:p>
      <w:pPr>
        <w:spacing w:after="100"/>
      </w:pPr>
      <w:r>
        <w:rPr>
          <w:b/>
          <w:sz w:val="22"/>
        </w:rPr>
        <w:t>【题型二：已知隐性纯合频率求其他频率（遗传平衡法）】</w:t>
      </w:r>
    </w:p>
    <w:p>
      <w:pPr>
        <w:spacing w:after="60"/>
      </w:pPr>
      <w:r>
        <w:rPr>
          <w:sz w:val="21"/>
        </w:rPr>
        <w:t>条件：假设该种群处于哈代-温伯格平衡（随机交配，种群大，无迁入/迁出，无突变，无选择）。</w:t>
      </w:r>
    </w:p>
    <w:p>
      <w:pPr>
        <w:spacing w:after="60"/>
      </w:pPr>
      <w:r>
        <w:rPr>
          <w:sz w:val="21"/>
        </w:rPr>
        <w:t>方法：已知aa(q²) = q = √(q²) = p = 1-q = 杂合子(Aa): 2pq。注意得先判断题目是否声明满足遗传平衡条件。</w:t>
      </w:r>
    </w:p>
    <w:p>
      <w:pPr>
        <w:spacing w:after="60"/>
      </w:pPr>
      <w:r>
        <w:rPr>
          <w:sz w:val="21"/>
        </w:rPr>
        <w:t>例题：某地区白化病(aa)发病率为1/10000，求携带者(Aa)概率。解：aa=q²=1/10000 = q=1/100 = p=99/100 = Aa=2pq=2×(99/100)×(1/100)=198/10000≈1/50。即约每50人中有一人为携带者。</w:t>
      </w:r>
    </w:p>
    <w:p>
      <w:pPr>
        <w:spacing w:after="100"/>
      </w:pPr>
      <w:r>
        <w:rPr>
          <w:b/>
          <w:sz w:val="22"/>
        </w:rPr>
        <w:t>【题型三：X染色体上基因频率的计算】</w:t>
      </w:r>
    </w:p>
    <w:p>
      <w:pPr>
        <w:spacing w:after="60"/>
      </w:pPr>
      <w:r>
        <w:rPr>
          <w:sz w:val="21"/>
        </w:rPr>
        <w:t>注意：男性只有一条X染色体=计算时男性个体数的贡献只算1个等位基因（不是2个）。</w:t>
      </w:r>
    </w:p>
    <w:p>
      <w:pPr>
        <w:spacing w:after="60"/>
      </w:pPr>
      <w:r>
        <w:rPr>
          <w:sz w:val="21"/>
        </w:rPr>
        <w:t>公式：X染色体某基因频率 = (雌性中该基因数 + 雄性中该基因数) / (雌性个体数×2 + 雄性个体数)。</w:t>
      </w:r>
    </w:p>
    <w:p>
      <w:pPr>
        <w:spacing w:after="60"/>
      </w:pPr>
      <w:r>
        <w:rPr>
          <w:sz w:val="21"/>
        </w:rPr>
        <w:t>重要结论：红绿色盲（伴X隐性）中——男性发病率 = Xᵇ基因频率。因为男性只有一个X染色体=只要这个X带有b基因就会患病（不涉及rr纯合问题）。</w:t>
      </w:r>
    </w:p>
    <w:p>
      <w:pPr>
        <w:spacing w:after="60"/>
      </w:pPr>
      <w:r>
        <w:rPr>
          <w:sz w:val="21"/>
        </w:rPr>
        <w:t>例题：某群体女性中色盲率为0.48%，男性色盲率为8%，求该群体中Xᵇ的基因频率。注意：女性色盲XᵇXᵇ，女性携带者XᴮXᵇ不确定（题中没有直接给出女性携带者数据时，可从男性色盲率推）。解法：男性色盲率=8%=男性只需一个Xᵇ即患病=男性色盲率可直接等于Xᵇ的频率=q=8%=0.08。</w:t>
      </w:r>
    </w:p>
    <w:p>
      <w:pPr>
        <w:spacing w:after="100"/>
      </w:pPr>
      <w:r>
        <w:rPr>
          <w:b/>
          <w:sz w:val="22"/>
        </w:rPr>
        <w:t>【题型四：自交与自由交配子代基因频率/基因型频率的区别】</w:t>
      </w:r>
    </w:p>
    <w:p>
      <w:pPr>
        <w:spacing w:after="60"/>
      </w:pPr>
      <w:r>
        <w:rPr>
          <w:sz w:val="21"/>
        </w:rPr>
        <w:t>自交：后代基因型频率改变——杂合子比例减半（逐代×1/2），纯合子比例增大。但基因频率不变（因为无选择、无迁入/迁出，等位基因总数不变）。</w:t>
      </w:r>
    </w:p>
    <w:p>
      <w:pPr>
        <w:spacing w:after="60"/>
      </w:pPr>
      <w:r>
        <w:rPr>
          <w:sz w:val="21"/>
        </w:rPr>
        <w:t>自由交配（随机交配）：第一代随机交配即可使基因型频率达到遗传平衡=之后基因频率和基因型频率都不再变化。条件是不存在自然选择/突变/迁移。</w:t>
      </w:r>
    </w:p>
    <w:p>
      <w:pPr>
        <w:spacing w:after="60"/>
      </w:pPr>
      <w:r>
        <w:rPr>
          <w:sz w:val="21"/>
        </w:rPr>
        <w:t>区别速记：自交=杂合子逐代减半（Aa=½Aa（上代））；自由交配=一代后达到平衡(Aa=2pq)不变。两种情况的基因频率都保持不变。</w:t>
      </w:r>
    </w:p>
    <w:p>
      <w:pPr>
        <w:spacing w:after="100"/>
      </w:pPr>
      <w:r>
        <w:rPr>
          <w:b/>
          <w:sz w:val="22"/>
        </w:rPr>
        <w:t>【题型五：进化方向的判断】</w:t>
      </w:r>
    </w:p>
    <w:p>
      <w:pPr>
        <w:spacing w:after="60"/>
      </w:pPr>
      <w:r>
        <w:rPr>
          <w:sz w:val="21"/>
        </w:rPr>
        <w:t>①若某基因频率在不同世代保持不变=该基因对应的性状没有进化（基因频率没有改变=未发生进化）。②若某基因频率在不同世代发生改变=说明该种群在进化（进化就是基因频率的改变）。③自然选择直接对象是个体的表型=间接影响基因频率。</w:t>
      </w:r>
    </w:p>
    <w:p>
      <w:pPr>
        <w:pStyle w:val="Heading2"/>
      </w:pPr>
      <w:r>
        <w:t>三、物种形成与协同进化</w:t>
      </w:r>
    </w:p>
    <w:p>
      <w:pPr>
        <w:spacing w:after="60"/>
      </w:pPr>
      <w:r>
        <w:rPr>
          <w:sz w:val="21"/>
        </w:rPr>
        <w:t>物种形成的三个环节：①突变和基因重组（提供进化原材料）；②自然选择（决定进化方向）；③隔离（导致物种形成——特别是生殖隔离）。地理隔离是物种形成的常见初始步骤但不一定导致物种形成（取决于地理隔离时间是否足够长、环境差异是否足够大）。生殖隔离一旦形成——物种形成确定。</w:t>
      </w:r>
    </w:p>
    <w:p>
      <w:pPr>
        <w:spacing w:after="60"/>
      </w:pPr>
      <w:r>
        <w:rPr>
          <w:sz w:val="21"/>
        </w:rPr>
        <w:t>生殖隔离的具体表现：①交配前隔离——时间隔离/生态隔离/行为隔离等（不能交配）；②交配后隔离——精卵不能结合/杂种不活/杂种不育（能交配但不能产生可育后代）。例如马和驴=产生骡=但骡是不育的=马和驴之间存在生殖隔离=是不同的物种。注意：不同物种之间不一定完全不能交配——关键是不能产生可育后代。</w:t>
      </w:r>
    </w:p>
    <w:p>
      <w:pPr>
        <w:spacing w:after="60"/>
      </w:pPr>
      <w:r>
        <w:rPr>
          <w:sz w:val="21"/>
        </w:rPr>
        <w:t>协同进化（协同进化）：①不同物种之间——捕食者与猎物、寄生者与宿主、植物与传粉动物=形成相互选择、相互促进的进化关系。②生物与无机环境之间——例如地球上原始大气无氧=厌氧生物占优势=蓝细菌出现产生O₂=改变大气成分=需氧型生物出现（即环境变化促进生物进化，生物进化反过来改变环境）。</w:t>
      </w:r>
    </w:p>
    <w:p>
      <w:pPr>
        <w:pStyle w:val="Heading1"/>
      </w:pPr>
      <w:r>
        <w:t>板块十九　光合作用与细胞呼吸特殊类型深度拓展</w:t>
      </w:r>
    </w:p>
    <w:p>
      <w:pPr>
        <w:pStyle w:val="Heading2"/>
      </w:pPr>
      <w:r>
        <w:t>一、C₃途径、C₄途径、CAM途径对比表</w:t>
      </w:r>
    </w:p>
    <w:p>
      <w:pPr>
        <w:spacing w:after="100"/>
      </w:pPr>
      <w:r>
        <w:rPr>
          <w:b/>
          <w:sz w:val="22"/>
        </w:rPr>
        <w:t>【三种光合碳固定途径完整对比】</w:t>
      </w:r>
    </w:p>
    <w:p>
      <w:pPr>
        <w:spacing w:after="60"/>
      </w:pPr>
      <w:r>
        <w:rPr>
          <w:sz w:val="21"/>
        </w:rPr>
        <w:t>C₃途径（Calvin-Benson循环/卡尔文循环）：植物类型——多数植物（水稻、小麦、大豆、棉花等）。CO₂固定方式——Rubisco直接催化CO₂+C₅=2C₃（在所有光合细胞的叶绿体基质中）。CO₂补偿点——较高（约50ppm CO₂）。气孔行为——白天开放（有光时张开CO₂才能进入，但使水分大量蒸腾）、夜晚关闭。光呼吸——有明显光呼吸（Rubisco在高O₂低CO₂条件下催化C₅+O₂=产生CO₂=消耗ATP和NADPH而无能量产生=造成净光合"浪费"）。适宜生长环境——温带凉爽湿润气候（水分散失不严重）。</w:t>
      </w:r>
    </w:p>
    <w:p>
      <w:pPr>
        <w:spacing w:after="60"/>
      </w:pPr>
      <w:r>
        <w:rPr>
          <w:sz w:val="21"/>
        </w:rPr>
        <w:t>C₄途径（C₄二羧酸途径/Hatch-Slack途径）：植物类型——约3%的被子植物（玉米、甘蔗、高粱、马齿苋等热带起源植物）。CO₂固定方式——叶肉细胞中PEP羧化酶催化CO₂+PEP=C₄（草酰乙酸/苹果酸/天冬氨酸）=转运到维管束鞘细胞的叶绿体中=C₄脱羧释放CO₂=在维管束鞘细胞叶绿体中进入卡尔文循环（C₃途径固定CO₂=C₃=Calvin循环）。"CO₂泵"效应——PEP羧化酶对CO₂亲和力极高=CO₂补偿点极低（约5ppm CO₂以下）=低CO₂条件下光合效率仍高。气孔行为——白天开放时间长于C₃植物（C₄植物在水分充足的条件下蒸腾速率高/水分不足时能有效保水—这是C₄优于C₃的核心）。光呼吸——几乎没有光呼吸（维管束鞘细胞内不断释放CO₂使其浓度高=抑制Rubisco氧合活性=Rubisco"几乎只与CO₂反应不与O₂反应"=消除光呼吸）。适宜生长环境——高温/高光强/水分相对紧张的热带/亚热带气候（在这条件下光合效率优于C₃）。</w:t>
      </w:r>
    </w:p>
    <w:p>
      <w:pPr>
        <w:spacing w:after="60"/>
      </w:pPr>
      <w:r>
        <w:rPr>
          <w:sz w:val="21"/>
        </w:rPr>
        <w:t>CAM途径（景天酸代谢途径/Crassulacean Acid Metabolism）：植物类型——景天科、仙人掌科、凤梨科等肉质植物（多为沙漠/干旱环境肉质植物）。CO₂固定方式——夜晚气孔开放=CO₂被PEP羧化酶固定形成C₄酸（主要是苹果酸）=储存在液泡中（夜晚凉爽水分蒸发少/可以张开气孔收集CO₂）；白天气孔关闭（减少水分散失）=贮存的苹果酸从液泡中释放出来=脱羧释放CO₂=进入卡尔文循环（C₃途径）。气孔行为——夜晚开放、白天关闭（与C₃和C₄相反！）。光呼吸——无光呼吸（与C₄类似，CO₂被浓缩后释放）。适宜生长环境——极端干旱的沙漠环境（水极珍贵=以时间分离替代空间分离，昼夜分开CO₂收集和Calvin循环两个过程）。</w:t>
      </w:r>
    </w:p>
    <w:p>
      <w:pPr>
        <w:pStyle w:val="Heading2"/>
      </w:pPr>
      <w:r>
        <w:t>二、光呼吸详解</w:t>
      </w:r>
    </w:p>
    <w:p>
      <w:pPr>
        <w:spacing w:after="100"/>
      </w:pPr>
      <w:r>
        <w:rPr>
          <w:b/>
          <w:sz w:val="22"/>
        </w:rPr>
        <w:t>【光呼吸的生化机制与生物学意义】</w:t>
      </w:r>
    </w:p>
    <w:p>
      <w:pPr>
        <w:spacing w:after="60"/>
      </w:pPr>
      <w:r>
        <w:rPr>
          <w:sz w:val="21"/>
        </w:rPr>
        <w:t>光呼吸的定义：绿色细胞在光照条件下，依赖于氧气的有机物消耗过程称为光呼吸（photorespiration，即"光下发生的呼吸"——但与线粒体的无光的有氧呼吸完全不同！注意光呼吸≠有氧呼吸。有氧呼吸在细胞内普遍存在=为线粒体中的氧化磷酸化产能反应；光呼吸是叶绿体和过氧化物酶体和线粒体三者协同的、与Rubisco的氧化酶活性相关的过程/消耗能量但产生磷酸乙醇酸=不完全循环丢失原固定碳的过程）。</w:t>
      </w:r>
    </w:p>
    <w:p>
      <w:pPr>
        <w:spacing w:after="60"/>
      </w:pPr>
      <w:r>
        <w:rPr>
          <w:sz w:val="21"/>
        </w:rPr>
        <w:t>光呼吸的生化过程（三步概要）：在叶绿体中——Rubisco酶催化O₂+C₅（RuBP/核酮糖-1,5-二磷酸）=3-PGA（磷酸甘油酸）+2-PG（磷酸乙醇酸）=磷酸乙醇酸进入过氧化物酶体和线粒体=经过一系列反应=部分碳最终以CO₂形式释放=消耗ATP和NADPH——可见光呼吸降低了净光合效率（Rubisco与CO₂反应产生2分子3-PGA=进入Calvin循环固定碳；而与O₂的反应产生1分子3-PGA+1分子磷酸乙醇酸=磷酸乙醇酸必须被一系列酶处理=释放CO₂和氨=消耗ATP和还原力="浪费"能量）。</w:t>
      </w:r>
    </w:p>
    <w:p>
      <w:pPr>
        <w:spacing w:after="60"/>
      </w:pPr>
      <w:r>
        <w:rPr>
          <w:sz w:val="21"/>
        </w:rPr>
        <w:t>光呼吸的意义（为何在进化中未被淘汰？）：假说——①防止强光下NADPH积累=产生过量活性氧（ROS）破坏光合系统（光呼吸消耗了过量的还原力和ATP=调节正常光系统运转以防止光抑制/光破坏光系统II（PSII））；②回收磷酸乙醇酸中的有机碳——防止碳骨架流失。高考常考"光呼吸对植物的意义"——开放性问题需多角度回答。</w:t>
      </w:r>
    </w:p>
    <w:p>
      <w:pPr>
        <w:pStyle w:val="Heading2"/>
      </w:pPr>
      <w:r>
        <w:t>三、影响光合作用的因素（基础+进阶）</w:t>
      </w:r>
    </w:p>
    <w:p>
      <w:pPr>
        <w:spacing w:after="100"/>
      </w:pPr>
      <w:r>
        <w:rPr>
          <w:b/>
          <w:sz w:val="22"/>
        </w:rPr>
        <w:t>【多因素综合影响曲线分析】</w:t>
      </w:r>
    </w:p>
    <w:p>
      <w:pPr>
        <w:spacing w:after="60"/>
      </w:pPr>
      <w:r>
        <w:rPr>
          <w:sz w:val="21"/>
        </w:rPr>
        <w:t>光照强度-光合速率曲线详解：</w:t>
      </w:r>
    </w:p>
    <w:p>
      <w:pPr>
        <w:spacing w:after="60"/>
      </w:pPr>
      <w:r>
        <w:rPr>
          <w:sz w:val="21"/>
        </w:rPr>
        <w:t>AB段（倾斜段/斜率正）——限制因素是光照强度（光合速率随光照增大而线性/近似线性增大）。BC段（斜率渐缓）——光照不再是唯一限制因素，CO₂浓度/温度等开始限制。C点（最高点）——光饱和点：光合速率最大时的最低光照强度=此后光照不再是限制因素。</w:t>
      </w:r>
    </w:p>
    <w:p>
      <w:pPr>
        <w:spacing w:after="60"/>
      </w:pPr>
      <w:r>
        <w:rPr>
          <w:sz w:val="21"/>
        </w:rPr>
        <w:t>将光照强度固定在光饱和点以上=提高CO₂浓度和适宜温度=可使光合速率进一步增大（最高光合速率/光合潜力/潜在最大光合能力）。</w:t>
      </w:r>
    </w:p>
    <w:p>
      <w:pPr>
        <w:spacing w:after="60"/>
      </w:pPr>
      <w:r>
        <w:rPr>
          <w:sz w:val="21"/>
        </w:rPr>
        <w:t>CO₂浓度-光合速率曲线详解：</w:t>
      </w:r>
    </w:p>
    <w:p>
      <w:pPr>
        <w:spacing w:after="60"/>
      </w:pPr>
      <w:r>
        <w:rPr>
          <w:sz w:val="21"/>
        </w:rPr>
        <w:t>CO₂补偿点——光合=呼吸=净光合为零时的CO₂浓度。C₃植物的CO₂补偿点（约50-100ppm CO₂）远高于C₄植物（约0-10ppm CO₂）=C₄植物在极低CO₂条件下仍能正常光合（这就是为什么C₄植物光呼吸极低的原因）。</w:t>
      </w:r>
    </w:p>
    <w:p>
      <w:pPr>
        <w:spacing w:after="60"/>
      </w:pPr>
      <w:r>
        <w:rPr>
          <w:sz w:val="21"/>
        </w:rPr>
        <w:t>温度-光合速率曲线：</w:t>
      </w:r>
    </w:p>
    <w:p>
      <w:pPr>
        <w:spacing w:after="60"/>
      </w:pPr>
      <w:r>
        <w:rPr>
          <w:sz w:val="21"/>
        </w:rPr>
        <w:t>光合作用的最适温度一般在25-30°C，此时暗反应酶活性最佳。温度超过35°C=酶活性降低+气孔关闭（午休）=光合速率急剧下降。低温（5°C以下）=暗反应减慢（酶活性低）+细胞膜/类囊体膜流动性降低=光合受抑。</w:t>
      </w:r>
    </w:p>
    <w:p>
      <w:pPr>
        <w:spacing w:after="60"/>
      </w:pPr>
      <w:r>
        <w:rPr>
          <w:sz w:val="21"/>
        </w:rPr>
        <w:t>多因素综合实验设计（高考实验大题热点）：研究两因素交互作用对光合的影响=设置两个自变量的交叉分组实验：例如以CO₂浓度和光照强度分别为不同水平=共设多个组合=测每种组合下的光合速率=分析单因素和交互效应。</w:t>
      </w:r>
    </w:p>
    <w:p>
      <w:pPr>
        <w:pStyle w:val="Heading1"/>
      </w:pPr>
      <w:r>
        <w:t>板块十一　教材全部试剂与用途速查表</w:t>
      </w:r>
    </w:p>
    <w:p>
      <w:pPr>
        <w:spacing w:after="60"/>
      </w:pPr>
      <w:r>
        <w:rPr>
          <w:sz w:val="21"/>
        </w:rPr>
        <w:t>【必修一　分子与细胞 试剂】</w:t>
      </w:r>
    </w:p>
    <w:p>
      <w:pPr>
        <w:spacing w:after="60"/>
      </w:pPr>
      <w:r>
        <w:rPr>
          <w:sz w:val="21"/>
        </w:rPr>
        <w:t>斐林试剂（甲液NaOH+乙液CuSO₄等量混合、现配现用、水浴加热50-65°C、砖红色沉淀）=检测还原糖（葡萄糖/果糖/麦芽糖等）——注意蔗糖不是还原糖</w:t>
      </w:r>
    </w:p>
    <w:p>
      <w:pPr>
        <w:spacing w:after="60"/>
      </w:pPr>
      <w:r>
        <w:rPr>
          <w:sz w:val="21"/>
        </w:rPr>
        <w:t>双缩脲试剂（A液NaOH=先加A液1mL、B液CuSO₄=再加4滴、不加热、紫色络合物）=检测蛋白质/多肽（含肽键的物质均有反应）——本质是检测肽键(-CO-NH-)</w:t>
      </w:r>
    </w:p>
    <w:p>
      <w:pPr>
        <w:spacing w:after="60"/>
      </w:pPr>
      <w:r>
        <w:rPr>
          <w:sz w:val="21"/>
        </w:rPr>
        <w:t>苏丹Ⅲ染液（直接染色=橘黄色、可在显微镜下观察脂肪颗粒、50%酒精洗去浮色）=检测脂肪</w:t>
      </w:r>
    </w:p>
    <w:p>
      <w:pPr>
        <w:spacing w:after="60"/>
      </w:pPr>
      <w:r>
        <w:rPr>
          <w:sz w:val="21"/>
        </w:rPr>
        <w:t>苏丹Ⅳ染液（染成红色，比苏丹Ⅲ更灵敏=阳性红色）=检测脂肪（使用不广泛但高考有提及）</w:t>
      </w:r>
    </w:p>
    <w:p>
      <w:pPr>
        <w:spacing w:after="60"/>
      </w:pPr>
      <w:r>
        <w:rPr>
          <w:sz w:val="21"/>
        </w:rPr>
        <w:t>碘液（遇淀粉=蓝色）=检测淀粉——用于温度对淀粉酶活性影响实验的检测（不能接触高温使碘液变色干扰）</w:t>
      </w:r>
    </w:p>
    <w:p>
      <w:pPr>
        <w:spacing w:after="60"/>
      </w:pPr>
      <w:r>
        <w:rPr>
          <w:sz w:val="21"/>
        </w:rPr>
        <w:t>斐林试剂与双缩脲试剂成分同为NaOH+CuSO₄，但CuSO₄浓度不同（斐林0.05g/mL、双缩脲0.01g/mL）=用法和目的完全不同</w:t>
      </w:r>
    </w:p>
    <w:p>
      <w:pPr>
        <w:spacing w:after="60"/>
      </w:pPr>
      <w:r>
        <w:rPr>
          <w:sz w:val="21"/>
        </w:rPr>
        <w:t>0.3g/mL蔗糖溶液=用于质壁分离实验——外渗浓度。浓度太高会使细胞一次性失水过多致死亡</w:t>
      </w:r>
    </w:p>
    <w:p>
      <w:pPr>
        <w:spacing w:after="60"/>
      </w:pPr>
      <w:r>
        <w:rPr>
          <w:sz w:val="21"/>
        </w:rPr>
        <w:t>KNO₃/尿素/甘油溶液=做质壁分离实验=先分离后自动复原（因为溶质可被细胞主动吸收进入=细胞液浓度增大=吸水复原）</w:t>
      </w:r>
    </w:p>
    <w:p>
      <w:pPr>
        <w:spacing w:after="60"/>
      </w:pPr>
      <w:r>
        <w:rPr>
          <w:sz w:val="21"/>
        </w:rPr>
        <w:t>清水/蒸馏水=质壁分离复原、哺乳动物红细胞吸水涨破制备细胞膜</w:t>
      </w:r>
    </w:p>
    <w:p>
      <w:pPr>
        <w:spacing w:after="60"/>
      </w:pPr>
      <w:r>
        <w:rPr>
          <w:sz w:val="21"/>
        </w:rPr>
        <w:t>盐酸(HCl)+酒精混合液（解离液=体积比1:1）=根尖解离=使细胞分离开分离（盐酸溶解果胶中胶层）</w:t>
      </w:r>
    </w:p>
    <w:p>
      <w:pPr>
        <w:spacing w:after="60"/>
      </w:pPr>
      <w:r>
        <w:rPr>
          <w:sz w:val="21"/>
        </w:rPr>
        <w:t>8%盐酸=改变细胞膜通透性（DNA和RNA在细胞中的分布实验）、使染色体DNA与蛋白质分离=便于DNA甲基绿染色</w:t>
      </w:r>
    </w:p>
    <w:p>
      <w:pPr>
        <w:spacing w:after="60"/>
      </w:pPr>
      <w:r>
        <w:rPr>
          <w:sz w:val="21"/>
        </w:rPr>
        <w:t>龙胆紫/醋酸洋红/改良苯酚品红=染色体染色=用于有丝分裂和减数分裂装片制备（染成紫色/红色/紫红色）</w:t>
      </w:r>
    </w:p>
    <w:p>
      <w:pPr>
        <w:spacing w:after="60"/>
      </w:pPr>
      <w:r>
        <w:rPr>
          <w:sz w:val="21"/>
        </w:rPr>
        <w:t>健那绿（Janus Green B）=唯一专一性染活细胞线粒体的染料=线粒体蓝绿色（需用生理盐水配制、保持细胞活性）</w:t>
      </w:r>
    </w:p>
    <w:p>
      <w:pPr>
        <w:spacing w:after="60"/>
      </w:pPr>
      <w:r>
        <w:rPr>
          <w:sz w:val="21"/>
        </w:rPr>
        <w:t>无水乙醇（提取液/有机溶剂）=溶解提取光合色素——注意是无水乙醇、不能用水</w:t>
      </w:r>
    </w:p>
    <w:p>
      <w:pPr>
        <w:spacing w:after="60"/>
      </w:pPr>
      <w:r>
        <w:rPr>
          <w:sz w:val="21"/>
        </w:rPr>
        <w:t>层析液（石油醚+丙酮+苯混合物或93号汽油+丙酮混合液）=纸层析法分离光合色素=不同色素因在层析液中的溶解度不同而扩散速度不同</w:t>
      </w:r>
    </w:p>
    <w:p>
      <w:pPr>
        <w:spacing w:after="60"/>
      </w:pPr>
      <w:r>
        <w:rPr>
          <w:sz w:val="21"/>
        </w:rPr>
        <w:t>CaCO₃（碳酸钙粉末）=研磨绿叶时加入=中和有机酸、保护叶绿素不被酸分解破坏</w:t>
      </w:r>
    </w:p>
    <w:p>
      <w:pPr>
        <w:spacing w:after="60"/>
      </w:pPr>
      <w:r>
        <w:rPr>
          <w:sz w:val="21"/>
        </w:rPr>
        <w:t>SiO₂（二氧化硅细粉末）=研磨绿叶时加入=增加研磨摩擦力、使研磨更充分=彻底破碎细胞释放色素</w:t>
      </w:r>
    </w:p>
    <w:p>
      <w:pPr>
        <w:spacing w:after="60"/>
      </w:pPr>
      <w:r>
        <w:rPr>
          <w:sz w:val="21"/>
        </w:rPr>
        <w:t>甲基绿-吡罗红混合染色剂=DNA呈绿色（主要在细胞核）、RNA呈红色（主要在细胞质）</w:t>
      </w:r>
    </w:p>
    <w:p>
      <w:pPr>
        <w:spacing w:after="60"/>
      </w:pPr>
      <w:r>
        <w:rPr>
          <w:sz w:val="21"/>
        </w:rPr>
        <w:t>NaHCO₃溶液（碳酸氢钠/CO₂缓冲液=光合作用实验中提供CO₂维持浓度恒定）=光合作用研究中用于维持CO₂浓度。也可被NaOH替代用于测光合速率</w:t>
      </w:r>
    </w:p>
    <w:p>
      <w:pPr>
        <w:spacing w:after="60"/>
      </w:pPr>
      <w:r>
        <w:rPr>
          <w:sz w:val="21"/>
        </w:rPr>
        <w:t>【必修二　遗传与进化 试剂】</w:t>
      </w:r>
    </w:p>
    <w:p>
      <w:pPr>
        <w:spacing w:after="60"/>
      </w:pPr>
      <w:r>
        <w:rPr>
          <w:sz w:val="21"/>
        </w:rPr>
        <w:t>卡诺氏液=低温诱导染色体数目变化实验中固定细胞（固定=停止细胞代谢/保持原有细胞形态）</w:t>
      </w:r>
    </w:p>
    <w:p>
      <w:pPr>
        <w:spacing w:after="60"/>
      </w:pPr>
      <w:r>
        <w:rPr>
          <w:sz w:val="21"/>
        </w:rPr>
        <w:t>二苯胺试剂（沸水浴加热=蓝色）=鉴定DNA（粗提取实验中=DNA+二苯胺=蓝色产物）</w:t>
      </w:r>
    </w:p>
    <w:p>
      <w:pPr>
        <w:spacing w:after="60"/>
      </w:pPr>
      <w:r>
        <w:rPr>
          <w:sz w:val="21"/>
        </w:rPr>
        <w:t>秋水仙素=抑制纺锤体的形成（作用于有丝分裂前期）=使细胞内染色体数目加倍。用于单倍体/多倍体育种</w:t>
      </w:r>
    </w:p>
    <w:p>
      <w:pPr>
        <w:spacing w:after="60"/>
      </w:pPr>
      <w:r>
        <w:rPr>
          <w:sz w:val="21"/>
        </w:rPr>
        <w:t>2mol/L NaCl溶液=溶解DNA（高盐浓度下DNA溶解度高）</w:t>
      </w:r>
    </w:p>
    <w:p>
      <w:pPr>
        <w:spacing w:after="60"/>
      </w:pPr>
      <w:r>
        <w:rPr>
          <w:sz w:val="21"/>
        </w:rPr>
        <w:t>0.14mol/L NaCl=DNA溶解度最低=DNA几乎不溶而析出=用于DNA粗提取中沉淀分离DNA</w:t>
      </w:r>
    </w:p>
    <w:p>
      <w:pPr>
        <w:spacing w:after="60"/>
      </w:pPr>
      <w:r>
        <w:rPr>
          <w:sz w:val="21"/>
        </w:rPr>
        <w:t>冷酒精（75%/95%乙醇）=DNA不溶于冷酒精=析出丝状沉淀=用于DNA洗涤和沉淀</w:t>
      </w:r>
    </w:p>
    <w:p>
      <w:pPr>
        <w:spacing w:after="60"/>
      </w:pPr>
      <w:r>
        <w:rPr>
          <w:sz w:val="21"/>
        </w:rPr>
        <w:t>【选择性必修一　稳态与调节 试剂】</w:t>
      </w:r>
    </w:p>
    <w:p>
      <w:pPr>
        <w:spacing w:after="60"/>
      </w:pPr>
      <w:r>
        <w:rPr>
          <w:sz w:val="21"/>
        </w:rPr>
        <w:t>NAA/2,4-D等生长素类似物=促进扦插枝条生根=不同浓度组进行探究最适浓度实验</w:t>
      </w:r>
    </w:p>
    <w:p>
      <w:pPr>
        <w:spacing w:after="60"/>
      </w:pPr>
      <w:r>
        <w:rPr>
          <w:sz w:val="21"/>
        </w:rPr>
        <w:t>斐林试剂/班氏试剂=检测尿液中葡萄糖（模拟尿糖检测）=砖红色沉淀</w:t>
      </w:r>
    </w:p>
    <w:p>
      <w:pPr>
        <w:spacing w:after="60"/>
      </w:pPr>
      <w:r>
        <w:rPr>
          <w:sz w:val="21"/>
        </w:rPr>
        <w:t>酸性重铬酸钾（橙色=灰绿色）=检测酒精存在=颜色变化表示酒精生成（酸性重铬酸钾氧化酒精变为灰绿色Cr³⁺离子/乙醛）</w:t>
      </w:r>
    </w:p>
    <w:p>
      <w:pPr>
        <w:spacing w:after="60"/>
      </w:pPr>
      <w:r>
        <w:rPr>
          <w:sz w:val="21"/>
        </w:rPr>
        <w:t>澄清石灰水（变浑浊）=检测CO₂=根据浑浊程度可半定量比较CO₂产生量</w:t>
      </w:r>
    </w:p>
    <w:p>
      <w:pPr>
        <w:spacing w:after="60"/>
      </w:pPr>
      <w:r>
        <w:rPr>
          <w:sz w:val="21"/>
        </w:rPr>
        <w:t>【选择性必修二　生物与环境 试剂】</w:t>
      </w:r>
    </w:p>
    <w:p>
      <w:pPr>
        <w:spacing w:after="60"/>
      </w:pPr>
      <w:r>
        <w:rPr>
          <w:sz w:val="21"/>
        </w:rPr>
        <w:t>台盼蓝染液=区分死活细胞（台盼蓝不能穿过活细胞膜，死细胞膜通透性改变被染成蓝色=未被染成蓝色的是活细胞）——用于酵母菌种群计数时的死/活区分</w:t>
      </w:r>
    </w:p>
    <w:p>
      <w:pPr>
        <w:spacing w:after="60"/>
      </w:pPr>
      <w:r>
        <w:rPr>
          <w:sz w:val="21"/>
        </w:rPr>
        <w:t>溴麝香草酚蓝溶液（蓝=绿=黄）=检测CO₂=根据颜色变化快慢定性比较CO₂产生速率</w:t>
      </w:r>
    </w:p>
    <w:p>
      <w:pPr>
        <w:spacing w:after="60"/>
      </w:pPr>
      <w:r>
        <w:rPr>
          <w:sz w:val="21"/>
        </w:rPr>
        <w:t>NaOH溶液=吸收CO₂=在光合呼吸实验装置中除去CO₂（用于测呼吸耗O₂速率)。也用于果酒制作后期吸收CO₂等</w:t>
      </w:r>
    </w:p>
    <w:p>
      <w:pPr>
        <w:spacing w:after="60"/>
      </w:pPr>
      <w:r>
        <w:rPr>
          <w:sz w:val="21"/>
        </w:rPr>
        <w:t>【选择性必修三　生物技术与工程 试剂】</w:t>
      </w:r>
    </w:p>
    <w:p>
      <w:pPr>
        <w:spacing w:after="60"/>
      </w:pPr>
      <w:r>
        <w:rPr>
          <w:sz w:val="21"/>
        </w:rPr>
        <w:t>75%酒精=皮肤消毒、外植体表面消毒——是消毒（不是灭菌！）=不能完全杀死芽孢</w:t>
      </w:r>
    </w:p>
    <w:p>
      <w:pPr>
        <w:spacing w:after="60"/>
      </w:pPr>
      <w:r>
        <w:rPr>
          <w:sz w:val="21"/>
        </w:rPr>
        <w:t>70%酒精+0.1%氯化汞/次氯酸钠=植物组织培养中外植体的表面消毒=分步消毒</w:t>
      </w:r>
    </w:p>
    <w:p>
      <w:pPr>
        <w:spacing w:after="60"/>
      </w:pPr>
      <w:r>
        <w:rPr>
          <w:sz w:val="21"/>
        </w:rPr>
        <w:t>PEG（聚乙二醇）=化学法诱导原生质体/动物细胞的融合=破坏细胞膜的稳定性=促进膜融合</w:t>
      </w:r>
    </w:p>
    <w:p>
      <w:pPr>
        <w:spacing w:after="60"/>
      </w:pPr>
      <w:r>
        <w:rPr>
          <w:sz w:val="21"/>
        </w:rPr>
        <w:t>灭活的仙台病毒=生物法诱导动物细胞融合（病毒包膜糖蛋白介导细胞融合。已丧失感染和繁殖的能力仅保留融合活性）</w:t>
      </w:r>
    </w:p>
    <w:p>
      <w:pPr>
        <w:spacing w:after="60"/>
      </w:pPr>
      <w:r>
        <w:rPr>
          <w:sz w:val="21"/>
        </w:rPr>
        <w:t>胰蛋白酶/胶原蛋白酶=分散动物组织细胞（将组织块分解成单个细胞=制成细胞悬液）——也用于贴壁细胞的传代培养中使细胞脱离瓶壁</w:t>
      </w:r>
    </w:p>
    <w:p>
      <w:pPr>
        <w:spacing w:after="60"/>
      </w:pPr>
      <w:r>
        <w:rPr>
          <w:sz w:val="21"/>
        </w:rPr>
        <w:t>CaCl₂溶液=处理微生物细胞=增大膜通透性=使细胞成为感受态、易于吸收外源DNA</w:t>
      </w:r>
    </w:p>
    <w:p>
      <w:pPr>
        <w:spacing w:after="60"/>
      </w:pPr>
      <w:r>
        <w:rPr>
          <w:sz w:val="21"/>
        </w:rPr>
        <w:t>琼脂=固体培养基的凝固剂（不能被大多数微生物分解利用）=加热溶解、冷却凝固</w:t>
      </w:r>
    </w:p>
    <w:p>
      <w:pPr>
        <w:spacing w:after="60"/>
      </w:pPr>
      <w:r>
        <w:rPr>
          <w:sz w:val="21"/>
        </w:rPr>
        <w:t>刚果红=与纤维素结合形成红色复合物=当纤维素被纤维分解菌分解后=平板上出现透明圈=鉴定纤维素分解菌</w:t>
      </w:r>
    </w:p>
    <w:p>
      <w:pPr>
        <w:spacing w:after="60"/>
      </w:pPr>
      <w:r>
        <w:rPr>
          <w:sz w:val="21"/>
        </w:rPr>
        <w:t>酚红指示剂=筛选尿素分解菌时鉴定=脲酶分解尿素产生NH₃=pH升高=酚红变红</w:t>
      </w:r>
    </w:p>
    <w:p>
      <w:pPr>
        <w:spacing w:after="60"/>
      </w:pPr>
      <w:r>
        <w:rPr>
          <w:sz w:val="21"/>
        </w:rPr>
        <w:t>伊红美蓝培养基=鉴别培养基=大肠杆菌在其上产生金属光泽的紫黑色菌落=鉴别大肠杆菌</w:t>
      </w:r>
    </w:p>
    <w:p>
      <w:pPr>
        <w:spacing w:after="60"/>
      </w:pPr>
      <w:r>
        <w:rPr>
          <w:sz w:val="21"/>
        </w:rPr>
        <w:t>抗生素（青霉素/氨苄青霉素/四环素等）=选择培养基中筛选转化成功的细菌（含抗性基因可作为标记基因的表达检测手段）</w:t>
      </w:r>
    </w:p>
    <w:p>
      <w:pPr>
        <w:spacing w:after="60"/>
      </w:pPr>
      <w:r>
        <w:rPr>
          <w:sz w:val="21"/>
        </w:rPr>
        <w:t>HAT选择培养基=筛选杂交瘤细胞（单克隆抗体第一次筛选）=只有融合成功的杂交瘤细胞能存活</w:t>
      </w:r>
    </w:p>
    <w:p>
      <w:pPr>
        <w:spacing w:after="60"/>
      </w:pPr>
      <w:r>
        <w:rPr>
          <w:sz w:val="21"/>
        </w:rPr>
        <w:t>ELISA试剂盒=检测特异性抗体/蛋白质（利用抗原-抗体特异性结合原理=酶促反应呈色=强度对应抗体量）</w:t>
      </w:r>
    </w:p>
    <w:p>
      <w:pPr>
        <w:spacing w:after="60"/>
      </w:pPr>
      <w:r>
        <w:rPr>
          <w:sz w:val="21"/>
        </w:rPr>
        <w:t>DNA聚合酶（Taq聚合酶）=PCR中的耐高温DNA聚合酶=催化脱氧核苷酸的聚合形成DNA链（延伸方向5'=3'）</w:t>
      </w:r>
    </w:p>
    <w:p>
      <w:pPr>
        <w:spacing w:after="60"/>
      </w:pPr>
      <w:r>
        <w:rPr>
          <w:sz w:val="21"/>
        </w:rPr>
        <w:t>纤维素酶+果胶酶=去除植物细胞壁=获得原生质体=用于植物体细胞杂交（原生质体融合）</w:t>
      </w:r>
    </w:p>
    <w:p>
      <w:pPr>
        <w:spacing w:after="60"/>
      </w:pPr>
      <w:r>
        <w:rPr>
          <w:sz w:val="21"/>
        </w:rPr>
        <w:t>MS培养基=植物组织培养基=含大量元素/微量元素/铁盐/蔗糖/维生素/氨基酸/激素=需灭菌后在超净台中操作</w:t>
      </w:r>
    </w:p>
    <w:p>
      <w:pPr>
        <w:pStyle w:val="Heading1"/>
      </w:pPr>
      <w:r>
        <w:t>板块十二　各板块交叉整合与高分答题策略</w:t>
      </w:r>
    </w:p>
    <w:p>
      <w:pPr>
        <w:spacing w:after="100"/>
      </w:pPr>
      <w:r>
        <w:rPr>
          <w:b/>
          <w:sz w:val="22"/>
        </w:rPr>
        <w:t>【一、学科综合题型深度解析】</w:t>
      </w:r>
    </w:p>
    <w:p>
      <w:pPr>
        <w:spacing w:after="60"/>
      </w:pPr>
      <w:r>
        <w:rPr>
          <w:sz w:val="21"/>
        </w:rPr>
        <w:t>类型1：光合+呼吸+矿质元素综合题——例：施氮肥如何影响光合作用？答题思路：N是叶绿素成分=增加叶绿素含量=光反应增强=ATP和NADPH增多=暗反应增强。同时N是Rubisco等暗反应酶的成分=暗反应酶活性高=CO₂固定加快。综合=光合速率提高。再如：缺镁=叶绿素不能合成=光合减弱=老叶先黄（Mg可被转运再利用）</w:t>
      </w:r>
    </w:p>
    <w:p>
      <w:pPr>
        <w:spacing w:after="60"/>
      </w:pPr>
      <w:r>
        <w:rPr>
          <w:sz w:val="21"/>
        </w:rPr>
        <w:t>类型2：基因表达+蛋白质结构与功能+变异综合题——例：镰刀型细胞贫血症的分子机理。答题思路：①基因突变=DNA中单个碱基替换（T=A）=②mRNA密码子改变（GAA=GUA）=③翻译产物血红蛋白β链第6位谷氨酸=缬氨酸=④血红蛋白空间结构改变=⑤红细胞变为镰刀状=⑥携氧能力下降+机械脆性增大=⑦临床症：贫血、血管阻塞</w:t>
      </w:r>
    </w:p>
    <w:p>
      <w:pPr>
        <w:spacing w:after="60"/>
      </w:pPr>
      <w:r>
        <w:rPr>
          <w:sz w:val="21"/>
        </w:rPr>
        <w:t>类型3：生态+进化+调节综合题——例：某种鸟类迁徙涉及的生物学原理。答题思路：①迁徙行为=信号刺激（光周期变化等物理信息）=下丘脑=垂体=性腺=激素调节繁殖；②迁徙过程中的能量消耗=能量流动（有机物=ATP=运动）；③迁徙路线精确=磁场感受+生物钟+天体导航=神经系统综合处理信息；④终年迁徙是长期进化适应=自然选择结果</w:t>
      </w:r>
    </w:p>
    <w:p>
      <w:pPr>
        <w:spacing w:after="100"/>
      </w:pPr>
      <w:r>
        <w:rPr>
          <w:b/>
          <w:sz w:val="22"/>
        </w:rPr>
        <w:t>【二、各板块间知识联想与跨界连接】</w:t>
      </w:r>
    </w:p>
    <w:p>
      <w:pPr>
        <w:spacing w:after="60"/>
      </w:pPr>
      <w:r>
        <w:rPr>
          <w:sz w:val="21"/>
        </w:rPr>
        <w:t>【蛋白质——全书贯穿始终的核心物质】①分子层面：氨基酸脱水缩合=肽链=空间结构=功能多样性（催化（酶）、运输（载体/通道）、免疫（抗体）、调节（激素如胰岛素/生长激素）、结构（胶原蛋白/角蛋白）=体现了结构与功能相适应。②细胞层面：蛋白质在核糖体合成=内质网/Golgi加工=分泌囊泡=细胞膜胞吐=体现了生物膜系统间的协调配合。③遗产层面：基因=转录=mRNA=翻译=蛋白质=性状表现。④免疫层面：抗体（免疫球蛋白）=与抗原特异性结合。⑤基因工程：目的基因=表达载体=受体=产生靶蛋白=纯化=药物</w:t>
      </w:r>
    </w:p>
    <w:p>
      <w:pPr>
        <w:spacing w:after="60"/>
      </w:pPr>
      <w:r>
        <w:rPr>
          <w:sz w:val="21"/>
        </w:rPr>
        <w:t>【ATP——细胞代谢的能量通货】①来源：光合作用（光反应）+ 呼吸作用。②去路：主动运输/肌肉收缩/胞吞胞吐/DNA复制/蛋白质合成等。③ATP与ADP转化不是可逆反应=反应所需的酶/场所/能量去路均不同=但物质（ATP和ADP+Pi）可循环利用。④细胞内ATP含量极少但转化率极高=保证了持续的能量供应</w:t>
      </w:r>
    </w:p>
    <w:p>
      <w:pPr>
        <w:spacing w:after="60"/>
      </w:pPr>
      <w:r>
        <w:rPr>
          <w:sz w:val="21"/>
        </w:rPr>
        <w:t>【细胞膜——物质运输+信息交流+能量转换+结构支持的多元功能平台】①简单扩散/协助扩散（被动）+ 主动运输+ 胞吞胞吐=选择透过性。②糖蛋白和受体=接收外部信号分子（激素/神经递质/细胞因子）=启动胞内信号转导。③膜磷脂作为第二信使前体的来源（如PIP₂=IP₃+DAG）=参与信号传导|质膜蛋白参与电子传递（原核呼吸）=体现能量转换。④磷脂双分子层提供结构骨架+膜蛋白维持细胞形态。⑤细胞膜流动性=体现结构特性，也是细胞融合/胞吞胞吐等过程的物质基础。此多维功能是一道综合性6分大题的经典出题素材</w:t>
      </w:r>
    </w:p>
    <w:p>
      <w:pPr>
        <w:spacing w:after="100"/>
      </w:pPr>
      <w:r>
        <w:rPr>
          <w:b/>
          <w:sz w:val="22"/>
        </w:rPr>
        <w:t>【三、所有必修+选择性必修中的对比对照知识表格总结】</w:t>
      </w:r>
    </w:p>
    <w:p>
      <w:pPr>
        <w:spacing w:after="60"/>
      </w:pPr>
      <w:r>
        <w:rPr>
          <w:sz w:val="21"/>
        </w:rPr>
        <w:t>【分离定律vs自由组合定律】分离定律核心：一对等位基因随同源染色体分开而分离（减Ⅰ后期）；自由组合定律核心：非同源染色体上的非等位基因自由组合（减Ⅰ后期）。两个定律同时发生！适用范围：真核生物有性生殖的核基因遗传（线粒体和叶绿体基因为细胞质遗传，不遵循孟德尔定律）</w:t>
      </w:r>
    </w:p>
    <w:p>
      <w:pPr>
        <w:spacing w:after="60"/>
      </w:pPr>
      <w:r>
        <w:rPr>
          <w:sz w:val="21"/>
        </w:rPr>
        <w:t>【DNA复制vs转录vs翻译对比】</w:t>
      </w:r>
    </w:p>
    <w:p>
      <w:pPr>
        <w:spacing w:after="60"/>
      </w:pPr>
      <w:r>
        <w:rPr>
          <w:sz w:val="21"/>
        </w:rPr>
        <w:t>DNA复制：模板——DNA双链；产物——DNA；原料——四种dNTP脱氧核苷酸；酶——解旋酶+DNA聚合酶；碱基配对——A-T/G-C；场所——细胞核/线粒体/叶绿体/拟核</w:t>
      </w:r>
    </w:p>
    <w:p>
      <w:pPr>
        <w:spacing w:after="60"/>
      </w:pPr>
      <w:r>
        <w:rPr>
          <w:sz w:val="21"/>
        </w:rPr>
        <w:t>转录：模板——DNA一条链（模板链）；产物——mRNA/tRNA/rRNA等RNA分子；原料——四种NTP核糖核苷酸；酶——RNA聚合酶；碱基配对——A-U/T-A/G-C/C-G；场所——细胞核/线粒体/叶绿体/拟核</w:t>
      </w:r>
    </w:p>
    <w:p>
      <w:pPr>
        <w:spacing w:after="60"/>
      </w:pPr>
      <w:r>
        <w:rPr>
          <w:sz w:val="21"/>
        </w:rPr>
        <w:t>翻译：模板——mRNA；产物——多肽链/蛋白质；原料——约21种氨基酸；酶——无需特殊酶（核糖体自身有肽基转移酶活性/rRNA催化）；碱基配对——密码子-反密码子（mRNA上的密码子与tRNA上的反密码子配对）；场所——核糖体（细胞质/粗面内质网）</w:t>
      </w:r>
    </w:p>
    <w:p>
      <w:pPr>
        <w:spacing w:after="60"/>
      </w:pPr>
      <w:r>
        <w:rPr>
          <w:sz w:val="21"/>
        </w:rPr>
        <w:t>【原核生物vs真核生物转录翻译对比】原核：无核膜=转录和翻译可同时同地（正转录出来的mRNA一端还没出模板链=另一端的核糖体已经开始翻译=即边转录边翻译/转录翻译偶联）；真核：有核膜=先转录=mRNA剪接和修饰（加5'帽和3'polyA尾、去除内含子）=出核=翻译。时间地点完全分开</w:t>
      </w:r>
    </w:p>
    <w:p>
      <w:pPr>
        <w:spacing w:after="60"/>
      </w:pPr>
      <w:r>
        <w:rPr>
          <w:sz w:val="21"/>
        </w:rPr>
        <w:t>【有氧呼吸vs光合作用能量转换全对比】</w:t>
      </w:r>
    </w:p>
    <w:p>
      <w:pPr>
        <w:spacing w:after="60"/>
      </w:pPr>
      <w:r>
        <w:rPr>
          <w:sz w:val="21"/>
        </w:rPr>
        <w:t>有氧呼吸：能量来源=有机物化学能；场所=细胞质基质+线粒体（原核在细胞膜上）；过程=葡萄糖=丙酮酸=CO₂+H₂O；能量释放=生成ATP（约30-32 ATP/1个葡萄糖），热能散失约60%；本质=分解有机物释放能量（异化作用/分解代谢）</w:t>
      </w:r>
    </w:p>
    <w:p>
      <w:pPr>
        <w:spacing w:after="60"/>
      </w:pPr>
      <w:r>
        <w:rPr>
          <w:sz w:val="21"/>
        </w:rPr>
        <w:t>光合作用：能量来源=太阳光能；场所=叶绿体（原核在光合片层上）；过程=CO₂+H₂O=(CH₂O)+O₂；能量储存=光能=ATP+NADPH=有机物化学能；本质=合成有机物储存能量（同化作用/合成代谢）</w:t>
      </w:r>
    </w:p>
    <w:p>
      <w:pPr>
        <w:spacing w:after="60"/>
      </w:pPr>
      <w:r>
        <w:rPr>
          <w:sz w:val="21"/>
        </w:rPr>
        <w:t>注：光合和呼吸是植物体内同时进行但方向相反的两大代谢过程——光下光合&gt;呼吸表现为净光合为正值，有机物积累；黑暗时无光合只有呼吸，消耗有机物。光合与呼吸综合计算是高考生物最后的压轴大题</w:t>
      </w:r>
    </w:p>
    <w:p>
      <w:pPr>
        <w:spacing w:after="100"/>
      </w:pPr>
      <w:r>
        <w:rPr>
          <w:b/>
          <w:sz w:val="22"/>
        </w:rPr>
        <w:t>【四、高考生物备考最后阶段的提分建议】</w:t>
      </w:r>
    </w:p>
    <w:p>
      <w:pPr>
        <w:spacing w:after="60"/>
      </w:pPr>
      <w:r>
        <w:rPr>
          <w:sz w:val="21"/>
        </w:rPr>
        <w:t>1. 每天限时完成一套真题选择题（约12题）=练速度和准确率。选择题各选项为什么对/为什么错一定要明白</w:t>
      </w:r>
    </w:p>
    <w:p>
      <w:pPr>
        <w:spacing w:after="60"/>
      </w:pPr>
      <w:r>
        <w:rPr>
          <w:sz w:val="21"/>
        </w:rPr>
        <w:t>2. 重点回顾教科书上的实验图——如光合色素分离滤纸条次序图、质壁分离图、有丝分裂各时期图、突触结构图=高考识别图中结构和判断选择题选项正误常考</w:t>
      </w:r>
    </w:p>
    <w:p>
      <w:pPr>
        <w:spacing w:after="60"/>
      </w:pPr>
      <w:r>
        <w:rPr>
          <w:sz w:val="21"/>
        </w:rPr>
        <w:t>3. 遗传推理解题训练——每天至少2道完整推导=熟练掌握从系谱图到基因频率的各类型解题方法</w:t>
      </w:r>
    </w:p>
    <w:p>
      <w:pPr>
        <w:spacing w:after="60"/>
      </w:pPr>
      <w:r>
        <w:rPr>
          <w:sz w:val="21"/>
        </w:rPr>
        <w:t>4. 免疫全套流程默写3遍=必须不看笔记能独立写出——体液免疫和细胞免疫首次/二次应答的完整过程</w:t>
      </w:r>
    </w:p>
    <w:p>
      <w:pPr>
        <w:spacing w:after="60"/>
      </w:pPr>
      <w:r>
        <w:rPr>
          <w:sz w:val="21"/>
        </w:rPr>
        <w:t>5. 光合+呼吸的计算题=务必认清"总光合"还是"净光合"=失之分毫谬之千里</w:t>
      </w:r>
    </w:p>
    <w:p>
      <w:pPr>
        <w:spacing w:after="60"/>
      </w:pPr>
      <w:r>
        <w:rPr>
          <w:sz w:val="21"/>
        </w:rPr>
        <w:t>6. 生态能量流入=营养级结构图=简图识图题（给出各营养级的同化量、呼吸量、流向分解者量、未利用量等数据=计算传递效率/判断营养级/写出食物链等）</w:t>
      </w:r>
    </w:p>
    <w:p>
      <w:pPr>
        <w:spacing w:after="60"/>
      </w:pPr>
      <w:r>
        <w:rPr>
          <w:sz w:val="21"/>
        </w:rPr>
        <w:t>7. 基因工程和PCR=引物设计/双酶切/构建表达载体步骤都能独立写出</w:t>
      </w:r>
    </w:p>
    <w:p>
      <w:pPr>
        <w:spacing w:after="60"/>
      </w:pPr>
      <w:r>
        <w:rPr>
          <w:sz w:val="21"/>
        </w:rPr>
        <w:t>8. 易错警示板块中100条错点在考前快速过一遍（10分钟内扫完=形成"错题免疫"）</w:t>
      </w:r>
    </w:p>
    <w:p>
      <w:pPr>
        <w:spacing w:after="60"/>
      </w:pPr>
      <w:r>
        <w:rPr>
          <w:sz w:val="21"/>
        </w:rPr>
        <w:t>9. 植物激素五大类+功能+合成部位记忆——经常出选择题考辨析或情境新题</w:t>
      </w:r>
    </w:p>
    <w:p>
      <w:pPr>
        <w:spacing w:after="60"/>
      </w:pPr>
      <w:r>
        <w:rPr>
          <w:sz w:val="21"/>
        </w:rPr>
        <w:t>10. 答题模板的10种模板在考前记熟=遇到对应的题型直接套用=规范答题语言的表述</w:t>
      </w:r>
    </w:p>
    <w:p>
      <w:pPr>
        <w:pStyle w:val="Heading1"/>
      </w:pPr>
      <w:r>
        <w:t>板块十三　高考命题趋势与备考重点（2025-2027）</w:t>
      </w:r>
    </w:p>
    <w:p>
      <w:pPr>
        <w:spacing w:after="100"/>
      </w:pPr>
      <w:r>
        <w:rPr>
          <w:b/>
          <w:sz w:val="22"/>
        </w:rPr>
        <w:t>【一、2025-2026年高考真题命题特点总结】</w:t>
      </w:r>
    </w:p>
    <w:p>
      <w:pPr>
        <w:spacing w:after="60"/>
      </w:pPr>
      <w:r>
        <w:rPr>
          <w:sz w:val="21"/>
        </w:rPr>
        <w:t>1. 突出真实情境——基于现实生活中的生命现象设题：2024年新课标卷·第33题=以厦门筼筜湖生态保护为情境考查群落演替和生态修复；2025年全国卷·第11题=以湿地保护为情境考查种群和生态系统。这类题要求考生将生物学原理迁移到具体情境中</w:t>
      </w:r>
    </w:p>
    <w:p>
      <w:pPr>
        <w:spacing w:after="60"/>
      </w:pPr>
      <w:r>
        <w:rPr>
          <w:sz w:val="21"/>
        </w:rPr>
        <w:t>2. 考查科学探究和实验设计能力：2024年全国甲卷·第30题=设计实验验证蛋白质抗原被巨噬细胞溶酶体酶消化过程的体内验证实验（给出了实验流程图=要求填空和推论）。2025年新课标卷·第3题=肾上腺切除实验=考查实验中对照组的设置原则和结果分析=区分不同激素来源</w:t>
      </w:r>
    </w:p>
    <w:p>
      <w:pPr>
        <w:spacing w:after="60"/>
      </w:pPr>
      <w:r>
        <w:rPr>
          <w:sz w:val="21"/>
        </w:rPr>
        <w:t>3. 遗传题强调灵活应变（非死记硬背）：2025年全国卷·第10题=9:6:1的基因互作+基因型推断=不是教科书上有的固定9:3:3:1=需要现场分析并推理各基因型的对应表型=体现"用生物学思维解决新问题"</w:t>
      </w:r>
    </w:p>
    <w:p>
      <w:pPr>
        <w:spacing w:after="60"/>
      </w:pPr>
      <w:r>
        <w:rPr>
          <w:sz w:val="21"/>
        </w:rPr>
        <w:t>4. PCR/电泳题成为新宠（2025-2026高频）：2024年新课标卷·第5题=PCR产物电泳条带的识读与分析=给出电泳图=判断模板DNA片段的结构和PCR引物位置。这类题要求不仅知道PCR原理还要能看电泳图=识谱</w:t>
      </w:r>
    </w:p>
    <w:p>
      <w:pPr>
        <w:spacing w:after="60"/>
      </w:pPr>
      <w:r>
        <w:rPr>
          <w:sz w:val="21"/>
        </w:rPr>
        <w:t>5. 文字表述题要求更规范：简答题要求用更准确的生物学术语表述=例如"该实验的结论是..."=不能只用大白话=必须出现"自变量""因变量""对照""存在因果关系"等专业表述</w:t>
      </w:r>
    </w:p>
    <w:p>
      <w:pPr>
        <w:spacing w:after="100"/>
      </w:pPr>
      <w:r>
        <w:rPr>
          <w:b/>
          <w:sz w:val="22"/>
        </w:rPr>
        <w:t>【二、2027年高考备考重点预测】</w:t>
      </w:r>
    </w:p>
    <w:p>
      <w:pPr>
        <w:spacing w:after="60"/>
      </w:pPr>
      <w:r>
        <w:rPr>
          <w:sz w:val="21"/>
        </w:rPr>
        <w:t>1. 光合与呼吸综合计算—继续保持每年必考趋势，可能出现与其他学科（化学、物理）结合的跨学科情境</w:t>
      </w:r>
    </w:p>
    <w:p>
      <w:pPr>
        <w:spacing w:after="60"/>
      </w:pPr>
      <w:r>
        <w:rPr>
          <w:sz w:val="21"/>
        </w:rPr>
        <w:t>2. 遗传题—两对/多对基因的自由组合=9:3:3:1变式+基因连锁+交换=对"拆分组合法"和"配子法"的灵活运用要求更高</w:t>
      </w:r>
    </w:p>
    <w:p>
      <w:pPr>
        <w:spacing w:after="60"/>
      </w:pPr>
      <w:r>
        <w:rPr>
          <w:sz w:val="21"/>
        </w:rPr>
        <w:t>3. 新技术的生物学原理—基因编辑（CRISPR）、CAR-T免疫治疗、mRNA疫苗、单细胞测序等前沿技术的生物学原理=可能作为材料分析题给出=要求考生用高中阶段学过的核心知识（中心法则/免疫/基因工程）来解释新技术（即"用旧知解新情境"）</w:t>
      </w:r>
    </w:p>
    <w:p>
      <w:pPr>
        <w:spacing w:after="60"/>
      </w:pPr>
      <w:r>
        <w:rPr>
          <w:sz w:val="21"/>
        </w:rPr>
        <w:t>4. 生态问题=结合"碳达峰/碳中和"等政策大背景=生态系统的物质循环和能量流动相关大题可能成为全国卷非选择题的一个重点方向</w:t>
      </w:r>
    </w:p>
    <w:p>
      <w:pPr>
        <w:spacing w:after="60"/>
      </w:pPr>
      <w:r>
        <w:rPr>
          <w:sz w:val="21"/>
        </w:rPr>
        <w:t>5. 生物安全与伦理=转基因生物安全性、克隆伦理、基因编辑伦理=可能以开放性问题（简述/分析）出现在选考题中</w:t>
      </w:r>
    </w:p>
    <w:p>
      <w:pPr>
        <w:pStyle w:val="Heading1"/>
      </w:pPr>
      <w:r>
        <w:t>板块二十　动物和人体生命活动调节综合分析（拔高专题）</w:t>
      </w:r>
    </w:p>
    <w:p>
      <w:pPr>
        <w:pStyle w:val="Heading2"/>
      </w:pPr>
      <w:r>
        <w:t>一、下丘脑——内分泌调节的中枢枢纽</w:t>
      </w:r>
    </w:p>
    <w:p>
      <w:pPr>
        <w:spacing w:after="100"/>
      </w:pPr>
      <w:r>
        <w:rPr>
          <w:b/>
          <w:sz w:val="22"/>
        </w:rPr>
        <w:t>【下丘脑的四大调节功能整合】</w:t>
      </w:r>
    </w:p>
    <w:p>
      <w:pPr>
        <w:spacing w:after="60"/>
      </w:pPr>
      <w:r>
        <w:rPr>
          <w:sz w:val="21"/>
        </w:rPr>
        <w:t>1. 作为神经中枢：下丘脑是体温调节中枢、血糖调节中枢、水盐平衡调节中枢。其中的渗透压感受器感受血浆渗透压变化=调控抗利尿激素的释放。</w:t>
      </w:r>
    </w:p>
    <w:p>
      <w:pPr>
        <w:spacing w:after="60"/>
      </w:pPr>
      <w:r>
        <w:rPr>
          <w:sz w:val="21"/>
        </w:rPr>
        <w:t>2. 作为内分泌器官（分泌激素）：下丘脑神经分泌细胞合成并分泌多种促激素释放激素/抑制激素=通过垂体门脉系统运至垂体前叶=调控垂体各激素分泌。同时下丘脑视上核和室旁核合成抗利尿激素和催产素=经轴突运输至垂体后叶储存=在适当刺激下释放入血。</w:t>
      </w:r>
    </w:p>
    <w:p>
      <w:pPr>
        <w:spacing w:after="60"/>
      </w:pPr>
      <w:r>
        <w:rPr>
          <w:sz w:val="21"/>
        </w:rPr>
        <w:t>3. 连接神经调节与体液调节：下丘脑既是神经系统的一部分=又是内分泌调节的"总司令部"=接收来自大脑皮层和边缘系统等高级中枢的神经信号=转换为内分泌信号=影响垂体=通过靶腺调控全身=将"神经指令"转化为"激素语言"。</w:t>
      </w:r>
    </w:p>
    <w:p>
      <w:pPr>
        <w:spacing w:after="60"/>
      </w:pPr>
      <w:r>
        <w:rPr>
          <w:sz w:val="21"/>
        </w:rPr>
        <w:t>4. 与自主神经系统的关联：下丘脑是自主神经系统的高级调控中枢=交感神经和副交感神经在此协调=如体温调节中=寒冷促使交感神经兴奋=皮肤血管收缩+产热增加。</w:t>
      </w:r>
    </w:p>
    <w:p>
      <w:pPr>
        <w:pStyle w:val="Heading2"/>
      </w:pPr>
      <w:r>
        <w:t>二、血糖调节的神经-体液综合调控网络</w:t>
      </w:r>
    </w:p>
    <w:p>
      <w:pPr>
        <w:spacing w:after="100"/>
      </w:pPr>
      <w:r>
        <w:rPr>
          <w:b/>
          <w:sz w:val="22"/>
        </w:rPr>
        <w:t>【血糖调节的完整流程（神经+体液双重机制）】</w:t>
      </w:r>
    </w:p>
    <w:p>
      <w:pPr>
        <w:spacing w:after="60"/>
      </w:pPr>
      <w:r>
        <w:rPr>
          <w:sz w:val="21"/>
        </w:rPr>
        <w:t>当血糖升高时：血糖浓度升高直接刺激胰岛B细胞=胰岛素分泌增加（体液途径）；副交感神经兴奋同时促进胰岛素分泌（神经途径）；胰岛素通过受体信号转导=使GLUT4葡萄糖转运蛋白从胞内转位到细胞膜=促进肌肉和脂肪组织摄取葡萄糖=血糖下降。</w:t>
      </w:r>
    </w:p>
    <w:p>
      <w:pPr>
        <w:spacing w:after="60"/>
      </w:pPr>
      <w:r>
        <w:rPr>
          <w:sz w:val="21"/>
        </w:rPr>
        <w:t>当血糖降低时：低血糖刺激胰岛A细胞=胰高血糖素分泌增多（体液途径）；交感神经兴奋=刺激胰岛A细胞分泌胰高血糖素+肾上腺髓质分泌肾上腺素=协同升高血糖（神经+体液双重途径）；胰高血糖素和肾上腺素均促进肝糖原分解为葡萄糖=共同使血糖回升。</w:t>
      </w:r>
    </w:p>
    <w:p>
      <w:pPr>
        <w:spacing w:after="60"/>
      </w:pPr>
      <w:r>
        <w:rPr>
          <w:sz w:val="21"/>
        </w:rPr>
        <w:t>长时间饥饿时：除胰岛素/胰高血糖素调节外=皮质醇和生长激素也参与=促进脂肪分解供能、增强肝脏糖异生=保障大脑等葡萄糖依赖器官的能量供应。</w:t>
      </w:r>
    </w:p>
    <w:p>
      <w:pPr>
        <w:pStyle w:val="Heading2"/>
      </w:pPr>
      <w:r>
        <w:t>三、水盐平衡与血压调节的整合</w:t>
      </w:r>
    </w:p>
    <w:p>
      <w:pPr>
        <w:spacing w:after="100"/>
      </w:pPr>
      <w:r>
        <w:rPr>
          <w:b/>
          <w:sz w:val="22"/>
        </w:rPr>
        <w:t>【RAAS系统（肾素-血管紧张素-醛固酮系统）】</w:t>
      </w:r>
    </w:p>
    <w:p>
      <w:pPr>
        <w:spacing w:after="60"/>
      </w:pPr>
      <w:r>
        <w:rPr>
          <w:sz w:val="21"/>
        </w:rPr>
        <w:t>当血压下降或血钠浓度降低时：肾入球小动脉旁的球旁细胞感受血压降低=分泌肾素=肾素催化血管紧张素原=血管紧张素I=血管紧张素转化酶(ACE)催化=血管紧张素II=该物质的作用：强烈收缩血管=血压快速回升（数分钟）；刺激肾上腺皮质球状带=分泌醛固酮=促进肾远曲小管和集合管对Na+的重吸收（伴随Cl-和水重吸收）=血容量增加=血压持续稳定（数小时至数天）；刺激下丘脑口渴中枢=产生口渴感=主动饮水。同时血管紧张素II也刺激垂体后叶释放抗利尿激素=促进水重吸收。</w:t>
      </w:r>
    </w:p>
    <w:p>
      <w:pPr>
        <w:spacing w:after="60"/>
      </w:pPr>
      <w:r>
        <w:rPr>
          <w:sz w:val="21"/>
        </w:rPr>
        <w:t>高考出题点：给出简化RAAS图解=判断物质名称（肾素/血管紧张素II/醛固酮）=判断各物质的靶器官=分析ACE抑制剂类降血压药物的原理。</w:t>
      </w:r>
    </w:p>
    <w:p>
      <w:pPr>
        <w:pStyle w:val="Heading2"/>
      </w:pPr>
      <w:r>
        <w:t>四、神经-肌肉接头（运动终板）的兴奋传递机制</w:t>
      </w:r>
    </w:p>
    <w:p>
      <w:pPr>
        <w:spacing w:after="100"/>
      </w:pPr>
      <w:r>
        <w:rPr>
          <w:b/>
          <w:sz w:val="22"/>
        </w:rPr>
        <w:t>【兴奋从神经末梢到骨骼肌细胞的传递全过程】</w:t>
      </w:r>
    </w:p>
    <w:p>
      <w:pPr>
        <w:spacing w:after="60"/>
      </w:pPr>
      <w:r>
        <w:rPr>
          <w:sz w:val="21"/>
        </w:rPr>
        <w:t>结构基础：运动神经元轴突末端（末端膨大含有大量含乙酰胆碱的突触小泡）+ 肌纤维膜上特化的突触后膜/运动终板（含有密集的N型乙酰胆碱受体/配体门控Na+通道=ACh结合=通道开放=Na+大量内流=后膜去极化=产生终板电位=当终板电位达到阈电位=肌细胞膜上电压门控Na+通道接力=动作电位产生=沿肌纤维膜传导=T管=肌质网释放Ca2+=肌肉收缩。</w:t>
      </w:r>
    </w:p>
    <w:p>
      <w:pPr>
        <w:spacing w:after="60"/>
      </w:pPr>
      <w:r>
        <w:rPr>
          <w:sz w:val="21"/>
        </w:rPr>
        <w:t>与中枢突触的异同：神经-肌肉接头——后膜是肌细胞=递质ACh释放=总是引起兴奋（终板电位总是EPSP=总是引发突触后动作电位）=传导效率为1：1（每一次突触前动作电位均引起突触后肌肉动作电位）。中枢突触——后膜可能是神经元=递质释放=EPSP或IPSP=多个突触整合=决定是否发放动作电位=不一定1：1。</w:t>
      </w:r>
    </w:p>
    <w:p>
      <w:pPr>
        <w:spacing w:after="60"/>
      </w:pPr>
      <w:r>
        <w:rPr>
          <w:sz w:val="21"/>
        </w:rPr>
        <w:t>常见药物作用点（高考材料题热点）：肉毒杆菌毒素——抑制突触小泡与突触前膜融合（抑制ACh释放）=肌肉麻痹；有机磷农药——抑制乙酰胆碱酯酶=突触间隙ACh无法被降解=持续刺激后膜=肌肉持续收缩痉挛=呼吸肌麻痹致死；筒箭毒碱——竞争性阻断N型ACh受体=肌肉松弛。</w:t>
      </w:r>
    </w:p>
    <w:p>
      <w:pPr>
        <w:pStyle w:val="Heading2"/>
      </w:pPr>
      <w:r>
        <w:t>五、特异性免疫深层理解——MHC分子与抗原呈递</w:t>
      </w:r>
    </w:p>
    <w:p>
      <w:pPr>
        <w:spacing w:after="100"/>
      </w:pPr>
      <w:r>
        <w:rPr>
          <w:b/>
          <w:sz w:val="22"/>
        </w:rPr>
        <w:t>【MHC-I类和MHC-II类分子的功能分工】</w:t>
      </w:r>
    </w:p>
    <w:p>
      <w:pPr>
        <w:spacing w:after="60"/>
      </w:pPr>
      <w:r>
        <w:rPr>
          <w:sz w:val="21"/>
        </w:rPr>
        <w:t>MHC-I类分子：存在于几乎所有有核细胞表面。功能——呈递内源性抗原肽（如病毒感染=病毒蛋白质被胞质蛋白酶体降解=短肽转运入内质网=与MHC-I结合=转运至细胞表面=CD8+细胞毒性T细胞通过TCR识别=激活CTL=杀伤被感染的靶细胞）。免疫监视的基础——各种突变蛋白的短肽也由MHC-I呈递=可被CTL识别清除=预防癌症。</w:t>
      </w:r>
    </w:p>
    <w:p>
      <w:pPr>
        <w:spacing w:after="60"/>
      </w:pPr>
      <w:r>
        <w:rPr>
          <w:sz w:val="21"/>
        </w:rPr>
        <w:t>MHC-II类分子：只存在于专职抗原呈递细胞（树突状细胞、巨噬细胞、B细胞）表面。功能——呈递外源性抗原肽（吞噬并降解胞外的病原体=在吞噬溶酶体中降解为短肽=与MHC-II结合=呈递于细胞表面=CD4+辅助性T细胞通过TCR识别=激活=分泌细胞因子协助B细胞和CTL发挥作用）。</w:t>
      </w:r>
    </w:p>
    <w:p>
      <w:pPr>
        <w:spacing w:after="60"/>
      </w:pPr>
      <w:r>
        <w:rPr>
          <w:sz w:val="21"/>
        </w:rPr>
        <w:t>此知识用于解释：为何细胞毒性T细胞能区分正常细胞和被感染的细胞（正常细胞MHC-I只呈递自身蛋白肽=CTL无反应；感染细胞的MHC-I呈递病毒蛋白肽=CTL被激活）；为何器官移植会发生免疫排斥（移入器官的细胞表面MHC-I与受体不同=受体CTL将之识别为异物攻击）；为何同卵双胞胎间的移植不易排斥（MHC基因型完全相同）。</w:t>
      </w:r>
    </w:p>
    <w:p>
      <w:pPr>
        <w:pStyle w:val="Heading1"/>
      </w:pPr>
      <w:r>
        <w:t>板块二十一　细胞生物学细节深化专题</w:t>
      </w:r>
    </w:p>
    <w:p>
      <w:pPr>
        <w:pStyle w:val="Heading2"/>
      </w:pPr>
      <w:r>
        <w:t>一、细胞膜信号转导途径</w:t>
      </w:r>
    </w:p>
    <w:p>
      <w:pPr>
        <w:spacing w:after="100"/>
      </w:pPr>
      <w:r>
        <w:rPr>
          <w:b/>
          <w:sz w:val="22"/>
        </w:rPr>
        <w:t>【膜受体介导的三大信号转导途径】</w:t>
      </w:r>
    </w:p>
    <w:p>
      <w:pPr>
        <w:spacing w:after="60"/>
      </w:pPr>
      <w:r>
        <w:rPr>
          <w:sz w:val="21"/>
        </w:rPr>
        <w:t>1. G蛋白偶联受体(GPCR)信号途径：激素/神经递质与GPCR结合=GPCR构象改变=激活关联G蛋白=G蛋白激活效应器（腺苷酸环化酶/磷脂酶C等）=产生第二信使(cAMP/IP3/DAG/Ca2+)=激活蛋白激酶(PKA/PKC)=磷酸化靶蛋白=产生生理效应。实例：肾上腺素+β受体=激活Gs=AC=cAMP升高=PKA激活=糖原磷酸化酶活化=糖原分解=血糖升高。</w:t>
      </w:r>
    </w:p>
    <w:p>
      <w:pPr>
        <w:spacing w:after="60"/>
      </w:pPr>
      <w:r>
        <w:rPr>
          <w:sz w:val="21"/>
        </w:rPr>
        <w:t>2. 受体酪氨酸激酶(RTK)信号途径：生长因子（如胰岛素/EGF）与RTK结合=二聚化=自身磷酸化=激活Ras蛋白=MAP激酶级联=磷酸化多种转录因子=启动细胞增殖/分化相关基因表达。实例：胰岛素与胰岛素受体结合=激活下游PI3K/Akt通路=GLUT4转位到细胞膜=葡萄糖摄取增加=血糖降低。</w:t>
      </w:r>
    </w:p>
    <w:p>
      <w:pPr>
        <w:spacing w:after="60"/>
      </w:pPr>
      <w:r>
        <w:rPr>
          <w:sz w:val="21"/>
        </w:rPr>
        <w:t>3. 配体门控离子通道受体：神经递质与受体结合=受体本身是离子通道=通道开放=离子流动=膜电位变化。实例：乙酰胆碱N受体（Na+通道=膜去极化）、GABA受体（Cl-通道=膜超极化）。</w:t>
      </w:r>
    </w:p>
    <w:p>
      <w:pPr>
        <w:pStyle w:val="Heading2"/>
      </w:pPr>
      <w:r>
        <w:t>二、蛋白质分选与囊泡运输</w:t>
      </w:r>
    </w:p>
    <w:p>
      <w:pPr>
        <w:spacing w:after="100"/>
      </w:pPr>
      <w:r>
        <w:rPr>
          <w:b/>
          <w:sz w:val="22"/>
        </w:rPr>
        <w:t>【分泌蛋白路径与其他蛋白分选的对比】</w:t>
      </w:r>
    </w:p>
    <w:p>
      <w:pPr>
        <w:spacing w:after="60"/>
      </w:pPr>
      <w:r>
        <w:rPr>
          <w:sz w:val="21"/>
        </w:rPr>
        <w:t>共翻译转运（分泌蛋白/膜蛋白/溶酶体蛋白）：核糖体开始翻译=N端信号肽伸出=被信号识别颗粒(SRP)识别=SRP引导核糖体附着到内质网膜=信号肽进入内质网腔=肽链完全进入内质网腔=折叠+初步糖基化=随囊泡运至高尔基体=进一步加工修饰=分拣=通过不同分泌囊泡分送至细胞外/溶酶体/细胞膜。</w:t>
      </w:r>
    </w:p>
    <w:p>
      <w:pPr>
        <w:spacing w:after="60"/>
      </w:pPr>
      <w:r>
        <w:rPr>
          <w:sz w:val="21"/>
        </w:rPr>
        <w:t>翻译后转运（线粒体蛋白/叶绿体蛋白/核蛋白）：在游离核糖体上翻译完成后=再被转运至特定细胞器。线粒体蛋白：N端含前体序列=被分子伴侣识别=通过线粒体膜上的TOM/TIM复合体转运进入=切除前体序列=折叠成熟。核蛋白：含核定位信号序列=被运入蛋白(importin)识别=通过核孔进入核内。</w:t>
      </w:r>
    </w:p>
    <w:p>
      <w:pPr>
        <w:pStyle w:val="Heading2"/>
      </w:pPr>
      <w:r>
        <w:t>三、细胞周期调控的分子机制</w:t>
      </w:r>
    </w:p>
    <w:p>
      <w:pPr>
        <w:spacing w:after="100"/>
      </w:pPr>
      <w:r>
        <w:rPr>
          <w:b/>
          <w:sz w:val="22"/>
        </w:rPr>
        <w:t>【周期蛋白与CDK系统——细胞周期调控的核心】</w:t>
      </w:r>
    </w:p>
    <w:p>
      <w:pPr>
        <w:spacing w:after="60"/>
      </w:pPr>
      <w:r>
        <w:rPr>
          <w:sz w:val="21"/>
        </w:rPr>
        <w:t>核心调控系统：周期蛋白(cyclin)+周期蛋白依赖性激酶(CDK)复合体——不同的cyclin在细胞周期的特定时间表达和降解=与对应的CDK结合=活化CDK=磷酸化下游靶蛋白=驱动细胞周期前进。</w:t>
      </w:r>
    </w:p>
    <w:p>
      <w:pPr>
        <w:spacing w:after="60"/>
      </w:pPr>
      <w:r>
        <w:rPr>
          <w:sz w:val="21"/>
        </w:rPr>
        <w:t>三个关键检查点及其分子基础：G1检查点——cyclinD-CDK4/6活化=磷酸化Rb蛋白=释放转录因子E2F=启动DNA合成基因表达=进入S期。G2检查点——cyclinB-CDK1（也称MPF/有丝分裂促进因子）=磷酸化核纤层蛋白等=核纤层解体=核膜崩解=染色质凝集=进入M期。M检查点——确保所有着丝粒与纺锤体正确连接=MAD2蛋白监测着丝粒张力=未连接好则发出等待信号=延迟后期启动。</w:t>
      </w:r>
    </w:p>
    <w:p>
      <w:pPr>
        <w:spacing w:after="60"/>
      </w:pPr>
      <w:r>
        <w:rPr>
          <w:sz w:val="21"/>
        </w:rPr>
        <w:t>抑癌基因p53的作用机制：DNA损伤=p53蛋白活化=暂停细胞周期(G1期)=诱导p21表达=p21抑制CDK-cyclin复合体=给DNA修复争取时间；如DNA损伤无法修复=p53启动细胞凋亡程序=清除受损细胞=防止突变积累。因此p53被称为"基因组守护天使"。p53突变失活=受损细胞不清除=突变积累=癌症风险急剧增加。</w:t>
      </w:r>
    </w:p>
    <w:p>
      <w:pPr>
        <w:spacing w:after="60"/>
      </w:pPr>
      <w:r>
        <w:rPr>
          <w:sz w:val="21"/>
        </w:rPr>
        <w:t>此知识点用于解释："为什么DNA损伤会引发细胞凋亡"——p53通路；"为什么癌细胞表现为不受控制的无限增殖"——p53/Rb等抑癌通路失活+原癌基因持续激活=绕过正常检查点；新药研发方向——CDK4/6抑制剂将癌细胞阻滞于G1期来控制肿瘤增长。</w:t>
      </w:r>
    </w:p>
    <w:p>
      <w:pPr>
        <w:spacing w:after="60"/>
      </w:pPr>
      <w:r>
        <w:rPr>
          <w:sz w:val="21"/>
        </w:rPr>
        <w:t>—— 本手册到此结束。全篇共21个板块，完整覆盖2025版人教版高中生物五本教材（2025年秋修订）（必修一、二，选择性必修一、二、三）全部核心内容，含实验专题、概念辨析、易错警示、答题模板、考前冲刺、试剂速查、交叉整合、命题趋势、识图训练、秒杀技巧、填空专项、真题回顾、进化专题、光合呼吸特殊类型、调节整合、细胞生物学深化等大量拓展。充分吃透以上全部内容，高考生物80分以上稳操胜券。——</w:t>
      </w:r>
    </w:p>
    <w:p>
      <w:pPr>
        <w:pStyle w:val="Heading1"/>
      </w:pPr>
      <w:r>
        <w:t>板块二十二　高考生物选择题高频陷阱200条精选</w:t>
      </w:r>
    </w:p>
    <w:p>
      <w:pPr>
        <w:pStyle w:val="Heading2"/>
      </w:pPr>
      <w:r>
        <w:t>一、必修一高频陷阱（80条精选）</w:t>
      </w:r>
    </w:p>
    <w:p>
      <w:pPr>
        <w:spacing w:after="100"/>
      </w:pPr>
      <w:r>
        <w:rPr>
          <w:b/>
          <w:sz w:val="22"/>
        </w:rPr>
        <w:t>【细胞的分子组成类陷阱】</w:t>
      </w:r>
    </w:p>
    <w:p>
      <w:pPr>
        <w:spacing w:after="60"/>
      </w:pPr>
      <w:r>
        <w:rPr>
          <w:sz w:val="21"/>
        </w:rPr>
        <w:t>陷阱1：糖类是细胞的主要能源物质=正确。糖类是细胞唯一的能源物质=错误（脂肪、蛋白质也可供能）。直接能源物质是ATP=正确说法。</w:t>
      </w:r>
    </w:p>
    <w:p>
      <w:pPr>
        <w:spacing w:after="60"/>
      </w:pPr>
      <w:r>
        <w:rPr>
          <w:sz w:val="21"/>
        </w:rPr>
        <w:t>陷阱2：蔗糖是非还原糖=不能用斐林试剂检测=正确。纤维素不能被人体消化吸收=正确。（但纤维素能促进肠道蠕动=对人体有益）</w:t>
      </w:r>
    </w:p>
    <w:p>
      <w:pPr>
        <w:spacing w:after="60"/>
      </w:pPr>
      <w:r>
        <w:rPr>
          <w:sz w:val="21"/>
        </w:rPr>
        <w:t>陷阱3：脂肪是良好的储能物质=正确。脂肪含氧量低=氧化分解时耗氧多=但产能也多=正确。脂肪不是主要的能源物质=主要能源是糖类。</w:t>
      </w:r>
    </w:p>
    <w:p>
      <w:pPr>
        <w:spacing w:after="60"/>
      </w:pPr>
      <w:r>
        <w:rPr>
          <w:sz w:val="21"/>
        </w:rPr>
        <w:t>陷阱4：脂质都含C/H/O=正确。脂质都含N和P=错误（只有磷脂含P）。固醇不含P。</w:t>
      </w:r>
    </w:p>
    <w:p>
      <w:pPr>
        <w:spacing w:after="60"/>
      </w:pPr>
      <w:r>
        <w:rPr>
          <w:sz w:val="21"/>
        </w:rPr>
        <w:t>陷阱5：蛋白质变性后肽键未断裂=用双缩脲试剂仍显紫色=正确。蛋白质被蛋白酶水解后肽键断裂=仍能产生紫色（因为酶也是蛋白质）=正确。</w:t>
      </w:r>
    </w:p>
    <w:p>
      <w:pPr>
        <w:spacing w:after="60"/>
      </w:pPr>
      <w:r>
        <w:rPr>
          <w:sz w:val="21"/>
        </w:rPr>
        <w:t>陷阱6：鸡蛋煮熟后蛋白质空间结构被破坏=肽链伸展=容易被消化吸收=正确。加热使肽键断裂=错误（加热破坏的是非共价键和二硫键等，不破坏肽键的一级结构）。</w:t>
      </w:r>
    </w:p>
    <w:p>
      <w:pPr>
        <w:spacing w:after="60"/>
      </w:pPr>
      <w:r>
        <w:rPr>
          <w:sz w:val="21"/>
        </w:rPr>
        <w:t>陷阱7：核苷酸是核酸的基本组成单位=正确。核苷酸由磷酸+五碳糖+含氮碱基组成=正确。一个核苷酸含有一个磷酸基团=正确（不是两个或三个）。</w:t>
      </w:r>
    </w:p>
    <w:p>
      <w:pPr>
        <w:spacing w:after="60"/>
      </w:pPr>
      <w:r>
        <w:rPr>
          <w:sz w:val="21"/>
        </w:rPr>
        <w:t>陷阱8：DNA和RNA中都有腺嘌呤A=正确。DNA中有胸腺嘧啶T=RNA中有尿嘧啶U=正确。A与T之间有两个氢键=G与C之间有三个氢键=正确。</w:t>
      </w:r>
    </w:p>
    <w:p>
      <w:pPr>
        <w:spacing w:after="100"/>
      </w:pPr>
      <w:r>
        <w:rPr>
          <w:b/>
          <w:sz w:val="22"/>
        </w:rPr>
        <w:t>【细胞结构与功能类陷阱】</w:t>
      </w:r>
    </w:p>
    <w:p>
      <w:pPr>
        <w:spacing w:after="60"/>
      </w:pPr>
      <w:r>
        <w:rPr>
          <w:sz w:val="21"/>
        </w:rPr>
        <w:t>陷阱9：蓝细菌（蓝藻）是原核生物，没有叶绿体=但含有叶绿素和藻蓝素=能进行光合作用=正确。能光合作用的生物都有叶绿体=错误（蓝细菌反例）。</w:t>
      </w:r>
    </w:p>
    <w:p>
      <w:pPr>
        <w:spacing w:after="60"/>
      </w:pPr>
      <w:r>
        <w:rPr>
          <w:sz w:val="21"/>
        </w:rPr>
        <w:t>陷阱10：线粒体是有氧呼吸的主要场所=正确。线粒体是唯一进行有氧呼吸的场所=错误（原核生物的需氧菌在质膜上进行有氧呼吸）。</w:t>
      </w:r>
    </w:p>
    <w:p>
      <w:pPr>
        <w:spacing w:after="60"/>
      </w:pPr>
      <w:r>
        <w:rPr>
          <w:sz w:val="21"/>
        </w:rPr>
        <w:t>陷阱11：没有线粒体的真核细胞也能进行有氧呼吸=错误（真核细胞有氧呼吸第二阶段和第三阶段必须在线粒体）。原核细胞没有线粒体=但有氧呼吸可在质膜完成=正确。</w:t>
      </w:r>
    </w:p>
    <w:p>
      <w:pPr>
        <w:spacing w:after="60"/>
      </w:pPr>
      <w:r>
        <w:rPr>
          <w:sz w:val="21"/>
        </w:rPr>
        <w:t>陷阱12：叶绿体产生的ATP只能用于暗反应=正确。线粒体产生的ATP可用于各种生命活动=正确。细胞质基质产生的ATP（糖酵解/无氧呼吸）=也可用于各种生命活动=正确。</w:t>
      </w:r>
    </w:p>
    <w:p>
      <w:pPr>
        <w:spacing w:after="60"/>
      </w:pPr>
      <w:r>
        <w:rPr>
          <w:sz w:val="21"/>
        </w:rPr>
        <w:t>陷阱13：所有植物细胞都有细胞壁=正确。所有植物细胞都有叶绿体=错误（根尖细胞/洋葱鳞片叶内表皮等没有叶绿体）。所有植物细胞都有大液泡=错误（根尖分生区细胞没有中央大液泡）。</w:t>
      </w:r>
    </w:p>
    <w:p>
      <w:pPr>
        <w:spacing w:after="60"/>
      </w:pPr>
      <w:r>
        <w:rPr>
          <w:sz w:val="21"/>
        </w:rPr>
        <w:t>陷阱14：糖蛋白（糖被）分布在细胞膜外侧=具有识别功能=正确。细胞膜内侧也有糖蛋白=错误（糖蛋白只在外侧/朝向细胞外环境的一侧）。</w:t>
      </w:r>
    </w:p>
    <w:p>
      <w:pPr>
        <w:spacing w:after="60"/>
      </w:pPr>
      <w:r>
        <w:rPr>
          <w:sz w:val="21"/>
        </w:rPr>
        <w:t>陷阱15：细胞膜的结构特点是流动性=功能特性是选择透过性=正确。这两个特性不可互换=细胞膜的功能特性是流动性=错误。</w:t>
      </w:r>
    </w:p>
    <w:p>
      <w:pPr>
        <w:spacing w:after="100"/>
      </w:pPr>
      <w:r>
        <w:rPr>
          <w:b/>
          <w:sz w:val="22"/>
        </w:rPr>
        <w:t>【物质运输类陷阱】</w:t>
      </w:r>
    </w:p>
    <w:p>
      <w:pPr>
        <w:spacing w:after="60"/>
      </w:pPr>
      <w:r>
        <w:rPr>
          <w:sz w:val="21"/>
        </w:rPr>
        <w:t>陷阱16：葡萄糖进入红细胞是协助扩散=不消耗能量=正确。葡萄糖进入小肠上皮细胞是主动运输=消耗能量=正确。同一种物质进入不同细胞的运输方式可能不同。</w:t>
      </w:r>
    </w:p>
    <w:p>
      <w:pPr>
        <w:spacing w:after="60"/>
      </w:pPr>
      <w:r>
        <w:rPr>
          <w:sz w:val="21"/>
        </w:rPr>
        <w:t>陷阱17：O2和CO2通过简单扩散进出细胞=不消耗ATP和不需要载体=正确。水分子主要通过简单扩散=同时也有部分通过水通道蛋白（协助扩散）进出=正确。</w:t>
      </w:r>
    </w:p>
    <w:p>
      <w:pPr>
        <w:spacing w:after="60"/>
      </w:pPr>
      <w:r>
        <w:rPr>
          <w:sz w:val="21"/>
        </w:rPr>
        <w:t>陷阱18：胞吞和胞吐消耗ATP=依赖膜的流动性=不依赖载体蛋白=正确。胞吞和胞吐不属于跨膜运输（物质不穿过脂双层）=正确。</w:t>
      </w:r>
    </w:p>
    <w:p>
      <w:pPr>
        <w:spacing w:after="100"/>
      </w:pPr>
      <w:r>
        <w:rPr>
          <w:b/>
          <w:sz w:val="22"/>
        </w:rPr>
        <w:t>【酶与ATP类陷阱】</w:t>
      </w:r>
    </w:p>
    <w:p>
      <w:pPr>
        <w:spacing w:after="60"/>
      </w:pPr>
      <w:r>
        <w:rPr>
          <w:sz w:val="21"/>
        </w:rPr>
        <w:t>陷阱19：酶的化学本质是蛋白质=错误（绝大多数是蛋白质，少数是RNA/核酶）。酶是蛋白质是高考最经典陷阱。正确的是酶的化学本质大多是蛋白质。</w:t>
      </w:r>
    </w:p>
    <w:p>
      <w:pPr>
        <w:spacing w:after="60"/>
      </w:pPr>
      <w:r>
        <w:rPr>
          <w:sz w:val="21"/>
        </w:rPr>
        <w:t>陷阱20：酶能降低反应所需的活化能=加快反应速率=正确。酶能提供能量=降低反应的自由能=改变反应的平衡点=错误（酶只能改变到达平衡的速度，不能改变最终的平衡点）。</w:t>
      </w:r>
    </w:p>
    <w:p>
      <w:pPr>
        <w:spacing w:after="60"/>
      </w:pPr>
      <w:r>
        <w:rPr>
          <w:sz w:val="21"/>
        </w:rPr>
        <w:t>陷阱21：ATP是细胞内的直接能源物质=正确。ATP在细胞内含量极多=错误（含量极少，但转化的速率极快）。</w:t>
      </w:r>
    </w:p>
    <w:p>
      <w:pPr>
        <w:pStyle w:val="Heading2"/>
      </w:pPr>
      <w:r>
        <w:t>二、必修二高频陷阱（60条精选）</w:t>
      </w:r>
    </w:p>
    <w:p>
      <w:pPr>
        <w:spacing w:after="100"/>
      </w:pPr>
      <w:r>
        <w:rPr>
          <w:b/>
          <w:sz w:val="22"/>
        </w:rPr>
        <w:t>【遗传规律类陷阱】</w:t>
      </w:r>
    </w:p>
    <w:p>
      <w:pPr>
        <w:spacing w:after="60"/>
      </w:pPr>
      <w:r>
        <w:rPr>
          <w:sz w:val="21"/>
        </w:rPr>
        <w:t>陷阱22：一对相对性状杂交F2表型比3：1=这是统计学的近似比例=正确。每个特定杂交组合的子代表型比必然是严格的3：1=错误（子代数少时可有偏差）。</w:t>
      </w:r>
    </w:p>
    <w:p>
      <w:pPr>
        <w:spacing w:after="60"/>
      </w:pPr>
      <w:r>
        <w:rPr>
          <w:sz w:val="21"/>
        </w:rPr>
        <w:t>陷阱23：分离定律在减数分裂Ⅰ后期实现=等位基因随同源染色体分开而分离=正确。减数分裂Ⅱ后期姐妹染色单体分开=上面的基因是相同的=不是分离定律。</w:t>
      </w:r>
    </w:p>
    <w:p>
      <w:pPr>
        <w:spacing w:after="60"/>
      </w:pPr>
      <w:r>
        <w:rPr>
          <w:sz w:val="21"/>
        </w:rPr>
        <w:t>陷阱24：表型相同的个体基因型一定相同=错误（DD和Dd在完全显性时表现相同）。基因型相同的个体表型一定相同=错误（还要看环境条件）。</w:t>
      </w:r>
    </w:p>
    <w:p>
      <w:pPr>
        <w:spacing w:after="60"/>
      </w:pPr>
      <w:r>
        <w:rPr>
          <w:sz w:val="21"/>
        </w:rPr>
        <w:t>陷阱25：测交可以判断某个显性个体是纯合还是杂合=正确。测交后代比是1：1时=可证明被检测个体的基因型为杂合子=正确。</w:t>
      </w:r>
    </w:p>
    <w:p>
      <w:pPr>
        <w:spacing w:after="60"/>
      </w:pPr>
      <w:r>
        <w:rPr>
          <w:sz w:val="21"/>
        </w:rPr>
        <w:t>陷阱26：非等位基因一定位于非同源染色体上=错误（同一条染色体上的不同位置的基因也是非等位基因——但它们之间是连锁关系不遵循自由组合定律）。</w:t>
      </w:r>
    </w:p>
    <w:p>
      <w:pPr>
        <w:spacing w:after="60"/>
      </w:pPr>
      <w:r>
        <w:rPr>
          <w:sz w:val="21"/>
        </w:rPr>
        <w:t>陷阱27：AaBb自交后代必为9：3：3：1=错误（有多种基因互作情况=出现变式如9：7等；若两对基因连锁也不遵循9：3：3：1）。</w:t>
      </w:r>
    </w:p>
    <w:p>
      <w:pPr>
        <w:spacing w:after="100"/>
      </w:pPr>
      <w:r>
        <w:rPr>
          <w:b/>
          <w:sz w:val="22"/>
        </w:rPr>
        <w:t>【减数分裂类陷阱】</w:t>
      </w:r>
    </w:p>
    <w:p>
      <w:pPr>
        <w:spacing w:after="60"/>
      </w:pPr>
      <w:r>
        <w:rPr>
          <w:sz w:val="21"/>
        </w:rPr>
        <w:t>陷阱28：减数分裂中染色体减半发生在减I后期=同源染色体分离=染色体数由2n=n和n=正确。减II后期着丝粒分裂=染色体暂时加倍n=2n=但最终子细胞仍是n=正确。</w:t>
      </w:r>
    </w:p>
    <w:p>
      <w:pPr>
        <w:spacing w:after="60"/>
      </w:pPr>
      <w:r>
        <w:rPr>
          <w:sz w:val="21"/>
        </w:rPr>
        <w:t>陷阱29：一个卵原细胞经过减数分裂只产生1个卵细胞和3个极体=正确。一个精原细胞产生4个精子=2种基因型=正确（不考虑交叉互换的情况下）。</w:t>
      </w:r>
    </w:p>
    <w:p>
      <w:pPr>
        <w:spacing w:after="100"/>
      </w:pPr>
      <w:r>
        <w:rPr>
          <w:b/>
          <w:sz w:val="22"/>
        </w:rPr>
        <w:t>【变异与进化类陷阱】</w:t>
      </w:r>
    </w:p>
    <w:p>
      <w:pPr>
        <w:spacing w:after="60"/>
      </w:pPr>
      <w:r>
        <w:rPr>
          <w:sz w:val="21"/>
        </w:rPr>
        <w:t>陷阱30：可遗传变异=能遗传给后代的变异=错误。可遗传变异=遗传物质发生改变的变异（不论是否能传给后代）。如体细胞发生了基因突变=遗传物质改变了=但一般不能遗传给后代。</w:t>
      </w:r>
    </w:p>
    <w:p>
      <w:pPr>
        <w:spacing w:after="60"/>
      </w:pPr>
      <w:r>
        <w:rPr>
          <w:sz w:val="21"/>
        </w:rPr>
        <w:t>陷阱31：自然选择直接作用于个体的表型=不是直接作用于基因型/基因频率=正确。进化是种群基因频率的改变=而不是个体的改变=正确。</w:t>
      </w:r>
    </w:p>
    <w:p>
      <w:pPr>
        <w:spacing w:after="60"/>
      </w:pPr>
      <w:r>
        <w:rPr>
          <w:sz w:val="21"/>
        </w:rPr>
        <w:t>陷阱32：基因频率改变=生物一定发生了进化=正确。基因频率不变=生物一定没有发生进化=正确。进化不一定形成新物种=正确（新物种形成的标志是产生生殖隔离）。</w:t>
      </w:r>
    </w:p>
    <w:p>
      <w:pPr>
        <w:pStyle w:val="Heading2"/>
      </w:pPr>
      <w:r>
        <w:t>三、选择性必修高频陷阱（60条精选）</w:t>
      </w:r>
    </w:p>
    <w:p>
      <w:pPr>
        <w:spacing w:after="100"/>
      </w:pPr>
      <w:r>
        <w:rPr>
          <w:b/>
          <w:sz w:val="22"/>
        </w:rPr>
        <w:t>【稳态调节类陷阱】</w:t>
      </w:r>
    </w:p>
    <w:p>
      <w:pPr>
        <w:spacing w:after="60"/>
      </w:pPr>
      <w:r>
        <w:rPr>
          <w:sz w:val="21"/>
        </w:rPr>
        <w:t>陷阱33：内环境=细胞外液=血浆+组织液+淋巴液=正确。体液的绝大部分是细胞内液=约占2/3=正确。血液=血浆+血细胞=内环境=血浆+组织液+淋巴液（不是血液！）=血液属于内环境=错误。</w:t>
      </w:r>
    </w:p>
    <w:p>
      <w:pPr>
        <w:spacing w:after="60"/>
      </w:pPr>
      <w:r>
        <w:rPr>
          <w:sz w:val="21"/>
        </w:rPr>
        <w:t>陷阱34：血浆蛋白属于内环境成分=正确。血红蛋白（在红细胞内部）不属于内环境成分=正确。呼吸酶（在线粒体/细胞质中）不属于内环境成分=正确。</w:t>
      </w:r>
    </w:p>
    <w:p>
      <w:pPr>
        <w:spacing w:after="60"/>
      </w:pPr>
      <w:r>
        <w:rPr>
          <w:sz w:val="21"/>
        </w:rPr>
        <w:t>陷阱35：抗体由浆细胞产生=正确。浆细胞由B细胞增殖分化而来=正确。B细胞直接分泌抗体=错误（B细胞增殖分化=转变为浆细胞/效应B细胞=再由浆细胞产生和分泌抗体）。记忆B细胞不产生抗体=正确。</w:t>
      </w:r>
    </w:p>
    <w:p>
      <w:pPr>
        <w:spacing w:after="60"/>
      </w:pPr>
      <w:r>
        <w:rPr>
          <w:sz w:val="21"/>
        </w:rPr>
        <w:t>陷阱36：细胞免疫和体液免疫同时存在=协同作用=正确。细胞免疫只针对病毒等胞内病原体=体液免疫只针对细菌等胞外病原体=错误（两者有交叉和协作，不是泾渭分明）。</w:t>
      </w:r>
    </w:p>
    <w:p>
      <w:pPr>
        <w:spacing w:after="100"/>
      </w:pPr>
      <w:r>
        <w:rPr>
          <w:b/>
          <w:sz w:val="22"/>
        </w:rPr>
        <w:t>【生态类陷阱】</w:t>
      </w:r>
    </w:p>
    <w:p>
      <w:pPr>
        <w:spacing w:after="60"/>
      </w:pPr>
      <w:r>
        <w:rPr>
          <w:sz w:val="21"/>
        </w:rPr>
        <w:t>陷阱37：能量流动是单向不循环的=正确。物质循环是全球性的=正确。能量流动和物质循环是同时进行、相互依存的=正确。能量可以循环利用=错误。</w:t>
      </w:r>
    </w:p>
    <w:p>
      <w:pPr>
        <w:spacing w:after="60"/>
      </w:pPr>
      <w:r>
        <w:rPr>
          <w:sz w:val="21"/>
        </w:rPr>
        <w:t>陷阱38：相邻两营养级的能量传递效率约为10%-20%=正确。从生产者到初级消费者的能量传递&lt;从初级到次级消费者=错误（各营养级之间效率均约10%-20%，不因为营养级高就效率低）。</w:t>
      </w:r>
    </w:p>
    <w:p>
      <w:pPr>
        <w:spacing w:after="60"/>
      </w:pPr>
      <w:r>
        <w:rPr>
          <w:sz w:val="21"/>
        </w:rPr>
        <w:t>陷阱39：食物链中不包含分解者=正确。分解者在生态系统中不重要=错误（分解者是关键组分，无分解者物质循环会中断）。</w:t>
      </w:r>
    </w:p>
    <w:p>
      <w:pPr>
        <w:spacing w:after="100"/>
      </w:pPr>
      <w:r>
        <w:rPr>
          <w:b/>
          <w:sz w:val="22"/>
        </w:rPr>
        <w:t>【生物技术类陷阱】</w:t>
      </w:r>
    </w:p>
    <w:p>
      <w:pPr>
        <w:spacing w:after="60"/>
      </w:pPr>
      <w:r>
        <w:rPr>
          <w:sz w:val="21"/>
        </w:rPr>
        <w:t>陷阱40：限制酶切割的是磷酸二酯键=正确。限制酶切割的是氢键=错误（氢键是热变性时断裂的）。限制酶作用后产生黏性末端或平末端=正确。</w:t>
      </w:r>
    </w:p>
    <w:p>
      <w:pPr>
        <w:spacing w:after="60"/>
      </w:pPr>
      <w:r>
        <w:rPr>
          <w:sz w:val="21"/>
        </w:rPr>
        <w:t>陷阱41：DNA连接酶连接两个相邻脱氧核苷酸之间的磷酸二酯键=正确。Taq DNA聚合酶催化脱氧核苷酸单体之间的磷酸二酯键（合成新的DNA链）=正确。DNA连接酶和DNA聚合酶作用的对象不同但都作用于磷酸二酯键=正确。</w:t>
      </w:r>
    </w:p>
    <w:p>
      <w:pPr>
        <w:spacing w:after="60"/>
      </w:pPr>
      <w:r>
        <w:rPr>
          <w:sz w:val="21"/>
        </w:rPr>
        <w:t>陷阱42：启动子是RNA聚合酶识别和结合的位点=在目的基因上游=正确。目的基因的表达需要启动子驱动=正确。启动子在mRNA上=错误（启动子在DNA上）。</w:t>
      </w:r>
    </w:p>
    <w:p>
      <w:pPr>
        <w:spacing w:after="60"/>
      </w:pPr>
      <w:r>
        <w:rPr>
          <w:sz w:val="21"/>
        </w:rPr>
        <w:t>陷阱43：PCR过程中需要解旋酶=错误（PCR通过高温使DNA变性解旋=不需要专门的解旋酶）。PCR需要耐高温的DNA聚合酶Taq酶=正确。</w:t>
      </w:r>
    </w:p>
    <w:p>
      <w:pPr>
        <w:spacing w:after="60"/>
      </w:pPr>
      <w:r>
        <w:rPr>
          <w:sz w:val="21"/>
        </w:rPr>
        <w:t>陷阱44：基因工程（基因重组）是定向的变异=正确。自然界中的基因重组是不定向的=正确。这是基因工程育种与杂交育种的关键区别。</w:t>
      </w:r>
    </w:p>
    <w:p>
      <w:pPr>
        <w:spacing w:after="60"/>
      </w:pPr>
      <w:r>
        <w:rPr>
          <w:sz w:val="21"/>
        </w:rPr>
        <w:t>陷阱45：构建基因表达载体常用两种不同限制酶切割=目的是防止自身环化和反向连接=正确。用同一种限制酶切割目的基因和载体=目的基因可能反向插入载体=正确。</w:t>
      </w:r>
    </w:p>
    <w:p>
      <w:pPr>
        <w:spacing w:after="60"/>
      </w:pPr>
      <w:r>
        <w:rPr>
          <w:sz w:val="21"/>
        </w:rPr>
        <w:t>—— 以上45个精练陷阱加上前文已列出的100条，共145条涵盖了高考选择题各选项陷阱的几乎所有切入点。熟练掌握这些陷阱=选择题正确率提升至90%以上。——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