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高中数学知识点</w:t>
      </w:r>
    </w:p>
    <w:p>
      <w:pPr>
        <w:spacing w:after="60"/>
      </w:pPr>
      <w:r>
        <w:rPr>
          <w:rFonts w:ascii="SimSun" w:hAnsi="SimSun" w:eastAsia="SimSun"/>
          <w:sz w:val="21"/>
        </w:rPr>
        <w:t>&gt; 基于 2020-2025 年新高考I卷真题及新课标教材整理。覆盖7大板块，含核心公式、二级结论、题型思路引导、易错警示、近年考向。</w:t>
      </w:r>
    </w:p>
    <w:p>
      <w:pPr>
        <w:spacing w:after="60"/>
      </w:pPr>
      <w:r>
        <w:rPr>
          <w:sz w:val="21"/>
        </w:rPr>
        <w:t xml:space="preserve">&gt; 标记说明：🔵 **【核心公式】** 必背知识  </w:t>
      </w:r>
      <w:r>
        <w:rPr>
          <w:rFonts w:ascii="SimSun" w:hAnsi="SimSun" w:eastAsia="SimSun"/>
          <w:sz w:val="21"/>
        </w:rPr>
        <w:t>🔴 **【二级结论】** 速解利器 · 🟢 **【题型思路】** 解题策略 · 🟠 **【易错警示】** 高频易错 · 🟣 **【近年考向】** 命题趋势</w:t>
      </w:r>
    </w:p>
    <w:p>
      <w:pPr>
        <w:pStyle w:val="Heading1"/>
      </w:pPr>
      <w:r>
        <w:t>板块一　导数（函数与导数综合）　　压轴核心｜最高频（约 15%~20%，22~30 分）</w:t>
      </w:r>
    </w:p>
    <w:p>
      <w:pPr>
        <w:spacing w:after="100"/>
      </w:pPr>
      <w:r>
        <w:rPr>
          <w:b/>
          <w:sz w:val="22"/>
        </w:rPr>
        <w:t>（一）导数的运算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基本导数公式：(C)′=0，(xⁿ)′=n·xⁿ⁻¹，(eˣ)′=eˣ，(aˣ)′=aˣ·ln a</w:t>
      </w:r>
    </w:p>
    <w:p>
      <w:pPr>
        <w:spacing w:after="60"/>
      </w:pPr>
      <w:r>
        <w:rPr>
          <w:rFonts w:ascii="SimSun" w:hAnsi="SimSun" w:eastAsia="SimSun"/>
          <w:sz w:val="21"/>
        </w:rPr>
        <w:t>(ln x)′=</w:t>
      </w:r>
      <m:oMath>
        <m:f>
          <m:num>
            <m:r>
              <m:t>1</m:t>
            </m:r>
          </m:num>
          <m:den>
            <m:r>
              <m:t>x</m:t>
            </m:r>
          </m:den>
        </m:f>
      </m:oMath>
      <w:r>
        <w:rPr>
          <w:rFonts w:ascii="SimSun" w:hAnsi="SimSun" w:eastAsia="SimSun"/>
          <w:sz w:val="21"/>
        </w:rPr>
        <w:t>，(logₐ x)′=1/(x·ln a)，(sin x)′=cos x，(cos x)′=−sin x</w:t>
      </w:r>
    </w:p>
    <w:p>
      <w:pPr>
        <w:spacing w:after="60"/>
      </w:pPr>
      <w:r>
        <w:rPr>
          <w:rFonts w:ascii="SimSun" w:hAnsi="SimSun" w:eastAsia="SimSun"/>
          <w:sz w:val="21"/>
        </w:rPr>
        <w:t>四则运算法则：(u±v)′=u′±v′；(uv)′=u′v+uv′；(</w:t>
      </w:r>
      <m:oMath>
        <m:f>
          <m:num>
            <m:r>
              <m:t>u</m:t>
            </m:r>
          </m:num>
          <m:den>
            <m:r>
              <m:t>v</m:t>
            </m:r>
          </m:den>
        </m:f>
      </m:oMath>
      <w:r>
        <w:rPr>
          <w:rFonts w:ascii="SimSun" w:hAnsi="SimSun" w:eastAsia="SimSun"/>
          <w:sz w:val="21"/>
        </w:rPr>
        <w:t>)′=(u′v−uv′)/v²</w:t>
      </w:r>
    </w:p>
    <w:p>
      <w:pPr>
        <w:spacing w:after="60"/>
      </w:pPr>
      <w:r>
        <w:rPr>
          <w:rFonts w:ascii="SimSun" w:hAnsi="SimSun" w:eastAsia="SimSun"/>
          <w:sz w:val="21"/>
        </w:rPr>
        <w:t>复合函数求导（链式法则）：{f[g(x)]}′=f′(g)·g′(x) （2024 I卷考查）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切线"在"某点与"过"某点截然不同：求过点P的切线必须设切点 (x₀, f(x₀))，由斜率相等列方程，切点可能不止一个。切线方程：y − f(x₀) = f′(x₀)(x − x₀)</w:t>
      </w:r>
    </w:p>
    <w:p>
      <w:pPr>
        <w:spacing w:after="60"/>
      </w:pPr>
      <w:r>
        <w:rPr>
          <w:rFonts w:ascii="SimSun" w:hAnsi="SimSun" w:eastAsia="SimSun"/>
          <w:sz w:val="21"/>
        </w:rPr>
        <w:t>公切线问题：分别对两条曲线设切点，利用斜率相等和切线重合列方程</w:t>
      </w:r>
    </w:p>
    <w:p>
      <w:pPr>
        <w:spacing w:after="60"/>
      </w:pPr>
      <w:r>
        <w:rPr>
          <w:rFonts w:ascii="SimSun" w:hAnsi="SimSun" w:eastAsia="SimSun"/>
          <w:sz w:val="21"/>
        </w:rPr>
        <w:t>若 f′(x) 为偶函数，则 f(x) 图象关于y轴对称（2024 I卷压轴考点：中心对称 ⇔ f(x)+f(2a−x)=2b）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复合函数求导必须"层层剥"：先对外层函数求导，再乘以内层函数的导数，切勿遗漏内层</w:t>
      </w:r>
    </w:p>
    <w:p>
      <w:pPr>
        <w:spacing w:after="60"/>
      </w:pPr>
      <w:r>
        <w:rPr>
          <w:rFonts w:ascii="SimSun" w:hAnsi="SimSun" w:eastAsia="SimSun"/>
          <w:sz w:val="21"/>
        </w:rPr>
        <w:t>f′(x₀)=0 只是极值点的必要条件，必须验证两侧符号变化！反例：f(x)=x³ 在 x=0 处 f′(0)=0 但不是极值点</w:t>
      </w:r>
    </w:p>
    <w:p>
      <w:pPr>
        <w:spacing w:after="60"/>
      </w:pPr>
      <w:r>
        <w:rPr>
          <w:rFonts w:ascii="SimSun" w:hAnsi="SimSun" w:eastAsia="SimSun"/>
          <w:sz w:val="21"/>
        </w:rPr>
        <w:t>(aˣ)′=aˣ·ln a（不是 x·aˣ⁻¹！指数函数与幂函数求导公式不可混淆）</w:t>
      </w:r>
    </w:p>
    <w:p>
      <w:pPr>
        <w:spacing w:after="100"/>
      </w:pPr>
      <w:r>
        <w:rPr>
          <w:b/>
          <w:sz w:val="22"/>
        </w:rPr>
        <w:t>（二）单调性、极值与最值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在区间内 f′(x) &gt; 0 ⟹ 单调递增，f′(x)  ⟹ 单调递减</w:t>
      </w:r>
    </w:p>
    <w:p>
      <w:pPr>
        <w:spacing w:after="60"/>
      </w:pPr>
      <w:r>
        <w:rPr>
          <w:rFonts w:ascii="SimSun" w:hAnsi="SimSun" w:eastAsia="SimSun"/>
          <w:sz w:val="21"/>
        </w:rPr>
        <w:t>极值点判定：f′(x₀)=0 且 f′(x) 在 x₀ 两侧异号（一阶导数变号点是极值点的充要条件）</w:t>
      </w:r>
    </w:p>
    <w:p>
      <w:pPr>
        <w:spacing w:after="60"/>
      </w:pPr>
      <w:r>
        <w:rPr>
          <w:rFonts w:ascii="SimSun" w:hAnsi="SimSun" w:eastAsia="SimSun"/>
          <w:sz w:val="21"/>
        </w:rPr>
        <w:t>闭区间最值：比较所有极值与端点函数值，取最大/最小</w:t>
      </w:r>
    </w:p>
    <w:p>
      <w:pPr>
        <w:spacing w:after="60"/>
      </w:pPr>
      <w:r>
        <w:rPr>
          <w:rFonts w:ascii="SimSun" w:hAnsi="SimSun" w:eastAsia="SimSun"/>
          <w:sz w:val="21"/>
        </w:rPr>
        <w:t>二阶导数判极值：f′(x₀)=0 且 f″(x₀)&gt;0 ⟹ 极小值；f″(x₀) ⟹ 极大值（仅当二阶导存在时可用）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恒成立优先参变分离：a ≥ f(x) 恒成立 ⟺ a ≥ f(x)ₘₐₓ；a ≥ f(x) 能成立（存在）⟺ a ≥ f(x)ₘᵢₙ</w:t>
      </w:r>
    </w:p>
    <w:p>
      <w:pPr>
        <w:spacing w:after="60"/>
      </w:pPr>
      <w:r>
        <w:rPr>
          <w:rFonts w:ascii="SimSun" w:hAnsi="SimSun" w:eastAsia="SimSun"/>
          <w:sz w:val="21"/>
        </w:rPr>
        <w:t>六大恒成立模型：λ &gt; f(x) 恒成立 = λ &gt; f(x)ₘₐₓ；λ  恒成立 = λ ；有解问题注意端点值取舍</w:t>
      </w:r>
    </w:p>
    <w:p>
      <w:pPr>
        <w:spacing w:after="60"/>
      </w:pPr>
      <w:r>
        <w:rPr>
          <w:rFonts w:ascii="SimSun" w:hAnsi="SimSun" w:eastAsia="SimSun"/>
          <w:sz w:val="21"/>
        </w:rPr>
        <w:t>含参单调性讨论：按 f′(x)=0 的根是否在定义域内、根的大小关系分类讨论，不重不漏</w:t>
      </w:r>
    </w:p>
    <w:p>
      <w:pPr>
        <w:spacing w:after="60"/>
      </w:pPr>
      <w:r>
        <w:rPr>
          <w:rFonts w:ascii="SimSun" w:hAnsi="SimSun" w:eastAsia="SimSun"/>
          <w:sz w:val="21"/>
        </w:rPr>
        <w:t>隐零点问题：导函数零点无法显式求出时，设零点 x₀ 满足 f′(x₀)=0，利用该等式整体代换化简原函数，再通过零点存在定理判断 x₀ 范围求最值</w:t>
      </w:r>
    </w:p>
    <w:p>
      <w:pPr>
        <w:spacing w:after="60"/>
      </w:pPr>
      <w:r>
        <w:rPr>
          <w:rFonts w:ascii="SimSun" w:hAnsi="SimSun" w:eastAsia="SimSun"/>
          <w:sz w:val="21"/>
        </w:rPr>
        <w:t>端点效应（端点分析法）：恒成立问题中，若 f(a)=0 且需证 f(x) ≥ 0，可先分析 f′(a) 的符号，结合单调性证明。注意：端点效应只是必要条件探路，需回代验证充分性</w:t>
      </w:r>
    </w:p>
    <w:p>
      <w:pPr>
        <w:spacing w:after="60"/>
      </w:pPr>
      <w:r>
        <w:rPr>
          <w:rFonts w:ascii="SimSun" w:hAnsi="SimSun" w:eastAsia="SimSun"/>
          <w:sz w:val="21"/>
        </w:rPr>
        <w:t>分离参数的六种技巧：① 常规分离 ② 倒数分离 ③ 讨论后分离 ④ 整体分离 ⑤ 不完全分离（半分离） ⑥ 作商法/换元法凸显参数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题型一：含参单调性讨论（解答题第一问常考）</w:t>
      </w:r>
    </w:p>
    <w:p>
      <w:pPr>
        <w:spacing w:after="60"/>
      </w:pPr>
      <w:r>
        <w:rPr>
          <w:rFonts w:ascii="SimSun" w:hAnsi="SimSun" w:eastAsia="SimSun"/>
          <w:sz w:val="21"/>
        </w:rPr>
        <w:t>求定义域 → 求导 → 令 f′(x)=0 找临界点</w:t>
      </w:r>
    </w:p>
    <w:p>
      <w:pPr>
        <w:spacing w:after="60"/>
      </w:pPr>
      <w:r>
        <w:rPr>
          <w:rFonts w:ascii="SimSun" w:hAnsi="SimSun" w:eastAsia="SimSun"/>
          <w:sz w:val="21"/>
        </w:rPr>
        <w:t>按参数区间分类：根不在定义域内 / 根在定义域内且可比较大小 / 根不可比较大小</w:t>
      </w:r>
    </w:p>
    <w:p>
      <w:pPr>
        <w:spacing w:after="60"/>
      </w:pPr>
      <w:r>
        <w:rPr>
          <w:rFonts w:ascii="SimSun" w:hAnsi="SimSun" w:eastAsia="SimSun"/>
          <w:sz w:val="21"/>
        </w:rPr>
        <w:t>列表写出各区间单调性（注意等号能否取到，定义域限制）</w:t>
      </w:r>
    </w:p>
    <w:p>
      <w:pPr>
        <w:spacing w:after="60"/>
      </w:pPr>
      <w:r>
        <w:rPr>
          <w:rFonts w:ascii="SimSun" w:hAnsi="SimSun" w:eastAsia="SimSun"/>
          <w:sz w:val="21"/>
        </w:rPr>
        <w:t>题型二：恒成立求参数范围（压轴核心题型）</w:t>
      </w:r>
    </w:p>
    <w:p>
      <w:pPr>
        <w:spacing w:after="60"/>
      </w:pPr>
      <w:r>
        <w:rPr>
          <w:rFonts w:ascii="SimSun" w:hAnsi="SimSun" w:eastAsia="SimSun"/>
          <w:sz w:val="21"/>
        </w:rPr>
        <w:t>优先尝试参变分离（分离后函数简单则用此法）</w:t>
      </w:r>
    </w:p>
    <w:p>
      <w:pPr>
        <w:spacing w:after="60"/>
      </w:pPr>
      <w:r>
        <w:rPr>
          <w:rFonts w:ascii="SimSun" w:hAnsi="SimSun" w:eastAsia="SimSun"/>
          <w:sz w:val="21"/>
        </w:rPr>
        <w:t>分离后复杂则不分离，直接含参分类讨论</w:t>
      </w:r>
    </w:p>
    <w:p>
      <w:pPr>
        <w:spacing w:after="60"/>
      </w:pPr>
      <w:r>
        <w:rPr>
          <w:rFonts w:ascii="SimSun" w:hAnsi="SimSun" w:eastAsia="SimSun"/>
          <w:sz w:val="21"/>
        </w:rPr>
        <w:t>必要时用端点效应先探路，缩小参数范围</w:t>
      </w:r>
    </w:p>
    <w:p>
      <w:pPr>
        <w:spacing w:after="60"/>
      </w:pPr>
      <w:r>
        <w:rPr>
          <w:rFonts w:ascii="SimSun" w:hAnsi="SimSun" w:eastAsia="SimSun"/>
          <w:sz w:val="21"/>
        </w:rPr>
        <w:t>注意等号能否取到——这是近年设题热点！</w:t>
      </w:r>
    </w:p>
    <w:p>
      <w:pPr>
        <w:spacing w:after="60"/>
      </w:pPr>
      <w:r>
        <w:rPr>
          <w:rFonts w:ascii="SimSun" w:hAnsi="SimSun" w:eastAsia="SimSun"/>
          <w:sz w:val="21"/>
        </w:rPr>
        <w:t>题型三：不等式证明</w:t>
      </w:r>
    </w:p>
    <w:p>
      <w:pPr>
        <w:spacing w:after="60"/>
      </w:pPr>
      <w:r>
        <w:rPr>
          <w:rFonts w:ascii="SimSun" w:hAnsi="SimSun" w:eastAsia="SimSun"/>
          <w:sz w:val="21"/>
        </w:rPr>
        <w:t>构造函数 → 求导 → 分析单调性 → 证最值</w:t>
      </w:r>
    </w:p>
    <w:p>
      <w:pPr>
        <w:spacing w:after="60"/>
      </w:pPr>
      <w:r>
        <w:rPr>
          <w:rFonts w:ascii="SimSun" w:hAnsi="SimSun" w:eastAsia="SimSun"/>
          <w:sz w:val="21"/>
        </w:rPr>
        <w:t>常用放缩：eˣ ≥ x+1, ln x ≤ x−1，结合待证式选择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双变量不等式：消元或比值换元 t = </w:t>
      </w:r>
      <m:oMath>
        <m:f>
          <m:num>
            <m:r>
              <m:t>x₁</m:t>
            </m:r>
          </m:num>
          <m:den>
            <m:r>
              <m:t>x₂</m:t>
            </m:r>
          </m:den>
        </m:f>
      </m:oMath>
      <w:r>
        <w:rPr>
          <w:rFonts w:ascii="SimSun" w:hAnsi="SimSun" w:eastAsia="SimSun"/>
          <w:sz w:val="21"/>
        </w:rPr>
        <w:t>，化为一元函数</w:t>
      </w:r>
    </w:p>
    <w:p>
      <w:pPr>
        <w:spacing w:after="60"/>
      </w:pPr>
      <w:r>
        <w:rPr>
          <w:rFonts w:ascii="SimSun" w:hAnsi="SimSun" w:eastAsia="SimSun"/>
          <w:sz w:val="21"/>
        </w:rPr>
        <w:t>题型四：隐零点问题</w:t>
      </w:r>
    </w:p>
    <w:p>
      <w:pPr>
        <w:spacing w:after="60"/>
      </w:pPr>
      <w:r>
        <w:rPr>
          <w:rFonts w:ascii="SimSun" w:hAnsi="SimSun" w:eastAsia="SimSun"/>
          <w:sz w:val="21"/>
        </w:rPr>
        <w:t>求导后发现导函数零点无法解出 → 设零点 x₀</w:t>
      </w:r>
    </w:p>
    <w:p>
      <w:pPr>
        <w:spacing w:after="60"/>
      </w:pPr>
      <w:r>
        <w:rPr>
          <w:rFonts w:ascii="SimSun" w:hAnsi="SimSun" w:eastAsia="SimSun"/>
          <w:sz w:val="21"/>
        </w:rPr>
        <w:t>由 f′(x₀)=0 得到关系式 → 代回原函数消去复杂表达式</w:t>
      </w:r>
    </w:p>
    <w:p>
      <w:pPr>
        <w:spacing w:after="60"/>
      </w:pPr>
      <w:r>
        <w:rPr>
          <w:rFonts w:ascii="SimSun" w:hAnsi="SimSun" w:eastAsia="SimSun"/>
          <w:sz w:val="21"/>
        </w:rPr>
        <w:t>用零点存在定理确定 x₀ 范围 → 求最值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极值点必须是定义域内的点，端点永远不是极值点</w:t>
      </w:r>
    </w:p>
    <w:p>
      <w:pPr>
        <w:spacing w:after="60"/>
      </w:pPr>
      <w:r>
        <w:rPr>
          <w:rFonts w:ascii="SimSun" w:hAnsi="SimSun" w:eastAsia="SimSun"/>
          <w:sz w:val="21"/>
        </w:rPr>
        <w:t>单调区间用"和"连接，不能用"∪"（如"在 (−∞,0) 和 (0,+∞) 上递增"）</w:t>
      </w:r>
    </w:p>
    <w:p>
      <w:pPr>
        <w:spacing w:after="60"/>
      </w:pPr>
      <w:r>
        <w:rPr>
          <w:rFonts w:ascii="SimSun" w:hAnsi="SimSun" w:eastAsia="SimSun"/>
          <w:sz w:val="21"/>
        </w:rPr>
        <w:t>参变分离后求最值，若最值在端点取到（开区间），需考虑极限（但高考不要求严格极限，通常端点可代入或取不到等号）</w:t>
      </w:r>
    </w:p>
    <w:p>
      <w:pPr>
        <w:spacing w:after="60"/>
      </w:pPr>
      <w:r>
        <w:rPr>
          <w:rFonts w:ascii="SimSun" w:hAnsi="SimSun" w:eastAsia="SimSun"/>
          <w:sz w:val="21"/>
        </w:rPr>
        <w:t>分类讨论时注意参数区间要"不重不漏"，特别是临界值归属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2024 I卷第18题（压轴）：考查含参函数求最小值 + 中心对称证明 + "当且仅当"条件下参数范围（隐藏的恒成立问题），难度较大。体现命题趋势：将"恒成立"隐藏起来，考查文字语言→数学语言的转化能力</w:t>
      </w:r>
    </w:p>
    <w:p>
      <w:pPr>
        <w:spacing w:after="60"/>
      </w:pPr>
      <w:r>
        <w:rPr>
          <w:rFonts w:ascii="SimSun" w:hAnsi="SimSun" w:eastAsia="SimSun"/>
          <w:sz w:val="21"/>
        </w:rPr>
        <w:t>2025 命题预测：导数+三角函数综合（如 2025 I卷压轴）、导数+数列综合成为新热点；导数不一定压最后一题，位置可能前移至第18题</w:t>
      </w:r>
    </w:p>
    <w:p>
      <w:pPr>
        <w:spacing w:after="60"/>
      </w:pPr>
      <w:r>
        <w:rPr>
          <w:rFonts w:ascii="SimSun" w:hAnsi="SimSun" w:eastAsia="SimSun"/>
          <w:sz w:val="21"/>
        </w:rPr>
        <w:t>近五年必考：单调性讨论、恒成立求参、不等式证明三大主干题型</w:t>
      </w:r>
    </w:p>
    <w:p>
      <w:pPr>
        <w:spacing w:after="100"/>
      </w:pPr>
      <w:r>
        <w:rPr>
          <w:b/>
          <w:sz w:val="22"/>
        </w:rPr>
        <w:t>（三）压轴必备二级结论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切线不等式（放缩神器）：eˣ ≥ x + 1（x∈R）、ln x ≤ x − 1（x&gt;0），等号分别在 x=0 / x=1 取得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衍生放缩链：eˣ ≥ ex（x=1取等）、ln x ≤ </w:t>
      </w:r>
      <m:oMath>
        <m:f>
          <m:num>
            <m:r>
              <m:t>x</m:t>
            </m:r>
          </m:num>
          <m:den>
            <m:r>
              <m:t>e</m:t>
            </m:r>
          </m:den>
        </m:f>
      </m:oMath>
      <w:r>
        <w:rPr>
          <w:rFonts w:ascii="SimSun" w:hAnsi="SimSun" w:eastAsia="SimSun"/>
          <w:sz w:val="21"/>
        </w:rPr>
        <w:t>（x=e取等）、x/(1+x) ≤ ln(1+x) ≤ x（x&gt;−1，x=0取等）</w:t>
      </w:r>
    </w:p>
    <w:p>
      <w:pPr>
        <w:spacing w:after="60"/>
      </w:pPr>
      <w:r>
        <w:rPr>
          <w:rFonts w:ascii="SimSun" w:hAnsi="SimSun" w:eastAsia="SimSun"/>
          <w:sz w:val="21"/>
        </w:rPr>
        <w:t>对数均值不等式：√(ab) （a≠b, a,b&gt;0），极值点偏移常用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三角放缩：sin x （0 ）；sin x ≥ x − </w:t>
      </w:r>
      <m:oMath>
        <m:f>
          <m:num>
            <m:r>
              <m:t>x³</m:t>
            </m:r>
          </m:num>
          <m:den>
            <m:r>
              <m:t>6</m:t>
            </m:r>
          </m:den>
        </m:f>
      </m:oMath>
      <w:r>
        <w:rPr>
          <w:rFonts w:ascii="SimSun" w:hAnsi="SimSun" w:eastAsia="SimSun"/>
          <w:sz w:val="21"/>
        </w:rPr>
        <w:t>（x≥0）</w:t>
      </w:r>
    </w:p>
    <w:p>
      <w:pPr>
        <w:spacing w:after="60"/>
      </w:pPr>
      <w:r>
        <w:rPr>
          <w:rFonts w:ascii="SimSun" w:hAnsi="SimSun" w:eastAsia="SimSun"/>
          <w:sz w:val="21"/>
        </w:rPr>
        <w:t>六大经典函数：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y = ln x / x：在 x=e 处取最大值 </w:t>
      </w:r>
      <m:oMath>
        <m:f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ascii="SimSun" w:hAnsi="SimSun" w:eastAsia="SimSun"/>
          <w:sz w:val="21"/>
        </w:rPr>
        <w:t>（用于比较大小，如 eᵖ &gt; πᵉ）</w:t>
      </w:r>
    </w:p>
    <w:p>
      <w:pPr>
        <w:spacing w:after="60"/>
      </w:pPr>
      <w:r>
        <w:rPr>
          <w:rFonts w:ascii="SimSun" w:hAnsi="SimSun" w:eastAsia="SimSun"/>
          <w:sz w:val="21"/>
        </w:rPr>
        <w:t>y = x·eˣ：最小值 −</w:t>
      </w:r>
      <m:oMath>
        <m:f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ascii="SimSun" w:hAnsi="SimSun" w:eastAsia="SimSun"/>
          <w:sz w:val="21"/>
        </w:rPr>
        <w:t>（x=−1）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y = </w:t>
      </w:r>
      <m:oMath>
        <m:f>
          <m:num>
            <m:r>
              <m:t>x</m:t>
            </m:r>
          </m:num>
          <m:den>
            <m:r>
              <m:t>e</m:t>
            </m:r>
          </m:den>
        </m:f>
      </m:oMath>
      <w:r>
        <w:rPr>
          <w:rFonts w:ascii="SimSun" w:hAnsi="SimSun" w:eastAsia="SimSun"/>
          <w:sz w:val="21"/>
        </w:rPr>
        <w:t xml:space="preserve">ˣ：最大值 </w:t>
      </w:r>
      <m:oMath>
        <m:f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ascii="SimSun" w:hAnsi="SimSun" w:eastAsia="SimSun"/>
          <w:sz w:val="21"/>
        </w:rPr>
        <w:t>（x=1）</w:t>
      </w:r>
    </w:p>
    <w:p>
      <w:pPr>
        <w:spacing w:after="60"/>
      </w:pPr>
      <w:r>
        <w:rPr>
          <w:rFonts w:ascii="SimSun" w:hAnsi="SimSun" w:eastAsia="SimSun"/>
          <w:sz w:val="21"/>
        </w:rPr>
        <w:t>y = x·ln x：最小值 −</w:t>
      </w:r>
      <m:oMath>
        <m:f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ascii="SimSun" w:hAnsi="SimSun" w:eastAsia="SimSun"/>
          <w:sz w:val="21"/>
        </w:rPr>
        <w:t>（x=</w:t>
      </w:r>
      <m:oMath>
        <m:f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spacing w:after="60"/>
      </w:pPr>
      <w:r>
        <w:rPr>
          <w:rFonts w:ascii="SimSun" w:hAnsi="SimSun" w:eastAsia="SimSun"/>
          <w:sz w:val="21"/>
        </w:rPr>
        <w:t>y = ln x − x：最大值 −1（x=1）</w:t>
      </w:r>
    </w:p>
    <w:p>
      <w:pPr>
        <w:spacing w:after="60"/>
      </w:pPr>
      <w:r>
        <w:rPr>
          <w:rFonts w:ascii="SimSun" w:hAnsi="SimSun" w:eastAsia="SimSun"/>
          <w:sz w:val="21"/>
        </w:rPr>
        <w:t>y = eˣ − x：最小值 1（x=0）</w:t>
      </w:r>
    </w:p>
    <w:p>
      <w:pPr>
        <w:spacing w:after="60"/>
      </w:pPr>
      <w:r>
        <w:rPr>
          <w:rFonts w:ascii="SimSun" w:hAnsi="SimSun" w:eastAsia="SimSun"/>
          <w:sz w:val="21"/>
        </w:rPr>
        <w:t>构造函数模型速查表：</w:t>
      </w:r>
    </w:p>
    <w:p>
      <w:pPr>
        <w:spacing w:after="60"/>
      </w:pPr>
      <w:r>
        <w:rPr>
          <w:sz w:val="21"/>
        </w:rPr>
        <w:t xml:space="preserve">条件  </w:t>
      </w:r>
      <w:r>
        <w:rPr>
          <w:rFonts w:ascii="SimSun" w:hAnsi="SimSun" w:eastAsia="SimSun"/>
          <w:sz w:val="21"/>
        </w:rPr>
        <w:t>构造 `g(x)`</w:t>
      </w:r>
    </w:p>
    <w:p>
      <w:pPr>
        <w:spacing w:after="60"/>
      </w:pPr>
      <w:r>
        <w:rPr>
          <w:sz w:val="21"/>
        </w:rPr>
        <w:t xml:space="preserve">`f′(x) + f(x)`  </w:t>
      </w:r>
      <w:r>
        <w:rPr>
          <w:rFonts w:ascii="SimSun" w:hAnsi="SimSun" w:eastAsia="SimSun"/>
          <w:sz w:val="21"/>
        </w:rPr>
        <w:t>`eˣ·f(x)`</w:t>
      </w:r>
    </w:p>
    <w:p>
      <w:pPr>
        <w:spacing w:after="60"/>
      </w:pPr>
      <w:r>
        <w:rPr>
          <w:sz w:val="21"/>
        </w:rPr>
        <w:t xml:space="preserve">`f′(x) − f(x)`  </w:t>
      </w:r>
      <w:r>
        <w:rPr>
          <w:rFonts w:ascii="SimSun" w:hAnsi="SimSun" w:eastAsia="SimSun"/>
          <w:sz w:val="21"/>
        </w:rPr>
        <w:t>`f(x)/eˣ`</w:t>
      </w:r>
    </w:p>
    <w:p>
      <w:pPr>
        <w:spacing w:after="60"/>
      </w:pPr>
      <w:r>
        <w:rPr>
          <w:sz w:val="21"/>
        </w:rPr>
        <w:t xml:space="preserve">`f′(x) + k·f(x)`  </w:t>
      </w:r>
      <w:r>
        <w:rPr>
          <w:rFonts w:ascii="SimSun" w:hAnsi="SimSun" w:eastAsia="SimSun"/>
          <w:sz w:val="21"/>
        </w:rPr>
        <w:t>`eᵏˣ·f(x)`</w:t>
      </w:r>
    </w:p>
    <w:p>
      <w:pPr>
        <w:spacing w:after="60"/>
      </w:pPr>
      <w:r>
        <w:rPr>
          <w:sz w:val="21"/>
        </w:rPr>
        <w:t xml:space="preserve">`x·f′(x) + f(x)`  </w:t>
      </w:r>
      <w:r>
        <w:rPr>
          <w:rFonts w:ascii="SimSun" w:hAnsi="SimSun" w:eastAsia="SimSun"/>
          <w:sz w:val="21"/>
        </w:rPr>
        <w:t>`x·f(x)`</w:t>
      </w:r>
    </w:p>
    <w:p>
      <w:pPr>
        <w:spacing w:after="60"/>
      </w:pPr>
      <w:r>
        <w:rPr>
          <w:sz w:val="21"/>
        </w:rPr>
        <w:t xml:space="preserve">`x·f′(x) − f(x)`  </w:t>
      </w:r>
      <w:r>
        <w:rPr>
          <w:rFonts w:ascii="SimSun" w:hAnsi="SimSun" w:eastAsia="SimSun"/>
          <w:sz w:val="21"/>
        </w:rPr>
        <w:t>`f(x)/x`</w:t>
      </w:r>
    </w:p>
    <w:p>
      <w:pPr>
        <w:spacing w:after="60"/>
      </w:pPr>
      <w:r>
        <w:rPr>
          <w:sz w:val="21"/>
        </w:rPr>
        <w:t xml:space="preserve">`f′(x)·sin x + f(x)·cos x`  </w:t>
      </w:r>
      <w:r>
        <w:rPr>
          <w:rFonts w:ascii="SimSun" w:hAnsi="SimSun" w:eastAsia="SimSun"/>
          <w:sz w:val="21"/>
        </w:rPr>
        <w:t>`f(x)·sin x`</w:t>
      </w:r>
    </w:p>
    <w:p>
      <w:pPr>
        <w:spacing w:after="60"/>
      </w:pPr>
      <w:r>
        <w:rPr>
          <w:sz w:val="21"/>
        </w:rPr>
        <w:t xml:space="preserve">`f′(x)·cos x − f(x)·sin x`  </w:t>
      </w:r>
      <w:r>
        <w:rPr>
          <w:rFonts w:ascii="SimSun" w:hAnsi="SimSun" w:eastAsia="SimSun"/>
          <w:sz w:val="21"/>
        </w:rPr>
        <w:t>`f(x)·cos x`</w:t>
      </w:r>
    </w:p>
    <w:p>
      <w:pPr>
        <w:spacing w:after="60"/>
      </w:pPr>
      <w:r>
        <w:rPr>
          <w:rFonts w:ascii="SimSun" w:hAnsi="SimSun" w:eastAsia="SimSun"/>
          <w:sz w:val="21"/>
        </w:rPr>
        <w:t>极值点偏移：对 x₁ + x₂ &gt; 2x₀ 型（x₀ 为极值点），对称化构造 F(x)=f(x)−f(2x₀−x)，分析 F(x) 的单调性。解题四步：① 求极值点 x₀ ② 不妨设 x₁&lt;x₀&lt;x₂ ③ 构造差函数 ④ 利用单调性证不等式</w:t>
      </w:r>
    </w:p>
    <w:p>
      <w:pPr>
        <w:spacing w:after="60"/>
      </w:pPr>
      <w:r>
        <w:rPr>
          <w:rFonts w:ascii="SimSun" w:hAnsi="SimSun" w:eastAsia="SimSun"/>
          <w:sz w:val="21"/>
        </w:rPr>
        <w:t>对数均值不等式处理极值点偏移：若 f(x₁)=f(x₂)，则 √(x₁x₂) （x₀ 为极值点）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2022 I卷第22题考查极值点偏移（比值换元法）</w:t>
      </w:r>
    </w:p>
    <w:p>
      <w:pPr>
        <w:spacing w:after="60"/>
      </w:pPr>
      <w:r>
        <w:rPr>
          <w:rFonts w:ascii="SimSun" w:hAnsi="SimSun" w:eastAsia="SimSun"/>
          <w:sz w:val="21"/>
        </w:rPr>
        <w:t>2024 I卷第18题考查中心对称性（f(x)+f(2a−x)=2b 型），将对称性与恒成立结合</w:t>
      </w:r>
    </w:p>
    <w:p>
      <w:pPr>
        <w:spacing w:after="60"/>
      </w:pPr>
      <w:r>
        <w:rPr>
          <w:rFonts w:ascii="SimSun" w:hAnsi="SimSun" w:eastAsia="SimSun"/>
          <w:sz w:val="21"/>
        </w:rPr>
        <w:t>构造函数模型在选填题中几乎每年必考（2024年第8题抽象函数递推）</w:t>
      </w:r>
    </w:p>
    <w:p>
      <w:pPr>
        <w:pStyle w:val="Heading1"/>
      </w:pPr>
      <w:r>
        <w:t>板块二　解析几何　　压轴核心（约 12%~15%，18~22 分）</w:t>
      </w:r>
    </w:p>
    <w:p>
      <w:pPr>
        <w:spacing w:after="100"/>
      </w:pPr>
      <w:r>
        <w:rPr>
          <w:b/>
          <w:sz w:val="22"/>
        </w:rPr>
        <w:t>（一）直线与圆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斜率：k = tanα = (y₂−y₁)/(x₂−x₁)；平行 k₁=k₂，垂直 k₁·k₂=−1（斜率都存在时）</w:t>
      </w:r>
    </w:p>
    <w:p>
      <w:pPr>
        <w:spacing w:after="60"/>
      </w:pPr>
      <w:r>
        <w:rPr>
          <w:rFonts w:ascii="SimSun" w:hAnsi="SimSun" w:eastAsia="SimSun"/>
          <w:sz w:val="21"/>
        </w:rPr>
        <w:t>直线方程五种形式：点斜式、斜截式、两点式、截距式、一般式</w:t>
      </w:r>
    </w:p>
    <w:p>
      <w:pPr>
        <w:spacing w:after="60"/>
      </w:pPr>
      <w:r>
        <w:rPr>
          <w:sz w:val="21"/>
        </w:rPr>
        <w:t xml:space="preserve">- 点到直线距离：`d =  </w:t>
      </w:r>
      <w:r>
        <w:rPr>
          <w:rFonts w:ascii="SimSun" w:hAnsi="SimSun" w:eastAsia="SimSun"/>
          <w:sz w:val="21"/>
        </w:rPr>
        <w:t>(Ax₀+By₀+C/√(A²+B²))`</w:t>
      </w:r>
    </w:p>
    <w:p>
      <w:pPr>
        <w:spacing w:after="60"/>
      </w:pPr>
      <w:r>
        <w:rPr>
          <w:sz w:val="21"/>
        </w:rPr>
        <w:t xml:space="preserve">- 两平行线距离：`d =  </w:t>
      </w:r>
      <w:r>
        <w:rPr>
          <w:rFonts w:ascii="SimSun" w:hAnsi="SimSun" w:eastAsia="SimSun"/>
          <w:sz w:val="21"/>
        </w:rPr>
        <w:t>(C₁−C₂/√(A²+B²))`</w:t>
      </w:r>
    </w:p>
    <w:p>
      <w:pPr>
        <w:spacing w:after="60"/>
      </w:pPr>
      <w:r>
        <w:rPr>
          <w:rFonts w:ascii="SimSun" w:hAnsi="SimSun" w:eastAsia="SimSun"/>
          <w:sz w:val="21"/>
        </w:rPr>
        <w:t>圆的标准方程：(x−a)²+(y−b)²=r²；一般方程：x²+y²+Dx+Ey+F=0（D²+E²−4F&gt;0）</w:t>
      </w:r>
    </w:p>
    <w:p>
      <w:pPr>
        <w:spacing w:after="60"/>
      </w:pPr>
      <w:r>
        <w:rPr>
          <w:rFonts w:ascii="SimSun" w:hAnsi="SimSun" w:eastAsia="SimSun"/>
          <w:sz w:val="21"/>
        </w:rPr>
        <w:t>圆的弦长：l = 2√(r²−d²)（d 为圆心到直线的距离）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切线长（圆外点P到圆的切线长）= √(d²−r²)（d 为P到圆心距离）</w:t>
      </w:r>
    </w:p>
    <w:p>
      <w:pPr>
        <w:spacing w:after="60"/>
      </w:pPr>
      <w:r>
        <w:rPr>
          <w:rFonts w:ascii="SimSun" w:hAnsi="SimSun" w:eastAsia="SimSun"/>
          <w:sz w:val="21"/>
        </w:rPr>
        <w:t>切点弦方程："半代入法"——过圆外点 P(x₀,y₀) 作圆 x²+y²=r² 的两条切线，切点弦所在直线方程为 x₀x + y₀y = r²</w:t>
      </w:r>
    </w:p>
    <w:p>
      <w:pPr>
        <w:spacing w:after="60"/>
      </w:pPr>
      <w:r>
        <w:rPr>
          <w:rFonts w:ascii="SimSun" w:hAnsi="SimSun" w:eastAsia="SimSun"/>
          <w:sz w:val="21"/>
        </w:rPr>
        <w:t>圆上一点 P(x₀,y₀) 处的切线方程：x₀x + y₀y = r²（同样"半代入"）</w:t>
      </w:r>
    </w:p>
    <w:p>
      <w:pPr>
        <w:spacing w:after="60"/>
      </w:pPr>
      <w:r>
        <w:rPr>
          <w:sz w:val="21"/>
        </w:rPr>
        <w:t xml:space="preserve">- **弦长万能公式**（联立直线与曲线通用）：`  </w:t>
      </w:r>
      <w:r>
        <w:rPr>
          <w:rFonts w:ascii="SimSun" w:hAnsi="SimSun" w:eastAsia="SimSun"/>
          <w:sz w:val="21"/>
        </w:rPr>
        <w:t>AB · = √(1+k²) · √[(x₁+x₂)² − 4x₁x₂]` = `√(1+</w:t>
      </w:r>
      <m:oMath>
        <m:f>
          <m:num>
            <m:r>
              <m:t>1</m:t>
            </m:r>
          </m:num>
          <m:den>
            <m:r>
              <m:t>k²</m:t>
            </m:r>
          </m:den>
        </m:f>
      </m:oMath>
      <w:r>
        <w:rPr>
          <w:rFonts w:ascii="SimSun" w:hAnsi="SimSun" w:eastAsia="SimSun"/>
          <w:sz w:val="21"/>
        </w:rPr>
        <w:t>) · √[(y₁+y₂)² − 4y₁y₂]`</w:t>
      </w:r>
    </w:p>
    <w:p>
      <w:pPr>
        <w:spacing w:after="60"/>
      </w:pPr>
      <w:r>
        <w:rPr>
          <w:rFonts w:ascii="SimSun" w:hAnsi="SimSun" w:eastAsia="SimSun"/>
          <w:sz w:val="21"/>
        </w:rPr>
        <w:t>两圆公共弦方程：两圆方程相减即得公共弦所在直线方程</w:t>
      </w:r>
    </w:p>
    <w:p>
      <w:pPr>
        <w:spacing w:after="60"/>
      </w:pPr>
      <w:r>
        <w:rPr>
          <w:rFonts w:ascii="SimSun" w:hAnsi="SimSun" w:eastAsia="SimSun"/>
          <w:sz w:val="21"/>
        </w:rPr>
        <w:t>直径圆方程：以 A(x₁,y₁), B(x₂,y₂) 为直径端点的圆方程为 (x−x₁)(x−x₂)+(y−y₁)(y−y₂)=0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斜率不存在（直线垂直x轴）的情况必须单独讨论！设 y=kx+b 时默认 k 存在</w:t>
      </w:r>
    </w:p>
    <w:p>
      <w:pPr>
        <w:spacing w:after="60"/>
      </w:pPr>
      <w:r>
        <w:rPr>
          <w:rFonts w:ascii="SimSun" w:hAnsi="SimSun" w:eastAsia="SimSun"/>
          <w:sz w:val="21"/>
        </w:rPr>
        <w:t>圆的方程配方时注意右边是 r²，若右端为 0 或负数则不是圆</w:t>
      </w:r>
    </w:p>
    <w:p>
      <w:pPr>
        <w:spacing w:after="60"/>
      </w:pPr>
      <w:r>
        <w:rPr>
          <w:rFonts w:ascii="SimSun" w:hAnsi="SimSun" w:eastAsia="SimSun"/>
          <w:sz w:val="21"/>
        </w:rPr>
        <w:t>切点弦方程适用于圆外点，切记不要混淆"切点弦"与"切线"</w:t>
      </w:r>
    </w:p>
    <w:p>
      <w:pPr>
        <w:spacing w:after="100"/>
      </w:pPr>
      <w:r>
        <w:rPr>
          <w:b/>
          <w:sz w:val="22"/>
        </w:rPr>
        <w:t>（二）椭圆 `(x²/a²) + (y²/b²) = 1`（a&gt;b&gt;0）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基本量：c² = a² − b²，离心率 e = </w:t>
      </w:r>
      <m:oMath>
        <m:f>
          <m:num>
            <m:r>
              <m:t>c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 xml:space="preserve"> ∈ (0,1)，通径（过焦点垂直于长轴的弦长）= </w:t>
      </w:r>
      <m:oMath>
        <m:f>
          <m:num>
            <m:r>
              <m:t>2b²</m:t>
            </m:r>
          </m:num>
          <m:den>
            <m:r>
              <m:t>a</m:t>
            </m:r>
          </m:den>
        </m:f>
      </m:oMath>
    </w:p>
    <w:p>
      <w:pPr>
        <w:spacing w:after="60"/>
      </w:pPr>
      <w:r>
        <w:rPr>
          <w:sz w:val="21"/>
        </w:rPr>
        <w:t xml:space="preserve">- 定义：`  </w:t>
      </w:r>
      <w:r>
        <w:rPr>
          <w:rFonts w:ascii="SimSun" w:hAnsi="SimSun" w:eastAsia="SimSun"/>
          <w:sz w:val="21"/>
        </w:rPr>
        <w:t>PF₁ + PF₂ = 2a`（到两焦点距离之和为常数）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sz w:val="21"/>
        </w:rPr>
        <w:t xml:space="preserve">- **焦半径坐标式**（焦点在 x 轴）：`  </w:t>
      </w:r>
      <w:r>
        <w:rPr>
          <w:rFonts w:ascii="SimSun" w:hAnsi="SimSun" w:eastAsia="SimSun"/>
          <w:sz w:val="21"/>
        </w:rPr>
        <w:t>PF₁ · = a + e·x₀`（左焦点），` · PF₂ · = a − e·x₀`（右焦点）</w:t>
      </w:r>
    </w:p>
    <w:p>
      <w:pPr>
        <w:spacing w:after="60"/>
      </w:pPr>
      <w:r>
        <w:rPr>
          <w:sz w:val="21"/>
        </w:rPr>
        <w:t xml:space="preserve">- **焦半径角度式**（过左焦点的弦，倾斜角 θ）：`  </w:t>
      </w:r>
      <w:r>
        <w:rPr>
          <w:rFonts w:ascii="SimSun" w:hAnsi="SimSun" w:eastAsia="SimSun"/>
          <w:sz w:val="21"/>
        </w:rPr>
        <w:t xml:space="preserve">AF = </w:t>
      </w:r>
      <m:oMath>
        <m:f>
          <m:num>
            <m:r>
              <m:t>b²</m:t>
            </m:r>
          </m:num>
          <m:den>
            <m:r>
              <m:t>a − c·cosθ</m:t>
            </m:r>
          </m:den>
        </m:f>
      </m:oMath>
      <w:r>
        <w:rPr>
          <w:rFonts w:ascii="SimSun" w:hAnsi="SimSun" w:eastAsia="SimSun"/>
          <w:sz w:val="21"/>
        </w:rPr>
        <w:t>`，` · BF · = b²/(a + c·cosθ)`</w:t>
      </w:r>
    </w:p>
    <w:p>
      <w:pPr>
        <w:spacing w:after="60"/>
      </w:pPr>
      <w:r>
        <w:rPr>
          <w:sz w:val="21"/>
        </w:rPr>
        <w:t xml:space="preserve">- **焦点弦长角度式**：`  </w:t>
      </w:r>
      <w:r>
        <w:rPr>
          <w:rFonts w:ascii="SimSun" w:hAnsi="SimSun" w:eastAsia="SimSun"/>
          <w:sz w:val="21"/>
        </w:rPr>
        <w:t>AB · = 2ab²/(a² − c²·cos²θ)`</w:t>
      </w:r>
    </w:p>
    <w:p>
      <w:pPr>
        <w:spacing w:after="60"/>
      </w:pPr>
      <w:r>
        <w:rPr>
          <w:sz w:val="21"/>
        </w:rPr>
        <w:t xml:space="preserve">- **焦点弦倒数定值**：`1/  </w:t>
      </w:r>
      <w:r>
        <w:rPr>
          <w:rFonts w:ascii="SimSun" w:hAnsi="SimSun" w:eastAsia="SimSun"/>
          <w:sz w:val="21"/>
        </w:rPr>
        <w:t xml:space="preserve">AF + </w:t>
      </w:r>
      <m:oMath>
        <m:f>
          <m:num>
            <m:r>
              <m:t>1</m:t>
            </m:r>
          </m:num>
          <m:den>
            <m:r>
              <m:t>BF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2a</m:t>
            </m:r>
          </m:num>
          <m:den>
            <m:r>
              <m:t>b²</m:t>
            </m:r>
          </m:den>
        </m:f>
      </m:oMath>
      <w:r>
        <w:rPr>
          <w:rFonts w:ascii="SimSun" w:hAnsi="SimSun" w:eastAsia="SimSun"/>
          <w:sz w:val="21"/>
        </w:rPr>
        <w:t>`</w:t>
      </w:r>
    </w:p>
    <w:p>
      <w:pPr>
        <w:spacing w:after="60"/>
      </w:pPr>
      <w:r>
        <w:rPr>
          <w:sz w:val="21"/>
        </w:rPr>
        <w:t xml:space="preserve">- **焦点三角形面积**：`S = b²·tan((θ/2))`（θ = ∠F₁PF₂），且 `  </w:t>
      </w:r>
      <w:r>
        <w:rPr>
          <w:rFonts w:ascii="SimSun" w:hAnsi="SimSun" w:eastAsia="SimSun"/>
          <w:sz w:val="21"/>
        </w:rPr>
        <w:t>PF₁ · · · PF₂ · = 2b²/(1+cosθ)`</w:t>
      </w:r>
    </w:p>
    <w:p>
      <w:pPr>
        <w:spacing w:after="60"/>
      </w:pPr>
      <w:r>
        <w:rPr>
          <w:rFonts w:ascii="SimSun" w:hAnsi="SimSun" w:eastAsia="SimSun"/>
          <w:sz w:val="21"/>
        </w:rPr>
        <w:t>中点弦（点差法）：k_AB · k_OM = −</w:t>
      </w:r>
      <m:oMath>
        <m:f>
          <m:num>
            <m:r>
              <m:t>b²</m:t>
            </m:r>
          </m:num>
          <m:den>
            <m:r>
              <m:t>a²</m:t>
            </m:r>
          </m:den>
        </m:f>
      </m:oMath>
      <w:r>
        <w:rPr>
          <w:rFonts w:ascii="SimSun" w:hAnsi="SimSun" w:eastAsia="SimSun"/>
          <w:sz w:val="21"/>
        </w:rPr>
        <w:t>（M 为弦中点，O 为原点）= e² − 1（小题可直接用，大题需写点差法推导过程）</w:t>
      </w:r>
    </w:p>
    <w:p>
      <w:pPr>
        <w:spacing w:after="60"/>
      </w:pPr>
      <w:r>
        <w:rPr>
          <w:rFonts w:ascii="SimSun" w:hAnsi="SimSun" w:eastAsia="SimSun"/>
          <w:sz w:val="21"/>
        </w:rPr>
        <w:t>第三定义：椭圆上任意点 P 与长轴两端点 A(−a,0), B(a,0) 连线斜率积 k_PA · k_PB = −</w:t>
      </w:r>
      <m:oMath>
        <m:f>
          <m:num>
            <m:r>
              <m:t>b²</m:t>
            </m:r>
          </m:num>
          <m:den>
            <m:r>
              <m:t>a²</m:t>
            </m:r>
          </m:den>
        </m:f>
      </m:oMath>
      <w:r>
        <w:rPr>
          <w:rFonts w:ascii="SimSun" w:hAnsi="SimSun" w:eastAsia="SimSun"/>
          <w:sz w:val="21"/>
        </w:rPr>
        <w:t xml:space="preserve"> = e² − 1</w:t>
      </w:r>
    </w:p>
    <w:p>
      <w:pPr>
        <w:spacing w:after="60"/>
      </w:pPr>
      <w:r>
        <w:rPr>
          <w:rFonts w:ascii="SimSun" w:hAnsi="SimSun" w:eastAsia="SimSun"/>
          <w:sz w:val="21"/>
        </w:rPr>
        <w:t>P 在短轴端点时，对两焦点的张角 θ 最大（此位置焦点三角形面积也最大）</w:t>
      </w:r>
    </w:p>
    <w:p>
      <w:pPr>
        <w:spacing w:after="60"/>
      </w:pPr>
      <w:r>
        <w:rPr>
          <w:rFonts w:ascii="SimSun" w:hAnsi="SimSun" w:eastAsia="SimSun"/>
          <w:sz w:val="21"/>
        </w:rPr>
        <w:t>焦点三角形离心率公式：e = sinθ/(sin A + sin B)（A,B 为 ∠PF₁F₂ 和 ∠PF₂F₁）</w:t>
      </w:r>
    </w:p>
    <w:p>
      <w:pPr>
        <w:spacing w:after="60"/>
      </w:pPr>
      <w:r>
        <w:rPr>
          <w:rFonts w:ascii="SimSun" w:hAnsi="SimSun" w:eastAsia="SimSun"/>
          <w:sz w:val="21"/>
        </w:rPr>
        <w:t>椭圆上点 P(x₀,y₀) 处的切线方程：</w:t>
      </w:r>
      <m:oMath>
        <m:f>
          <m:num>
            <m:r>
              <m:t>x₀x</m:t>
            </m:r>
          </m:num>
          <m:den>
            <m:r>
              <m:t>a²</m:t>
            </m:r>
          </m:den>
        </m:f>
      </m:oMath>
      <w:r>
        <w:rPr>
          <w:rFonts w:ascii="SimSun" w:hAnsi="SimSun" w:eastAsia="SimSun"/>
          <w:sz w:val="21"/>
        </w:rPr>
        <w:t xml:space="preserve"> + </w:t>
      </w:r>
      <m:oMath>
        <m:f>
          <m:num>
            <m:r>
              <m:t>y₀y</m:t>
            </m:r>
          </m:num>
          <m:den>
            <m:r>
              <m:t>b²</m:t>
            </m:r>
          </m:den>
        </m:f>
      </m:oMath>
      <w:r>
        <w:rPr>
          <w:rFonts w:ascii="SimSun" w:hAnsi="SimSun" w:eastAsia="SimSun"/>
          <w:sz w:val="21"/>
        </w:rPr>
        <w:t xml:space="preserve"> = 1（半代入法）</w:t>
      </w:r>
    </w:p>
    <w:p>
      <w:pPr>
        <w:spacing w:after="60"/>
      </w:pPr>
      <w:r>
        <w:rPr>
          <w:sz w:val="21"/>
        </w:rPr>
        <w:t xml:space="preserve">- **焦比公式**（椭圆/双曲线通用）：若 `  </w:t>
      </w:r>
      <w:r>
        <w:rPr>
          <w:rFonts w:ascii="SimSun" w:hAnsi="SimSun" w:eastAsia="SimSun"/>
          <w:sz w:val="21"/>
        </w:rPr>
        <w:t>AF · = λ · BF · `（λ&gt;1），则 `e·cosθ = (λ−1)/(λ+1)`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题型一：离心率问题</w:t>
      </w:r>
    </w:p>
    <w:p>
      <w:pPr>
        <w:spacing w:after="60"/>
      </w:pPr>
      <w:r>
        <w:rPr>
          <w:rFonts w:ascii="SimSun" w:hAnsi="SimSun" w:eastAsia="SimSun"/>
          <w:sz w:val="21"/>
        </w:rPr>
        <w:t>由条件列出 a、b、c 的关系式（利用定义、焦点三角形、渐近线等）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结合 c² = a² − b²，消去 b，得到 a 与 c 的关系 = e = </w:t>
      </w:r>
      <m:oMath>
        <m:f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焦点三角形中常用正弦定理 + 定义联立</w:t>
      </w:r>
    </w:p>
    <w:p>
      <w:pPr>
        <w:spacing w:after="60"/>
      </w:pPr>
      <w:r>
        <w:rPr>
          <w:rFonts w:ascii="SimSun" w:hAnsi="SimSun" w:eastAsia="SimSun"/>
          <w:sz w:val="21"/>
        </w:rPr>
        <w:t>题型二：弦长与面积问题</w:t>
      </w:r>
    </w:p>
    <w:p>
      <w:pPr>
        <w:spacing w:after="60"/>
      </w:pPr>
      <w:r>
        <w:rPr>
          <w:rFonts w:ascii="SimSun" w:hAnsi="SimSun" w:eastAsia="SimSun"/>
          <w:sz w:val="21"/>
        </w:rPr>
        <w:t>设直线方程（注意讨论斜率不存在）= 与曲线联立 → 韦达定理</w:t>
      </w:r>
    </w:p>
    <w:p>
      <w:pPr>
        <w:spacing w:after="60"/>
      </w:pPr>
      <w:r>
        <w:rPr>
          <w:rFonts w:ascii="SimSun" w:hAnsi="SimSun" w:eastAsia="SimSun"/>
          <w:sz w:val="21"/>
        </w:rPr>
        <w:t>弦长公式代入 x₁+x₂, x₁x₂</w:t>
      </w:r>
    </w:p>
    <w:p>
      <w:pPr>
        <w:spacing w:after="60"/>
      </w:pPr>
      <w:r>
        <w:rPr>
          <w:sz w:val="21"/>
        </w:rPr>
        <w:t xml:space="preserve">3. 三角形面积常用 `S = ½·  </w:t>
      </w:r>
      <w:r>
        <w:rPr>
          <w:rFonts w:ascii="SimSun" w:hAnsi="SimSun" w:eastAsia="SimSun"/>
          <w:sz w:val="21"/>
        </w:rPr>
        <w:t>AB · ·d`（d 为点到直线距离）或水平宽×铅垂高</w:t>
      </w:r>
    </w:p>
    <w:p>
      <w:pPr>
        <w:spacing w:after="60"/>
      </w:pPr>
      <w:r>
        <w:rPr>
          <w:rFonts w:ascii="SimSun" w:hAnsi="SimSun" w:eastAsia="SimSun"/>
          <w:sz w:val="21"/>
        </w:rPr>
        <w:t>题型三：定点定值问题</w:t>
      </w:r>
    </w:p>
    <w:p>
      <w:pPr>
        <w:spacing w:after="60"/>
      </w:pPr>
      <w:r>
        <w:rPr>
          <w:rFonts w:ascii="SimSun" w:hAnsi="SimSun" w:eastAsia="SimSun"/>
          <w:sz w:val="21"/>
        </w:rPr>
        <w:t>设参数（直线斜率 k 或点坐标）= 表示目标量</w:t>
      </w:r>
    </w:p>
    <w:p>
      <w:pPr>
        <w:spacing w:after="60"/>
      </w:pPr>
      <w:r>
        <w:rPr>
          <w:rFonts w:ascii="SimSun" w:hAnsi="SimSun" w:eastAsia="SimSun"/>
          <w:sz w:val="21"/>
        </w:rPr>
        <w:t>化简消参 → 若结果与参数无关，即为定值；若过定点，代入验证</w:t>
      </w:r>
    </w:p>
    <w:p>
      <w:pPr>
        <w:spacing w:after="60"/>
      </w:pPr>
      <w:r>
        <w:rPr>
          <w:rFonts w:ascii="SimSun" w:hAnsi="SimSun" w:eastAsia="SimSun"/>
          <w:sz w:val="21"/>
        </w:rPr>
        <w:t>常用技巧：设直线为 x=my+n 避免斜率不存在的讨论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sz w:val="21"/>
        </w:rPr>
        <w:t xml:space="preserve">- 椭圆焦半径左"+“右”−"不要记反：左焦点到左顶点近，`  </w:t>
      </w:r>
      <w:r>
        <w:rPr>
          <w:rFonts w:ascii="SimSun" w:hAnsi="SimSun" w:eastAsia="SimSun"/>
          <w:sz w:val="21"/>
        </w:rPr>
        <w:t>PF₁ · = a + e·x₀`（x₀ 可为负）</w:t>
      </w:r>
    </w:p>
    <w:p>
      <w:pPr>
        <w:spacing w:after="60"/>
      </w:pPr>
      <w:r>
        <w:rPr>
          <w:rFonts w:ascii="SimSun" w:hAnsi="SimSun" w:eastAsia="SimSun"/>
          <w:sz w:val="21"/>
        </w:rPr>
        <w:t>焦点在 y 轴上的椭圆，所有公式中 a² 与 b² 位置互换，注意区分</w:t>
      </w:r>
    </w:p>
    <w:p>
      <w:pPr>
        <w:spacing w:after="60"/>
      </w:pPr>
      <w:r>
        <w:rPr>
          <w:rFonts w:ascii="SimSun" w:hAnsi="SimSun" w:eastAsia="SimSun"/>
          <w:sz w:val="21"/>
        </w:rPr>
        <w:t>点差法用于双曲线时，求出直线方程后必须验证判别式 Δ&gt;0</w:t>
      </w:r>
    </w:p>
    <w:p>
      <w:pPr>
        <w:spacing w:after="100"/>
      </w:pPr>
      <w:r>
        <w:rPr>
          <w:b/>
          <w:sz w:val="22"/>
        </w:rPr>
        <w:t>（三）双曲线 `(x²/a²) − (y²/b²) = 1`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基本量：c² = a² + b²，离心率 e = </w:t>
      </w:r>
      <m:oMath>
        <m:f>
          <m:num>
            <m:r>
              <m:t>c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 xml:space="preserve"> &gt; 1，渐近线 y = ±(</w:t>
      </w:r>
      <m:oMath>
        <m:f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 xml:space="preserve">)x，通径 = </w:t>
      </w:r>
      <m:oMath>
        <m:f>
          <m:num>
            <m:r>
              <m:t>2b²</m:t>
            </m:r>
          </m:num>
          <m:den>
            <m:r>
              <m:t>a</m:t>
            </m:r>
          </m:den>
        </m:f>
      </m:oMath>
    </w:p>
    <w:p>
      <w:pPr>
        <w:spacing w:after="60"/>
      </w:pPr>
      <w:r>
        <w:rPr>
          <w:sz w:val="21"/>
        </w:rPr>
        <w:t xml:space="preserve">- 定义：`  </w:t>
      </w:r>
      <w:r>
        <w:rPr>
          <w:rFonts w:ascii="SimSun" w:hAnsi="SimSun" w:eastAsia="SimSun"/>
          <w:sz w:val="21"/>
        </w:rPr>
        <w:t>PF₁ · − · PF₂ · = 2a`</w:t>
      </w:r>
    </w:p>
    <w:p>
      <w:pPr>
        <w:spacing w:after="60"/>
      </w:pPr>
      <w:r>
        <w:rPr>
          <w:rFonts w:ascii="SimSun" w:hAnsi="SimSun" w:eastAsia="SimSun"/>
          <w:sz w:val="21"/>
        </w:rPr>
        <w:t>焦点到渐近线距离 = b（重要结论，小题秒用）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离心率与渐近线：e² = 1 + (</w:t>
      </w:r>
      <m:oMath>
        <m:f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)²；等轴双曲线（a=b）：e = √2，渐近线 y = ±x</w:t>
      </w:r>
    </w:p>
    <w:p>
      <w:pPr>
        <w:spacing w:after="60"/>
      </w:pPr>
      <w:r>
        <w:rPr>
          <w:rFonts w:ascii="SimSun" w:hAnsi="SimSun" w:eastAsia="SimSun"/>
          <w:sz w:val="21"/>
        </w:rPr>
        <w:t>焦点三角形面积：S = b² / tan(</w:t>
      </w:r>
      <m:oMath>
        <m:f>
          <m:num>
            <m:r>
              <m:t>θ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) = b²·cot(</w:t>
      </w:r>
      <m:oMath>
        <m:f>
          <m:num>
            <m:r>
              <m:t>θ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)（记忆口诀："椭加双减"——椭圆乘 tan，双曲除 tan）</w:t>
      </w:r>
    </w:p>
    <w:p>
      <w:pPr>
        <w:spacing w:after="60"/>
      </w:pPr>
      <w:r>
        <w:rPr>
          <w:sz w:val="21"/>
        </w:rPr>
        <w:t xml:space="preserve">- **焦半径坐标式**（焦点在 x 轴）：右支 `  </w:t>
      </w:r>
      <w:r>
        <w:rPr>
          <w:rFonts w:ascii="SimSun" w:hAnsi="SimSun" w:eastAsia="SimSun"/>
          <w:sz w:val="21"/>
        </w:rPr>
        <w:t>MF₁ · =ex₀+a, · MF₂ · =ex₀−a`；左支 ` · MF₁ · =−ex₀−a, · MF₂ · =−ex₀+a`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中点弦：k_AB · k_OM = </w:t>
      </w:r>
      <m:oMath>
        <m:f>
          <m:num>
            <m:r>
              <m:t>b²</m:t>
            </m:r>
          </m:num>
          <m:den>
            <m:r>
              <m:t>a²</m:t>
            </m:r>
          </m:den>
        </m:f>
      </m:oMath>
      <w:r>
        <w:rPr>
          <w:rFonts w:ascii="SimSun" w:hAnsi="SimSun" w:eastAsia="SimSun"/>
          <w:sz w:val="21"/>
        </w:rPr>
        <w:t xml:space="preserve"> = e² − 1；第三定义斜率积 = </w:t>
      </w:r>
      <m:oMath>
        <m:f>
          <m:num>
            <m:r>
              <m:t>b²</m:t>
            </m:r>
          </m:num>
          <m:den>
            <m:r>
              <m:t>a²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焦比公式：e·cosθ = (λ−1)/(λ+1) 同样适用（同支弦）；异支弦符号有变</w:t>
      </w:r>
    </w:p>
    <w:p>
      <w:pPr>
        <w:spacing w:after="60"/>
      </w:pPr>
      <w:r>
        <w:rPr>
          <w:rFonts w:ascii="SimSun" w:hAnsi="SimSun" w:eastAsia="SimSun"/>
          <w:sz w:val="21"/>
        </w:rPr>
        <w:t>双曲线上点 P(x₀,y₀) 处的切线方程：</w:t>
      </w:r>
      <m:oMath>
        <m:f>
          <m:num>
            <m:r>
              <m:t>x₀x</m:t>
            </m:r>
          </m:num>
          <m:den>
            <m:r>
              <m:t>a²</m:t>
            </m:r>
          </m:den>
        </m:f>
      </m:oMath>
      <w:r>
        <w:rPr>
          <w:rFonts w:ascii="SimSun" w:hAnsi="SimSun" w:eastAsia="SimSun"/>
          <w:sz w:val="21"/>
        </w:rPr>
        <w:t xml:space="preserve"> − </w:t>
      </w:r>
      <m:oMath>
        <m:f>
          <m:num>
            <m:r>
              <m:t>y₀y</m:t>
            </m:r>
          </m:num>
          <m:den>
            <m:r>
              <m:t>b²</m:t>
            </m:r>
          </m:den>
        </m:f>
      </m:oMath>
      <w:r>
        <w:rPr>
          <w:rFonts w:ascii="SimSun" w:hAnsi="SimSun" w:eastAsia="SimSun"/>
          <w:sz w:val="21"/>
        </w:rPr>
        <w:t xml:space="preserve"> = 1</w:t>
      </w:r>
    </w:p>
    <w:p>
      <w:pPr>
        <w:spacing w:after="60"/>
      </w:pPr>
      <w:r>
        <w:rPr>
          <w:rFonts w:ascii="SimSun" w:hAnsi="SimSun" w:eastAsia="SimSun"/>
          <w:sz w:val="21"/>
        </w:rPr>
        <w:t>共渐近线 y = ±(</w:t>
      </w:r>
      <m:oMath>
        <m:f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)x 的双曲线系：</w:t>
      </w:r>
      <m:oMath>
        <m:f>
          <m:num>
            <m:r>
              <m:t>x²</m:t>
            </m:r>
          </m:num>
          <m:den>
            <m:r>
              <m:t>a²</m:t>
            </m:r>
          </m:den>
        </m:f>
      </m:oMath>
      <w:r>
        <w:rPr>
          <w:rFonts w:ascii="SimSun" w:hAnsi="SimSun" w:eastAsia="SimSun"/>
          <w:sz w:val="21"/>
        </w:rPr>
        <w:t xml:space="preserve"> − </w:t>
      </w:r>
      <m:oMath>
        <m:f>
          <m:num>
            <m:r>
              <m:t>y²</m:t>
            </m:r>
          </m:num>
          <m:den>
            <m:r>
              <m:t>b²</m:t>
            </m:r>
          </m:den>
        </m:f>
      </m:oMath>
      <w:r>
        <w:rPr>
          <w:rFonts w:ascii="SimSun" w:hAnsi="SimSun" w:eastAsia="SimSun"/>
          <w:sz w:val="21"/>
        </w:rPr>
        <w:t xml:space="preserve"> = λ（λ≠0）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双曲线同支与异支的焦点弦长公式符号不同，务必画图判断</w:t>
      </w:r>
    </w:p>
    <w:p>
      <w:pPr>
        <w:spacing w:after="60"/>
      </w:pPr>
      <w:r>
        <w:rPr>
          <w:sz w:val="21"/>
        </w:rPr>
        <w:t xml:space="preserve">- 用点差法求双曲线中点弦后，**必须验证判别式 Δ&gt;0**！中点 `M(x₀,y₀)` 需满足 `  </w:t>
      </w:r>
      <w:r>
        <w:rPr>
          <w:rFonts w:ascii="SimSun" w:hAnsi="SimSun" w:eastAsia="SimSun"/>
          <w:sz w:val="21"/>
        </w:rPr>
        <w:t xml:space="preserve">k_OM · &gt; </w:t>
      </w:r>
      <m:oMath>
        <m:f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`（即中点落在渐近线"内部"区域），否则中点弦不存在</w:t>
      </w:r>
    </w:p>
    <w:p>
      <w:pPr>
        <w:spacing w:after="60"/>
      </w:pPr>
      <w:r>
        <w:rPr>
          <w:rFonts w:ascii="SimSun" w:hAnsi="SimSun" w:eastAsia="SimSun"/>
          <w:sz w:val="21"/>
        </w:rPr>
        <w:t>双曲线焦点到渐近线距离为 b（不是 a），常考结合点到直线距离公式验证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2024 I卷双曲线题注重几何性质转化（"多想少算"趋势）</w:t>
      </w:r>
    </w:p>
    <w:p>
      <w:pPr>
        <w:spacing w:after="60"/>
      </w:pPr>
      <w:r>
        <w:rPr>
          <w:rFonts w:ascii="SimSun" w:hAnsi="SimSun" w:eastAsia="SimSun"/>
          <w:sz w:val="21"/>
        </w:rPr>
        <w:t>离心率与渐近线结合的选择题几乎每年必考</w:t>
      </w:r>
    </w:p>
    <w:p>
      <w:pPr>
        <w:spacing w:after="60"/>
      </w:pPr>
      <w:r>
        <w:rPr>
          <w:rFonts w:ascii="SimSun" w:hAnsi="SimSun" w:eastAsia="SimSun"/>
          <w:sz w:val="21"/>
        </w:rPr>
        <w:t>渐近线斜率与离心率的关系是高频考点</w:t>
      </w:r>
    </w:p>
    <w:p>
      <w:pPr>
        <w:spacing w:after="100"/>
      </w:pPr>
      <w:r>
        <w:rPr>
          <w:b/>
          <w:sz w:val="22"/>
        </w:rPr>
        <w:t>（四）抛物线 `y² = 2px`（p&gt;0）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焦点 (</w:t>
      </w:r>
      <m:oMath>
        <m:f>
          <m:num>
            <m:r>
              <m:t>p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, 0)，准线 x = −</w:t>
      </w:r>
      <m:oMath>
        <m:f>
          <m:num>
            <m:r>
              <m:t>p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，通径（过焦点垂直于对称轴的弦）= 2p</w:t>
      </w:r>
    </w:p>
    <w:p>
      <w:pPr>
        <w:spacing w:after="60"/>
      </w:pPr>
      <w:r>
        <w:rPr>
          <w:rFonts w:ascii="SimSun" w:hAnsi="SimSun" w:eastAsia="SimSun"/>
          <w:sz w:val="21"/>
        </w:rPr>
        <w:t>定义：到焦点距离 = 到准线距离（抛物线上任一点满足此性质）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sz w:val="21"/>
        </w:rPr>
        <w:t xml:space="preserve">- **焦半径**：`  </w:t>
      </w:r>
      <w:r>
        <w:rPr>
          <w:rFonts w:ascii="SimSun" w:hAnsi="SimSun" w:eastAsia="SimSun"/>
          <w:sz w:val="21"/>
        </w:rPr>
        <w:t xml:space="preserve">PF · = x₀ + </w:t>
      </w:r>
      <m:oMath>
        <m:f>
          <m:num>
            <m:r>
              <m:t>p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`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焦点弦坐标定值（过焦点的弦 AB，A(x₁,y₁), B(x₂,y₂)）：x₁x₂ = </w:t>
      </w:r>
      <m:oMath>
        <m:f>
          <m:num>
            <m:r>
              <m:t>p²</m:t>
            </m:r>
          </m:num>
          <m:den>
            <m:r>
              <m:t>4</m:t>
            </m:r>
          </m:den>
        </m:f>
      </m:oMath>
      <w:r>
        <w:rPr>
          <w:rFonts w:ascii="SimSun" w:hAnsi="SimSun" w:eastAsia="SimSun"/>
          <w:sz w:val="21"/>
        </w:rPr>
        <w:t>，y₁y₂ = −p²（恒成立，与倾斜角无关！）</w:t>
      </w:r>
    </w:p>
    <w:p>
      <w:pPr>
        <w:spacing w:after="60"/>
      </w:pPr>
      <w:r>
        <w:rPr>
          <w:sz w:val="21"/>
        </w:rPr>
        <w:t xml:space="preserve">- **焦点弦长**：`  </w:t>
      </w:r>
      <w:r>
        <w:rPr>
          <w:rFonts w:ascii="SimSun" w:hAnsi="SimSun" w:eastAsia="SimSun"/>
          <w:sz w:val="21"/>
        </w:rPr>
        <w:t>AB · = x₁+x₂+p`</w:t>
      </w:r>
    </w:p>
    <w:p>
      <w:pPr>
        <w:spacing w:after="60"/>
      </w:pPr>
      <w:r>
        <w:rPr>
          <w:sz w:val="21"/>
        </w:rPr>
        <w:t xml:space="preserve">- **倾斜角 θ 的焦点弦长**：`  </w:t>
      </w:r>
      <w:r>
        <w:rPr>
          <w:rFonts w:ascii="SimSun" w:hAnsi="SimSun" w:eastAsia="SimSun"/>
          <w:sz w:val="21"/>
        </w:rPr>
        <w:t>AB · = 2p / sin²θ`（通径 2p 是最短的焦点弦，θ=90° 时取得）</w:t>
      </w:r>
    </w:p>
    <w:p>
      <w:pPr>
        <w:spacing w:after="60"/>
      </w:pPr>
      <w:r>
        <w:rPr>
          <w:sz w:val="21"/>
        </w:rPr>
        <w:t xml:space="preserve">- **焦点弦倒数定值**：`1/  </w:t>
      </w:r>
      <w:r>
        <w:rPr>
          <w:rFonts w:ascii="SimSun" w:hAnsi="SimSun" w:eastAsia="SimSun"/>
          <w:sz w:val="21"/>
        </w:rPr>
        <w:t xml:space="preserve">AF + </w:t>
      </w:r>
      <m:oMath>
        <m:f>
          <m:num>
            <m:r>
              <m:t>1</m:t>
            </m:r>
          </m:num>
          <m:den>
            <m:r>
              <m:t>BF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2</m:t>
            </m:r>
          </m:num>
          <m:den>
            <m:r>
              <m:t>p</m:t>
            </m:r>
          </m:den>
        </m:f>
      </m:oMath>
      <w:r>
        <w:rPr>
          <w:rFonts w:ascii="SimSun" w:hAnsi="SimSun" w:eastAsia="SimSun"/>
          <w:sz w:val="21"/>
        </w:rPr>
        <w:t>`</w:t>
      </w:r>
    </w:p>
    <w:p>
      <w:pPr>
        <w:spacing w:after="60"/>
      </w:pPr>
      <w:r>
        <w:rPr>
          <w:rFonts w:ascii="SimSun" w:hAnsi="SimSun" w:eastAsia="SimSun"/>
          <w:sz w:val="21"/>
        </w:rPr>
        <w:t>以 AB 为直径的圆与准线相切；以 AF 或 BF 为直径的圆与 y 轴相切</w:t>
      </w:r>
    </w:p>
    <w:p>
      <w:pPr>
        <w:spacing w:after="60"/>
      </w:pPr>
      <w:r>
        <w:rPr>
          <w:rFonts w:ascii="SimSun" w:hAnsi="SimSun" w:eastAsia="SimSun"/>
          <w:sz w:val="21"/>
        </w:rPr>
        <w:t>定点垂直结论：过点 (2p, 0) 的弦 AB，恒有 OA ⊥ OB（即 x₁x₂+y₁y₂=0）</w:t>
      </w:r>
    </w:p>
    <w:p>
      <w:pPr>
        <w:spacing w:after="60"/>
      </w:pPr>
      <w:r>
        <w:rPr>
          <w:rFonts w:ascii="SimSun" w:hAnsi="SimSun" w:eastAsia="SimSun"/>
          <w:sz w:val="21"/>
        </w:rPr>
        <w:t>抛物线上点 P(x₀,y₀) 处的切线方程：y₀y = p(x+x₀)（半代入法）</w:t>
      </w:r>
    </w:p>
    <w:p>
      <w:pPr>
        <w:spacing w:after="60"/>
      </w:pPr>
      <w:r>
        <w:rPr>
          <w:rFonts w:ascii="SimSun" w:hAnsi="SimSun" w:eastAsia="SimSun"/>
          <w:sz w:val="21"/>
        </w:rPr>
        <w:t>焦点弦端点处两切线垂直且交于准线上</w:t>
      </w:r>
    </w:p>
    <w:p>
      <w:pPr>
        <w:spacing w:after="100"/>
      </w:pPr>
      <w:r>
        <w:rPr>
          <w:b/>
          <w:sz w:val="22"/>
        </w:rPr>
        <w:t>（五）解析几何通法与答题策略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标准解题流程：设直线 → 联立曲线 → 韦达定理（x₁+x₂, x₁x₂）= 代入目标式 → 化简求解</w:t>
      </w:r>
    </w:p>
    <w:p>
      <w:pPr>
        <w:spacing w:after="60"/>
      </w:pPr>
      <w:r>
        <w:rPr>
          <w:rFonts w:ascii="SimSun" w:hAnsi="SimSun" w:eastAsia="SimSun"/>
          <w:sz w:val="21"/>
        </w:rPr>
        <w:t>设直线技巧：</w:t>
      </w:r>
    </w:p>
    <w:p>
      <w:pPr>
        <w:spacing w:after="60"/>
      </w:pPr>
      <w:r>
        <w:rPr>
          <w:rFonts w:ascii="SimSun" w:hAnsi="SimSun" w:eastAsia="SimSun"/>
          <w:sz w:val="21"/>
        </w:rPr>
        <w:t>y = kx + m（需讨论 k 不存在）</w:t>
      </w:r>
    </w:p>
    <w:p>
      <w:pPr>
        <w:spacing w:after="60"/>
      </w:pPr>
      <w:r>
        <w:rPr>
          <w:rFonts w:ascii="SimSun" w:hAnsi="SimSun" w:eastAsia="SimSun"/>
          <w:sz w:val="21"/>
        </w:rPr>
        <w:t>x = my + n（避免讨论斜率为0的情况，适用于过 x 轴上定点的直线）</w:t>
      </w:r>
    </w:p>
    <w:p>
      <w:pPr>
        <w:spacing w:after="60"/>
      </w:pPr>
      <w:r>
        <w:rPr>
          <w:rFonts w:ascii="SimSun" w:hAnsi="SimSun" w:eastAsia="SimSun"/>
          <w:sz w:val="21"/>
        </w:rPr>
        <w:t>点差法：中点弦问题优先用，可避免联立</w:t>
      </w:r>
    </w:p>
    <w:p>
      <w:pPr>
        <w:spacing w:after="60"/>
      </w:pPr>
      <w:r>
        <w:rPr>
          <w:rFonts w:ascii="SimSun" w:hAnsi="SimSun" w:eastAsia="SimSun"/>
          <w:sz w:val="21"/>
        </w:rPr>
        <w:t>"多想少算"原则：先用定义、对称性、几何性质简化（2024 I卷双曲线题的典型思路：先转化几何条件，再列式）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题型一：弦长/面积问题</w:t>
      </w:r>
    </w:p>
    <w:p>
      <w:pPr>
        <w:spacing w:after="60"/>
      </w:pPr>
      <w:r>
        <w:rPr>
          <w:rFonts w:ascii="SimSun" w:hAnsi="SimSun" w:eastAsia="SimSun"/>
          <w:sz w:val="21"/>
        </w:rPr>
        <w:t>设直线 → 联立 → 韦达定理</w:t>
      </w:r>
    </w:p>
    <w:p>
      <w:pPr>
        <w:spacing w:after="60"/>
      </w:pPr>
      <w:r>
        <w:rPr>
          <w:sz w:val="21"/>
        </w:rPr>
        <w:t xml:space="preserve">2. 弦长公式：`  </w:t>
      </w:r>
      <w:r>
        <w:rPr>
          <w:rFonts w:ascii="SimSun" w:hAnsi="SimSun" w:eastAsia="SimSun"/>
          <w:sz w:val="21"/>
        </w:rPr>
        <w:t>AB · = √(1+k²)· · x₁−x₂ · `，其中 ` · x₁−x₂ · = √[(x₁+x₂)²−4x₁x₂]`</w:t>
      </w:r>
    </w:p>
    <w:p>
      <w:pPr>
        <w:spacing w:after="60"/>
      </w:pPr>
      <w:r>
        <w:rPr>
          <w:sz w:val="21"/>
        </w:rPr>
        <w:t xml:space="preserve">3. 三角形面积：`S = ½·  </w:t>
      </w:r>
      <w:r>
        <w:rPr>
          <w:rFonts w:ascii="SimSun" w:hAnsi="SimSun" w:eastAsia="SimSun"/>
          <w:sz w:val="21"/>
        </w:rPr>
        <w:t>AB · ·d`（d 为第三点到直线AB的距离）</w:t>
      </w:r>
    </w:p>
    <w:p>
      <w:pPr>
        <w:spacing w:after="60"/>
      </w:pPr>
      <w:r>
        <w:rPr>
          <w:rFonts w:ascii="SimSun" w:hAnsi="SimSun" w:eastAsia="SimSun"/>
          <w:sz w:val="21"/>
        </w:rPr>
        <w:t>题型二：定点/定值问题</w:t>
      </w:r>
    </w:p>
    <w:p>
      <w:pPr>
        <w:spacing w:after="60"/>
      </w:pPr>
      <w:r>
        <w:rPr>
          <w:rFonts w:ascii="SimSun" w:hAnsi="SimSun" w:eastAsia="SimSun"/>
          <w:sz w:val="21"/>
        </w:rPr>
        <w:t>设含参直线 → 联立 → 用韦达定理表示目标量</w:t>
      </w:r>
    </w:p>
    <w:p>
      <w:pPr>
        <w:spacing w:after="60"/>
      </w:pPr>
      <w:r>
        <w:rPr>
          <w:rFonts w:ascii="SimSun" w:hAnsi="SimSun" w:eastAsia="SimSun"/>
          <w:sz w:val="21"/>
        </w:rPr>
        <w:t>消去参数 → 若结果为常数，则是定值</w:t>
      </w:r>
    </w:p>
    <w:p>
      <w:pPr>
        <w:spacing w:after="60"/>
      </w:pPr>
      <w:r>
        <w:rPr>
          <w:rFonts w:ascii="SimSun" w:hAnsi="SimSun" w:eastAsia="SimSun"/>
          <w:sz w:val="21"/>
        </w:rPr>
        <w:t>定点验证：将疑似定点坐标代入，验证是否恒成立</w:t>
      </w:r>
    </w:p>
    <w:p>
      <w:pPr>
        <w:spacing w:after="60"/>
      </w:pPr>
      <w:r>
        <w:rPr>
          <w:rFonts w:ascii="SimSun" w:hAnsi="SimSun" w:eastAsia="SimSun"/>
          <w:sz w:val="21"/>
        </w:rPr>
        <w:t>题型三：求轨迹方程</w:t>
      </w:r>
    </w:p>
    <w:p>
      <w:pPr>
        <w:spacing w:after="60"/>
      </w:pPr>
      <w:r>
        <w:rPr>
          <w:rFonts w:ascii="SimSun" w:hAnsi="SimSun" w:eastAsia="SimSun"/>
          <w:sz w:val="21"/>
        </w:rPr>
        <w:t>设动点坐标 (x,y) = 根据条件列等式 → 化简</w:t>
      </w:r>
    </w:p>
    <w:p>
      <w:pPr>
        <w:spacing w:after="60"/>
      </w:pPr>
      <w:r>
        <w:rPr>
          <w:rFonts w:ascii="SimSun" w:hAnsi="SimSun" w:eastAsia="SimSun"/>
          <w:sz w:val="21"/>
        </w:rPr>
        <w:t>注意检验纯粹性（剔除不合题意的点）</w:t>
      </w:r>
    </w:p>
    <w:p>
      <w:pPr>
        <w:spacing w:after="60"/>
      </w:pPr>
      <w:r>
        <w:rPr>
          <w:rFonts w:ascii="SimSun" w:hAnsi="SimSun" w:eastAsia="SimSun"/>
          <w:sz w:val="21"/>
        </w:rPr>
        <w:t>相关点法：若动点随另一动点而动，用坐标代换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联立时不要忘记判别式 Δ&gt;0来确定参数范围</w:t>
      </w:r>
    </w:p>
    <w:p>
      <w:pPr>
        <w:spacing w:after="60"/>
      </w:pPr>
      <w:r>
        <w:rPr>
          <w:rFonts w:ascii="SimSun" w:hAnsi="SimSun" w:eastAsia="SimSun"/>
          <w:sz w:val="21"/>
        </w:rPr>
        <w:t>弦长公式中 √(1+k²) 是针对直线设 y=kx+m 的情况；若设 x=my+n，改为 √(1+m²)</w:t>
      </w:r>
    </w:p>
    <w:p>
      <w:pPr>
        <w:spacing w:after="60"/>
      </w:pPr>
      <w:r>
        <w:rPr>
          <w:rFonts w:ascii="SimSun" w:hAnsi="SimSun" w:eastAsia="SimSun"/>
          <w:sz w:val="21"/>
        </w:rPr>
        <w:t>焦点弦坐标定值 y₁y₂=−p² 对抛物线 y²=2px 恒成立，但若抛物线开口方向不同（如 x²=2py），定值形式会改变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2024 I卷双曲线大题体现"多想少算"趋势</w:t>
      </w:r>
    </w:p>
    <w:p>
      <w:pPr>
        <w:spacing w:after="60"/>
      </w:pPr>
      <w:r>
        <w:rPr>
          <w:rFonts w:ascii="SimSun" w:hAnsi="SimSun" w:eastAsia="SimSun"/>
          <w:sz w:val="21"/>
        </w:rPr>
        <w:t>椭圆仍是最常考的大题载体，双曲线和抛物线轮考小题</w:t>
      </w:r>
    </w:p>
    <w:p>
      <w:pPr>
        <w:spacing w:after="60"/>
      </w:pPr>
      <w:r>
        <w:rPr>
          <w:rFonts w:ascii="SimSun" w:hAnsi="SimSun" w:eastAsia="SimSun"/>
          <w:sz w:val="21"/>
        </w:rPr>
        <w:t>定点定值、最值范围是解答题主流方向</w:t>
      </w:r>
    </w:p>
    <w:p>
      <w:pPr>
        <w:pStyle w:val="Heading1"/>
      </w:pPr>
      <w:r>
        <w:t>板块三　三角函数与解三角形　　必考（约 8%~10%，12~15 分）</w:t>
      </w:r>
    </w:p>
    <w:p>
      <w:pPr>
        <w:spacing w:after="100"/>
      </w:pPr>
      <w:r>
        <w:rPr>
          <w:b/>
          <w:sz w:val="22"/>
        </w:rPr>
        <w:t>（一）三角恒等变换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同角关系：sin²α + cos²α = 1，tanα = </w:t>
      </w:r>
      <m:oMath>
        <m:f>
          <m:num>
            <m:r>
              <m:t>sinα</m:t>
            </m:r>
          </m:num>
          <m:den>
            <m:r>
              <m:t>cosα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诱导公式：口诀"奇变偶不变，符号看象限"（k·</w:t>
      </w:r>
      <m:oMath>
        <m:f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 ± α）</w:t>
      </w:r>
    </w:p>
    <w:p>
      <w:pPr>
        <w:spacing w:after="60"/>
      </w:pPr>
      <w:r>
        <w:rPr>
          <w:rFonts w:ascii="SimSun" w:hAnsi="SimSun" w:eastAsia="SimSun"/>
          <w:sz w:val="21"/>
        </w:rPr>
        <w:t>和差角公式：sin(α±β)=sinα cosβ ± cosα sinβ；cos(α±β)=cosα cosβ ∓ sinα sinβ；tan(α±β)=(tanα ± tanβ)/(1 ∓ tanα tanβ)</w:t>
      </w:r>
    </w:p>
    <w:p>
      <w:pPr>
        <w:spacing w:after="60"/>
      </w:pPr>
      <w:r>
        <w:rPr>
          <w:rFonts w:ascii="SimSun" w:hAnsi="SimSun" w:eastAsia="SimSun"/>
          <w:sz w:val="21"/>
        </w:rPr>
        <w:t>二倍角公式：sin2α=2sinα cosα；cos2α=2cos²α−1=1−2sin²α=cos²α−sin²α；tan2α=2tanα/(1−tan²α)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辅助角公式：a·sinx + b·cosx = √(a²+b²)·sin(x + φ)，其中 tanφ = </w:t>
      </w:r>
      <m:oMath>
        <m:f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，φ 的象限由 a,b 的符号决定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降幂公式：cos²α = (1+cos2α)/2，sin²α = (1−cos2α)/2（二倍角的逆用）</w:t>
      </w:r>
    </w:p>
    <w:p>
      <w:pPr>
        <w:spacing w:after="60"/>
      </w:pPr>
      <w:r>
        <w:rPr>
          <w:rFonts w:ascii="SimSun" w:hAnsi="SimSun" w:eastAsia="SimSun"/>
          <w:sz w:val="21"/>
        </w:rPr>
        <w:t>升幂公式：1+cos2α = 2cos²α，1−cos2α = 2sin²α</w:t>
      </w:r>
    </w:p>
    <w:p>
      <w:pPr>
        <w:spacing w:after="60"/>
      </w:pPr>
      <w:r>
        <w:rPr>
          <w:rFonts w:ascii="SimSun" w:hAnsi="SimSun" w:eastAsia="SimSun"/>
          <w:sz w:val="21"/>
        </w:rPr>
        <w:t>"1"的妙用：1 = sin²α+cos²α = tan45° = sec²α−tan²α</w:t>
      </w:r>
    </w:p>
    <w:p>
      <w:pPr>
        <w:spacing w:after="60"/>
      </w:pPr>
      <w:r>
        <w:rPr>
          <w:rFonts w:ascii="SimSun" w:hAnsi="SimSun" w:eastAsia="SimSun"/>
          <w:sz w:val="21"/>
        </w:rPr>
        <w:t>(sinα ± cosα)² = 1 ± sin2α（见 sinα±cosα 与 sinα·cosα 时快速建立联系）</w:t>
      </w:r>
    </w:p>
    <w:p>
      <w:pPr>
        <w:spacing w:after="60"/>
      </w:pPr>
      <w:r>
        <w:rPr>
          <w:rFonts w:ascii="SimSun" w:hAnsi="SimSun" w:eastAsia="SimSun"/>
          <w:sz w:val="21"/>
        </w:rPr>
        <w:t>角的配凑技巧：α = (α+β)−β = (α−β)+β，2α = (α+β)+(α−β)，2α+β = (α+β)+α</w:t>
      </w:r>
    </w:p>
    <w:p>
      <w:pPr>
        <w:spacing w:after="60"/>
      </w:pPr>
      <w:r>
        <w:rPr>
          <w:rFonts w:ascii="SimSun" w:hAnsi="SimSun" w:eastAsia="SimSun"/>
          <w:sz w:val="21"/>
        </w:rPr>
        <w:t>正切恒等式：tanα ± tanβ = tan(α±β)·(1 ∓ tanα·tanβ)</w:t>
      </w:r>
    </w:p>
    <w:p>
      <w:pPr>
        <w:spacing w:after="60"/>
      </w:pPr>
      <w:r>
        <w:rPr>
          <w:sz w:val="21"/>
        </w:rPr>
        <w:t xml:space="preserve">- **f(x)=Asin(ωx+φ)**：周期 `T=2π/  </w:t>
      </w:r>
      <w:r>
        <w:rPr>
          <w:rFonts w:ascii="SimSun" w:hAnsi="SimSun" w:eastAsia="SimSun"/>
          <w:sz w:val="21"/>
        </w:rPr>
        <w:t xml:space="preserve">ω · `；对称轴过最值点、对称中心过零点；相邻对称轴间距 = </w:t>
      </w:r>
      <m:oMath>
        <m:f>
          <m:num>
            <m:r>
              <m:t>T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，相邻对称中心间距 = </w:t>
      </w:r>
      <m:oMath>
        <m:f>
          <m:num>
            <m:r>
              <m:t>T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，相邻对称轴与对称中心间距 = </w:t>
      </w:r>
      <m:oMath>
        <m:f>
          <m:num>
            <m:r>
              <m:t>T</m:t>
            </m:r>
          </m:num>
          <m:den>
            <m:r>
              <m:t>4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题型一：给值求值/给值求角</w:t>
      </w:r>
    </w:p>
    <w:p>
      <w:pPr>
        <w:spacing w:after="60"/>
      </w:pPr>
      <w:r>
        <w:rPr>
          <w:rFonts w:ascii="SimSun" w:hAnsi="SimSun" w:eastAsia="SimSun"/>
          <w:sz w:val="21"/>
        </w:rPr>
        <w:t>分析已知角和目标角的关系（和差倍半）</w:t>
      </w:r>
    </w:p>
    <w:p>
      <w:pPr>
        <w:spacing w:after="60"/>
      </w:pPr>
      <w:r>
        <w:rPr>
          <w:rFonts w:ascii="SimSun" w:hAnsi="SimSun" w:eastAsia="SimSun"/>
          <w:sz w:val="21"/>
        </w:rPr>
        <w:t>用配凑法将目标角表示为已知角的组合</w:t>
      </w:r>
    </w:p>
    <w:p>
      <w:pPr>
        <w:spacing w:after="60"/>
      </w:pPr>
      <w:r>
        <w:rPr>
          <w:rFonts w:ascii="SimSun" w:hAnsi="SimSun" w:eastAsia="SimSun"/>
          <w:sz w:val="21"/>
        </w:rPr>
        <w:t>注意角的范围，确定三角函数的符号</w:t>
      </w:r>
    </w:p>
    <w:p>
      <w:pPr>
        <w:spacing w:after="60"/>
      </w:pPr>
      <w:r>
        <w:rPr>
          <w:rFonts w:ascii="SimSun" w:hAnsi="SimSun" w:eastAsia="SimSun"/>
          <w:sz w:val="21"/>
        </w:rPr>
        <w:t>题型二：化简求值</w:t>
      </w:r>
    </w:p>
    <w:p>
      <w:pPr>
        <w:spacing w:after="60"/>
      </w:pPr>
      <w:r>
        <w:rPr>
          <w:rFonts w:ascii="SimSun" w:hAnsi="SimSun" w:eastAsia="SimSun"/>
          <w:sz w:val="21"/>
        </w:rPr>
        <w:t>切化弦（把所有切函数化为正余弦）</w:t>
      </w:r>
    </w:p>
    <w:p>
      <w:pPr>
        <w:spacing w:after="60"/>
      </w:pPr>
      <w:r>
        <w:rPr>
          <w:rFonts w:ascii="SimSun" w:hAnsi="SimSun" w:eastAsia="SimSun"/>
          <w:sz w:val="21"/>
        </w:rPr>
        <w:t>通分合并 → 用公式降幂/升幂 → 约分</w:t>
      </w:r>
    </w:p>
    <w:p>
      <w:pPr>
        <w:spacing w:after="60"/>
      </w:pPr>
      <w:r>
        <w:rPr>
          <w:rFonts w:ascii="SimSun" w:hAnsi="SimSun" w:eastAsia="SimSun"/>
          <w:sz w:val="21"/>
        </w:rPr>
        <w:t>目标化为 Asin(ωx+φ)+B 形式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辅助角公式中 φ 的象限由 (a,b) 符号决定，不能只看 tanφ=</w:t>
      </w:r>
      <m:oMath>
        <m:f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使用二倍角公式时注意倍角关系：sin4α = 2sin2α cos2α（不是 4sinα cosα）</w:t>
      </w:r>
    </w:p>
    <w:p>
      <w:pPr>
        <w:spacing w:after="60"/>
      </w:pPr>
      <w:r>
        <w:rPr>
          <w:rFonts w:ascii="SimSun" w:hAnsi="SimSun" w:eastAsia="SimSun"/>
          <w:sz w:val="21"/>
        </w:rPr>
        <w:t>诱导公式中"符号看象限"是指将 α 视为锐角时原函数在对应象限的符号</w:t>
      </w:r>
    </w:p>
    <w:p>
      <w:pPr>
        <w:spacing w:after="100"/>
      </w:pPr>
      <w:r>
        <w:rPr>
          <w:b/>
          <w:sz w:val="22"/>
        </w:rPr>
        <w:t>（二）三角函数图象与性质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y=sinx：周期 2π、奇函数、值域 [−1,1]；y=cosx：周期 2π、偶函数、值域 [−1,1]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y=tanx：周期 π、奇函数，定义域 x ≠ </w:t>
      </w:r>
      <m:oMath>
        <m:f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 + kπ，值域 R</w:t>
      </w:r>
    </w:p>
    <w:p>
      <w:pPr>
        <w:spacing w:after="60"/>
      </w:pPr>
      <w:r>
        <w:rPr>
          <w:sz w:val="21"/>
        </w:rPr>
        <w:t xml:space="preserve">- `y=Asin(ωx+φ)+B` 中：A 为振幅、`T=2π/  </w:t>
      </w:r>
      <w:r>
        <w:rPr>
          <w:rFonts w:ascii="SimSun" w:hAnsi="SimSun" w:eastAsia="SimSun"/>
          <w:sz w:val="21"/>
        </w:rPr>
        <w:t>ω · `、φ 为初相、B 为纵向平移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图象变换：平移"左加右减"（对 x 操作）；伸缩：横坐标变 </w:t>
      </w:r>
      <m:oMath>
        <m:f>
          <m:num>
            <m:r>
              <m:t>1</m:t>
            </m:r>
          </m:num>
          <m:den>
            <m:r>
              <m:t>ω</m:t>
            </m:r>
          </m:den>
        </m:f>
      </m:oMath>
      <w:r>
        <w:rPr>
          <w:rFonts w:ascii="SimSun" w:hAnsi="SimSun" w:eastAsia="SimSun"/>
          <w:sz w:val="21"/>
        </w:rPr>
        <w:t xml:space="preserve"> 倍，纵坐标变 A 倍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求单调区间：把 ωx+φ 整体代入 </w:t>
      </w:r>
      <m:oMath>
        <m:f>
          <m:num>
            <m:r>
              <m:t>sin</m:t>
            </m:r>
          </m:num>
          <m:den>
            <m:r>
              <m:t>cos</m:t>
            </m:r>
          </m:den>
        </m:f>
      </m:oMath>
      <w:r>
        <w:rPr>
          <w:rFonts w:ascii="SimSun" w:hAnsi="SimSun" w:eastAsia="SimSun"/>
          <w:sz w:val="21"/>
        </w:rPr>
        <w:t xml:space="preserve"> 的标准单调区间再解出 x</w:t>
      </w:r>
    </w:p>
    <w:p>
      <w:pPr>
        <w:spacing w:after="60"/>
      </w:pPr>
      <w:r>
        <w:rPr>
          <w:rFonts w:ascii="SimSun" w:hAnsi="SimSun" w:eastAsia="SimSun"/>
          <w:sz w:val="21"/>
        </w:rPr>
        <w:t>由图象求解析式：</w:t>
      </w:r>
    </w:p>
    <w:p>
      <w:pPr>
        <w:spacing w:after="60"/>
      </w:pPr>
      <w:r>
        <w:rPr>
          <w:rFonts w:ascii="SimSun" w:hAnsi="SimSun" w:eastAsia="SimSun"/>
          <w:sz w:val="21"/>
        </w:rPr>
        <w:t>A = (最大值−最小值)/2，B = (最大值+最小值)/2</w:t>
      </w:r>
    </w:p>
    <w:p>
      <w:pPr>
        <w:spacing w:after="60"/>
      </w:pPr>
      <w:r>
        <w:rPr>
          <w:rFonts w:ascii="SimSun" w:hAnsi="SimSun" w:eastAsia="SimSun"/>
          <w:sz w:val="21"/>
        </w:rPr>
        <w:t>ω 由周期定：T = 相邻最高点间距 = 相邻最低点间距</w:t>
      </w:r>
    </w:p>
    <w:p>
      <w:pPr>
        <w:spacing w:after="60"/>
      </w:pPr>
      <w:r>
        <w:rPr>
          <w:rFonts w:ascii="SimSun" w:hAnsi="SimSun" w:eastAsia="SimSun"/>
          <w:sz w:val="21"/>
        </w:rPr>
        <w:t>φ 由特殊点定：代最高点（此时 sin(ωx+φ)=1）或零点，注意零点分上升零点和下降零点</w:t>
      </w:r>
    </w:p>
    <w:p>
      <w:pPr>
        <w:spacing w:after="60"/>
      </w:pPr>
      <w:r>
        <w:rPr>
          <w:rFonts w:ascii="SimSun" w:hAnsi="SimSun" w:eastAsia="SimSun"/>
          <w:sz w:val="21"/>
        </w:rPr>
        <w:t>图象变换顺序：先平移后伸缩与先伸缩后平移，平移量不同！sin(x+φ) = sin(2x+φ) 是先平移再横缩；sin x = sin(2x+φ) = sin[2</w:t>
      </w:r>
      <m:oMath>
        <m:f>
          <m:num>
            <m:r>
              <m:t>x+φ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] 应注意区别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sin 型函数的对称轴方程：ωx+φ = </w:t>
      </w:r>
      <m:oMath>
        <m:f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 + kπ；对称中心：ωx+φ = kπ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sz w:val="21"/>
        </w:rPr>
        <w:t xml:space="preserve">- 周期公式是 `T = 2π/  </w:t>
      </w:r>
      <w:r>
        <w:rPr>
          <w:rFonts w:ascii="SimSun" w:hAnsi="SimSun" w:eastAsia="SimSun"/>
          <w:sz w:val="21"/>
        </w:rPr>
        <w:t>ω · `，注意 ω 要加绝对值（因 ω 可为负数，经诱导公式化为正数后周期不变）</w:t>
      </w:r>
    </w:p>
    <w:p>
      <w:pPr>
        <w:spacing w:after="60"/>
      </w:pPr>
      <w:r>
        <w:rPr>
          <w:sz w:val="21"/>
        </w:rPr>
        <w:t xml:space="preserve">- `y =  </w:t>
      </w:r>
      <w:r>
        <w:rPr>
          <w:rFonts w:ascii="SimSun" w:hAnsi="SimSun" w:eastAsia="SimSun"/>
          <w:sz w:val="21"/>
        </w:rPr>
        <w:t>sin x · ` 和 `y = sin · x · ` 完全不同：前者周期变为 π，后者是偶函数、非周期函数</w:t>
      </w:r>
    </w:p>
    <w:p>
      <w:pPr>
        <w:spacing w:after="60"/>
      </w:pPr>
      <w:r>
        <w:rPr>
          <w:rFonts w:ascii="SimSun" w:hAnsi="SimSun" w:eastAsia="SimSun"/>
          <w:sz w:val="21"/>
        </w:rPr>
        <w:t>图象平移的口诀"左加右减"是针对 x 的变化：sin(2x+</w:t>
      </w:r>
      <m:oMath>
        <m:f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ascii="SimSun" w:hAnsi="SimSun" w:eastAsia="SimSun"/>
          <w:sz w:val="21"/>
        </w:rPr>
        <w:t>) = sin[2(x+</w:t>
      </w:r>
      <m:oMath>
        <m:f>
          <m:num>
            <m:r>
              <m:t>π</m:t>
            </m:r>
          </m:num>
          <m:den>
            <m:r>
              <m:t>6</m:t>
            </m:r>
          </m:den>
        </m:f>
      </m:oMath>
      <w:r>
        <w:rPr>
          <w:rFonts w:ascii="SimSun" w:hAnsi="SimSun" w:eastAsia="SimSun"/>
          <w:sz w:val="21"/>
        </w:rPr>
        <w:t xml:space="preserve">)]，平移的是 </w:t>
      </w:r>
      <m:oMath>
        <m:f>
          <m:num>
            <m:r>
              <m:t>π</m:t>
            </m:r>
          </m:num>
          <m:den>
            <m:r>
              <m:t>6</m:t>
            </m:r>
          </m:den>
        </m:f>
      </m:oMath>
      <w:r>
        <w:rPr>
          <w:rFonts w:ascii="SimSun" w:hAnsi="SimSun" w:eastAsia="SimSun"/>
          <w:sz w:val="21"/>
        </w:rPr>
        <w:t xml:space="preserve"> 而非 </w:t>
      </w:r>
      <m:oMath>
        <m:f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spacing w:after="100"/>
      </w:pPr>
      <w:r>
        <w:rPr>
          <w:b/>
          <w:sz w:val="22"/>
        </w:rPr>
        <w:t>（三）解三角形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正弦定理：</w:t>
      </w:r>
      <m:oMath>
        <m:f>
          <m:num>
            <m:r>
              <m:t>a</m:t>
            </m:r>
          </m:num>
          <m:den>
            <m:r>
              <m:t>sinA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b</m:t>
            </m:r>
          </m:num>
          <m:den>
            <m:r>
              <m:t>sinB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c</m:t>
            </m:r>
          </m:num>
          <m:den>
            <m:r>
              <m:t>sinC</m:t>
            </m:r>
          </m:den>
        </m:f>
      </m:oMath>
      <w:r>
        <w:rPr>
          <w:rFonts w:ascii="SimSun" w:hAnsi="SimSun" w:eastAsia="SimSun"/>
          <w:sz w:val="21"/>
        </w:rPr>
        <w:t xml:space="preserve"> = 2R（R 为外接圆半径）</w:t>
      </w:r>
    </w:p>
    <w:p>
      <w:pPr>
        <w:spacing w:after="60"/>
      </w:pPr>
      <w:r>
        <w:rPr>
          <w:rFonts w:ascii="SimSun" w:hAnsi="SimSun" w:eastAsia="SimSun"/>
          <w:sz w:val="21"/>
        </w:rPr>
        <w:t>余弦定理：a² = b² + c² − 2bc·cosA，cosA = (b²+c²−a²)/(2bc)</w:t>
      </w:r>
    </w:p>
    <w:p>
      <w:pPr>
        <w:spacing w:after="60"/>
      </w:pPr>
      <w:r>
        <w:rPr>
          <w:rFonts w:ascii="SimSun" w:hAnsi="SimSun" w:eastAsia="SimSun"/>
          <w:sz w:val="21"/>
        </w:rPr>
        <w:t>面积公式：S = ½·ab·sinC = ½·a·h = abc/(4R) = r·s（s 为半周长，r 为内切圆半径）</w:t>
      </w:r>
    </w:p>
    <w:p>
      <w:pPr>
        <w:spacing w:after="60"/>
      </w:pPr>
      <w:r>
        <w:rPr>
          <w:rFonts w:ascii="SimSun" w:hAnsi="SimSun" w:eastAsia="SimSun"/>
          <w:sz w:val="21"/>
        </w:rPr>
        <w:t>海伦公式：S = √[s(s−a)(s−b)(s−c)]，s = (a+b+c)/2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三角形内角关系：A+B+C=π，sin(A+B)=sinC，cos(A+B)=−cosC，tan(A+B)=−tanC（C≠</w:t>
      </w:r>
      <m:oMath>
        <m:f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spacing w:after="60"/>
      </w:pPr>
      <w:r>
        <w:rPr>
          <w:rFonts w:ascii="SimSun" w:hAnsi="SimSun" w:eastAsia="SimSun"/>
          <w:sz w:val="21"/>
        </w:rPr>
        <w:t>大边对大角：A &gt; B ⟺ a &gt; b ⟺ sinA &gt; sinB</w:t>
      </w:r>
    </w:p>
    <w:p>
      <w:pPr>
        <w:spacing w:after="60"/>
      </w:pPr>
      <w:r>
        <w:rPr>
          <w:rFonts w:ascii="SimSun" w:hAnsi="SimSun" w:eastAsia="SimSun"/>
          <w:sz w:val="21"/>
        </w:rPr>
        <w:t>射影定理：a = b·cosC + c·cosB（三边均满足对应关系；选填小题可直接用）</w:t>
      </w:r>
    </w:p>
    <w:p>
      <w:pPr>
        <w:spacing w:after="60"/>
      </w:pPr>
      <w:r>
        <w:rPr>
          <w:rFonts w:ascii="SimSun" w:hAnsi="SimSun" w:eastAsia="SimSun"/>
          <w:sz w:val="21"/>
        </w:rPr>
        <w:t>判断三角形形状：a²+b² &gt; c² ⟺ C 为锐角；a²+b² = c² ⟺ C 为直角；a²+b² （注意：为锐角三角形需三边都满足）</w:t>
      </w:r>
    </w:p>
    <w:p>
      <w:pPr>
        <w:spacing w:after="60"/>
      </w:pPr>
      <w:r>
        <w:rPr>
          <w:rFonts w:ascii="SimSun" w:hAnsi="SimSun" w:eastAsia="SimSun"/>
          <w:sz w:val="21"/>
        </w:rPr>
        <w:t>外接圆半径：R = a/(2sinA)；内切圆半径：r = 2S/(a+b+c)</w:t>
      </w:r>
    </w:p>
    <w:p>
      <w:pPr>
        <w:spacing w:after="60"/>
      </w:pPr>
      <w:r>
        <w:rPr>
          <w:rFonts w:ascii="SimSun" w:hAnsi="SimSun" w:eastAsia="SimSun"/>
          <w:sz w:val="21"/>
        </w:rPr>
        <w:t>恒等式：tanA + tanB + tanC = tanA·tanB·tanC（非直角三角形）</w:t>
      </w:r>
    </w:p>
    <w:p>
      <w:pPr>
        <w:spacing w:after="60"/>
      </w:pPr>
      <w:r>
        <w:rPr>
          <w:rFonts w:ascii="SimSun" w:hAnsi="SimSun" w:eastAsia="SimSun"/>
          <w:sz w:val="21"/>
        </w:rPr>
        <w:t>中线长公式：4mₐ² = 2b² + 2c² − a²（mₐ 为 a 边上的中线）</w:t>
      </w:r>
    </w:p>
    <w:p>
      <w:pPr>
        <w:spacing w:after="60"/>
      </w:pPr>
      <w:r>
        <w:rPr>
          <w:rFonts w:ascii="SimSun" w:hAnsi="SimSun" w:eastAsia="SimSun"/>
          <w:sz w:val="21"/>
        </w:rPr>
        <w:t>角平分线长公式：tₐ² = bc[1 − a²/(b+c)²]</w:t>
      </w:r>
    </w:p>
    <w:p>
      <w:pPr>
        <w:spacing w:after="60"/>
      </w:pPr>
      <w:r>
        <w:rPr>
          <w:rFonts w:ascii="SimSun" w:hAnsi="SimSun" w:eastAsia="SimSun"/>
          <w:sz w:val="21"/>
        </w:rPr>
        <w:t>角平分线定理：</w:t>
      </w:r>
      <m:oMath>
        <m:f>
          <m:num>
            <m:r>
              <m:t>BD</m:t>
            </m:r>
          </m:num>
          <m:den>
            <m:r>
              <m:t>DC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AB</m:t>
            </m:r>
          </m:num>
          <m:den>
            <m:r>
              <m:t>AC</m:t>
            </m:r>
          </m:den>
        </m:f>
      </m:oMath>
      <w:r>
        <w:rPr>
          <w:rFonts w:ascii="SimSun" w:hAnsi="SimSun" w:eastAsia="SimSun"/>
          <w:sz w:val="21"/>
        </w:rPr>
        <w:t>（AD 为角 A 的平分线，D 在 BC 上）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题型一：边角混合式化简</w:t>
      </w:r>
    </w:p>
    <w:p>
      <w:pPr>
        <w:spacing w:after="60"/>
      </w:pPr>
      <w:r>
        <w:rPr>
          <w:rFonts w:ascii="SimSun" w:hAnsi="SimSun" w:eastAsia="SimSun"/>
          <w:sz w:val="21"/>
        </w:rPr>
        <w:t>策略口诀："边的一次式 → 正弦定理化边为角；边的二次式 → 余弦定理化角为边；正余弦混合 → 一般先化角"</w:t>
      </w:r>
    </w:p>
    <w:p>
      <w:pPr>
        <w:spacing w:after="60"/>
      </w:pPr>
      <w:r>
        <w:rPr>
          <w:rFonts w:ascii="SimSun" w:hAnsi="SimSun" w:eastAsia="SimSun"/>
          <w:sz w:val="21"/>
        </w:rPr>
        <w:t>化边为角：a=2R·sinA, b=2R·sinB, c=2R·sinC</w:t>
      </w:r>
    </w:p>
    <w:p>
      <w:pPr>
        <w:spacing w:after="60"/>
      </w:pPr>
      <w:r>
        <w:rPr>
          <w:rFonts w:ascii="SimSun" w:hAnsi="SimSun" w:eastAsia="SimSun"/>
          <w:sz w:val="21"/>
        </w:rPr>
        <w:t>化角为边：sinA=a/(2R), 等等（实际用正弦定理推论）</w:t>
      </w:r>
    </w:p>
    <w:p>
      <w:pPr>
        <w:spacing w:after="60"/>
      </w:pPr>
      <w:r>
        <w:rPr>
          <w:rFonts w:ascii="SimSun" w:hAnsi="SimSun" w:eastAsia="SimSun"/>
          <w:sz w:val="21"/>
        </w:rPr>
        <w:t>题型二：求角/求边/求面积</w:t>
      </w:r>
    </w:p>
    <w:p>
      <w:pPr>
        <w:spacing w:after="60"/>
      </w:pPr>
      <w:r>
        <w:rPr>
          <w:rFonts w:ascii="SimSun" w:hAnsi="SimSun" w:eastAsia="SimSun"/>
          <w:sz w:val="21"/>
        </w:rPr>
        <w:t>分析已知条件，选择正弦定理还是余弦定理</w:t>
      </w:r>
    </w:p>
    <w:p>
      <w:pPr>
        <w:spacing w:after="60"/>
      </w:pPr>
      <w:r>
        <w:rPr>
          <w:rFonts w:ascii="SimSun" w:hAnsi="SimSun" w:eastAsia="SimSun"/>
          <w:sz w:val="21"/>
        </w:rPr>
        <w:t>已知两边及夹角 → 余弦定理求第三边 → 正弦定理求其余角</w:t>
      </w:r>
    </w:p>
    <w:p>
      <w:pPr>
        <w:spacing w:after="60"/>
      </w:pPr>
      <w:r>
        <w:rPr>
          <w:rFonts w:ascii="SimSun" w:hAnsi="SimSun" w:eastAsia="SimSun"/>
          <w:sz w:val="21"/>
        </w:rPr>
        <w:t>已知两角及一边 → 正弦定理求其余边</w:t>
      </w:r>
    </w:p>
    <w:p>
      <w:pPr>
        <w:spacing w:after="60"/>
      </w:pPr>
      <w:r>
        <w:rPr>
          <w:rFonts w:ascii="SimSun" w:hAnsi="SimSun" w:eastAsia="SimSun"/>
          <w:sz w:val="21"/>
        </w:rPr>
        <w:t>已知三边 → 余弦定理求角</w:t>
      </w:r>
    </w:p>
    <w:p>
      <w:pPr>
        <w:spacing w:after="60"/>
      </w:pPr>
      <w:r>
        <w:rPr>
          <w:rFonts w:ascii="SimSun" w:hAnsi="SimSun" w:eastAsia="SimSun"/>
          <w:sz w:val="21"/>
        </w:rPr>
        <w:t>求面积首选 S = ½·ab·sinC</w:t>
      </w:r>
    </w:p>
    <w:p>
      <w:pPr>
        <w:spacing w:after="60"/>
      </w:pPr>
      <w:r>
        <w:rPr>
          <w:rFonts w:ascii="SimSun" w:hAnsi="SimSun" w:eastAsia="SimSun"/>
          <w:sz w:val="21"/>
        </w:rPr>
        <w:t>题型三：求周长/范围问题</w:t>
      </w:r>
    </w:p>
    <w:p>
      <w:pPr>
        <w:spacing w:after="60"/>
      </w:pPr>
      <w:r>
        <w:rPr>
          <w:rFonts w:ascii="SimSun" w:hAnsi="SimSun" w:eastAsia="SimSun"/>
          <w:sz w:val="21"/>
        </w:rPr>
        <w:t>将周长 a+b+c 用正弦定理化为角的函数：a+b+c = 2R(sinA+sinB+sinC)</w:t>
      </w:r>
    </w:p>
    <w:p>
      <w:pPr>
        <w:spacing w:after="60"/>
      </w:pPr>
      <w:r>
        <w:rPr>
          <w:rFonts w:ascii="SimSun" w:hAnsi="SimSun" w:eastAsia="SimSun"/>
          <w:sz w:val="21"/>
        </w:rPr>
        <w:t>利用 A+B+C=π 和三角恒等变换化为关于一个角的函数</w:t>
      </w:r>
    </w:p>
    <w:p>
      <w:pPr>
        <w:spacing w:after="60"/>
      </w:pPr>
      <w:r>
        <w:rPr>
          <w:rFonts w:ascii="SimSun" w:hAnsi="SimSun" w:eastAsia="SimSun"/>
          <w:sz w:val="21"/>
        </w:rPr>
        <w:t>求函数最值（注意角的取值范围）</w:t>
      </w:r>
    </w:p>
    <w:p>
      <w:pPr>
        <w:spacing w:after="60"/>
      </w:pPr>
      <w:r>
        <w:rPr>
          <w:rFonts w:ascii="SimSun" w:hAnsi="SimSun" w:eastAsia="SimSun"/>
          <w:sz w:val="21"/>
        </w:rPr>
        <w:t>题型四：最值与范围问题（与基本不等式结合）</w:t>
      </w:r>
    </w:p>
    <w:p>
      <w:pPr>
        <w:spacing w:after="60"/>
      </w:pPr>
      <w:r>
        <w:rPr>
          <w:rFonts w:ascii="SimSun" w:hAnsi="SimSun" w:eastAsia="SimSun"/>
          <w:sz w:val="21"/>
        </w:rPr>
        <w:t>由余弦定理得到边的关系式</w:t>
      </w:r>
    </w:p>
    <w:p>
      <w:pPr>
        <w:spacing w:after="60"/>
      </w:pPr>
      <w:r>
        <w:rPr>
          <w:rFonts w:ascii="SimSun" w:hAnsi="SimSun" w:eastAsia="SimSun"/>
          <w:sz w:val="21"/>
        </w:rPr>
        <w:t>利用基本不等式 b²+c² ≥ 2bc 等求范围</w:t>
      </w:r>
    </w:p>
    <w:p>
      <w:pPr>
        <w:spacing w:after="60"/>
      </w:pPr>
      <w:r>
        <w:rPr>
          <w:rFonts w:ascii="SimSun" w:hAnsi="SimSun" w:eastAsia="SimSun"/>
          <w:sz w:val="21"/>
        </w:rPr>
        <w:t>注意等号条件是否满足三角形条件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2024 I卷第15题：sinC=√2cosB，a²+b²−c²=√2ab = 先用余弦定理求 C=</w:t>
      </w:r>
      <m:oMath>
        <m:f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ascii="SimSun" w:hAnsi="SimSun" w:eastAsia="SimSun"/>
          <w:sz w:val="21"/>
        </w:rPr>
        <w:t>，再代入求 B=</w:t>
      </w:r>
      <m:oMath>
        <m:f>
          <m:num>
            <m:r>
              <m:t>π</m:t>
            </m:r>
          </m:num>
          <m:den>
            <m:r>
              <m:t>6</m:t>
            </m:r>
          </m:den>
        </m:f>
      </m:oMath>
      <w:r>
        <w:rPr>
          <w:rFonts w:ascii="SimSun" w:hAnsi="SimSun" w:eastAsia="SimSun"/>
          <w:sz w:val="21"/>
        </w:rPr>
        <w:t>，最后结合面积公式求 c</w:t>
      </w:r>
    </w:p>
    <w:p>
      <w:pPr>
        <w:spacing w:after="60"/>
      </w:pPr>
      <w:r>
        <w:rPr>
          <w:rFonts w:ascii="SimSun" w:hAnsi="SimSun" w:eastAsia="SimSun"/>
          <w:sz w:val="21"/>
        </w:rPr>
        <w:t>2024 II卷第15题：sinA+√3cosA=2 = 辅助角公式化简得 A=</w:t>
      </w:r>
      <m:oMath>
        <m:f>
          <m:num>
            <m:r>
              <m:t>π</m:t>
            </m:r>
          </m:num>
          <m:den>
            <m:r>
              <m:t>6</m:t>
            </m:r>
          </m:den>
        </m:f>
      </m:oMath>
      <w:r>
        <w:rPr>
          <w:rFonts w:ascii="SimSun" w:hAnsi="SimSun" w:eastAsia="SimSun"/>
          <w:sz w:val="21"/>
        </w:rPr>
        <w:t>，再结合正弦定理整体求周长</w:t>
      </w:r>
    </w:p>
    <w:p>
      <w:pPr>
        <w:spacing w:after="60"/>
      </w:pPr>
      <w:r>
        <w:rPr>
          <w:rFonts w:ascii="SimSun" w:hAnsi="SimSun" w:eastAsia="SimSun"/>
          <w:sz w:val="21"/>
        </w:rPr>
        <w:t>解三角形大题与三角恒等变换紧密融合是一贯趋势</w:t>
      </w:r>
    </w:p>
    <w:p>
      <w:pPr>
        <w:spacing w:after="60"/>
      </w:pPr>
      <w:r>
        <w:rPr>
          <w:rFonts w:ascii="SimSun" w:hAnsi="SimSun" w:eastAsia="SimSun"/>
          <w:sz w:val="21"/>
        </w:rPr>
        <w:t>注意：2021-2022 连续考数列大题，2023-2024 连续考解三角形大题，两者呈明显轮换规律</w:t>
      </w:r>
    </w:p>
    <w:p>
      <w:pPr>
        <w:pStyle w:val="Heading1"/>
      </w:pPr>
      <w:r>
        <w:t>板块四　立体几何（空间向量）　　必考（约 10%~12%，15~18 分）</w:t>
      </w:r>
    </w:p>
    <w:p>
      <w:pPr>
        <w:spacing w:after="100"/>
      </w:pPr>
      <w:r>
        <w:rPr>
          <w:b/>
          <w:sz w:val="22"/>
        </w:rPr>
        <w:t>（一）表面积与体积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柱体：V = Sh（S 为底面积，h 为高）</w:t>
      </w:r>
    </w:p>
    <w:p>
      <w:pPr>
        <w:spacing w:after="60"/>
      </w:pPr>
      <w:r>
        <w:rPr>
          <w:rFonts w:ascii="SimSun" w:hAnsi="SimSun" w:eastAsia="SimSun"/>
          <w:sz w:val="21"/>
        </w:rPr>
        <w:t>锥体：V = ⅓Sh</w:t>
      </w:r>
    </w:p>
    <w:p>
      <w:pPr>
        <w:spacing w:after="60"/>
      </w:pPr>
      <w:r>
        <w:rPr>
          <w:rFonts w:ascii="SimSun" w:hAnsi="SimSun" w:eastAsia="SimSun"/>
          <w:sz w:val="21"/>
        </w:rPr>
        <w:t>台体：V = ⅓h(S₁+S₂+√(S₁·S₂))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球：V = </w:t>
      </w:r>
      <m:oMath>
        <m:f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SimSun" w:hAnsi="SimSun" w:eastAsia="SimSun"/>
          <w:sz w:val="21"/>
        </w:rPr>
        <w:t>·πR³，S = 4πR²</w:t>
      </w:r>
    </w:p>
    <w:p>
      <w:pPr>
        <w:spacing w:after="60"/>
      </w:pPr>
      <w:r>
        <w:rPr>
          <w:rFonts w:ascii="SimSun" w:hAnsi="SimSun" w:eastAsia="SimSun"/>
          <w:sz w:val="21"/>
        </w:rPr>
        <w:t>圆锥侧面积：S = πrl（l 为母线长）；圆柱侧面积：S = 2πrl（l 为高）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等积法（等体积转换）：求点到平面的距离时，用同一个三棱锥换底求高：V = ⅓S₁·h₁ = ⅓S₂·h₂ = h₁ = S₂·</w:t>
      </w:r>
      <m:oMath>
        <m:f>
          <m:num>
            <m:r>
              <m:t>h₂</m:t>
            </m:r>
          </m:num>
          <m:den>
            <m:r>
              <m:t>S₁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 xml:space="preserve">直观图（斜二测）面积：S_直观 = S_原图 × </w:t>
      </w:r>
      <m:oMath>
        <m:f>
          <m:num>
            <m:r>
              <m:t>√2</m:t>
            </m:r>
          </m:num>
          <m:den>
            <m:r>
              <m:t>4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正四面体高 h = √6·</w:t>
      </w:r>
      <m:oMath>
        <m:f>
          <m:num>
            <m:r>
              <m:t>a</m:t>
            </m:r>
          </m:num>
          <m:den>
            <m:r>
              <m:t>3</m:t>
            </m:r>
          </m:den>
        </m:f>
      </m:oMath>
      <w:r>
        <w:rPr>
          <w:rFonts w:ascii="SimSun" w:hAnsi="SimSun" w:eastAsia="SimSun"/>
          <w:sz w:val="21"/>
        </w:rPr>
        <w:t>（a 为棱长）；正四面体体积 V = √2·</w:t>
      </w:r>
      <m:oMath>
        <m:f>
          <m:num>
            <m:r>
              <m:t>a³</m:t>
            </m:r>
          </m:num>
          <m:den>
            <m:r>
              <m:t>12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锥体体积公式不要忘写 ⅓！</w:t>
      </w:r>
    </w:p>
    <w:p>
      <w:pPr>
        <w:spacing w:after="60"/>
      </w:pPr>
      <w:r>
        <w:rPr>
          <w:rFonts w:ascii="SimSun" w:hAnsi="SimSun" w:eastAsia="SimSun"/>
          <w:sz w:val="21"/>
        </w:rPr>
        <w:t>台体体积公式中的 √(S₁·S₂) 不是 √(S₁+S₂)，注意区分</w:t>
      </w:r>
    </w:p>
    <w:p>
      <w:pPr>
        <w:spacing w:after="60"/>
      </w:pPr>
      <w:r>
        <w:rPr>
          <w:rFonts w:ascii="SimSun" w:hAnsi="SimSun" w:eastAsia="SimSun"/>
          <w:sz w:val="21"/>
        </w:rPr>
        <w:t>斜二测画法中，平行于 y 轴的线段长度变为原来的一半</w:t>
      </w:r>
    </w:p>
    <w:p>
      <w:pPr>
        <w:spacing w:after="100"/>
      </w:pPr>
      <w:r>
        <w:rPr>
          <w:b/>
          <w:sz w:val="22"/>
        </w:rPr>
        <w:t>（二）外接球与内切球（高频小题）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基础模型速查表：</w:t>
      </w:r>
    </w:p>
    <w:p>
      <w:pPr>
        <w:spacing w:after="60"/>
      </w:pPr>
      <w:r>
        <w:rPr>
          <w:sz w:val="21"/>
        </w:rPr>
        <w:t xml:space="preserve">模型  </w:t>
      </w:r>
      <w:r>
        <w:rPr>
          <w:rFonts w:ascii="SimSun" w:hAnsi="SimSun" w:eastAsia="SimSun"/>
          <w:sz w:val="21"/>
        </w:rPr>
        <w:t>外接球半径 R · 内切球半径 r</w:t>
      </w:r>
    </w:p>
    <w:p>
      <w:pPr>
        <w:spacing w:after="60"/>
      </w:pPr>
      <w:r>
        <w:rPr>
          <w:sz w:val="21"/>
        </w:rPr>
        <w:t xml:space="preserve">正方体（棱长 a）  </w:t>
      </w:r>
      <w:r>
        <w:rPr>
          <w:rFonts w:ascii="SimSun" w:hAnsi="SimSun" w:eastAsia="SimSun"/>
          <w:sz w:val="21"/>
        </w:rPr>
        <w:t>`√3·</w:t>
      </w:r>
      <m:oMath>
        <m:f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` · `</w:t>
      </w:r>
      <m:oMath>
        <m:f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`</w:t>
      </w:r>
    </w:p>
    <w:p>
      <w:pPr>
        <w:spacing w:after="60"/>
      </w:pPr>
      <w:r>
        <w:rPr>
          <w:sz w:val="21"/>
        </w:rPr>
        <w:t xml:space="preserve">长方体（a,b,c）  </w:t>
      </w:r>
      <w:r>
        <w:rPr>
          <w:rFonts w:ascii="SimSun" w:hAnsi="SimSun" w:eastAsia="SimSun"/>
          <w:sz w:val="21"/>
        </w:rPr>
        <w:t>`√(a²+b²+c²)/2` · 一般无内切球</w:t>
      </w:r>
    </w:p>
    <w:p>
      <w:pPr>
        <w:spacing w:after="60"/>
      </w:pPr>
      <w:r>
        <w:rPr>
          <w:sz w:val="21"/>
        </w:rPr>
        <w:t xml:space="preserve">正四面体（棱长 a）  </w:t>
      </w:r>
      <w:r>
        <w:rPr>
          <w:rFonts w:ascii="SimSun" w:hAnsi="SimSun" w:eastAsia="SimSun"/>
          <w:sz w:val="21"/>
        </w:rPr>
        <w:t>`√6·</w:t>
      </w:r>
      <m:oMath>
        <m:f>
          <m:num>
            <m:r>
              <m:t>a</m:t>
            </m:r>
          </m:num>
          <m:den>
            <m:r>
              <m:t>4</m:t>
            </m:r>
          </m:den>
        </m:f>
      </m:oMath>
      <w:r>
        <w:rPr>
          <w:rFonts w:ascii="SimSun" w:hAnsi="SimSun" w:eastAsia="SimSun"/>
          <w:sz w:val="21"/>
        </w:rPr>
        <w:t>` · `√6·</w:t>
      </w:r>
      <m:oMath>
        <m:f>
          <m:num>
            <m:r>
              <m:t>a</m:t>
            </m:r>
          </m:num>
          <m:den>
            <m:r>
              <m:t>12</m:t>
            </m:r>
          </m:den>
        </m:f>
      </m:oMath>
      <w:r>
        <w:rPr>
          <w:rFonts w:ascii="SimSun" w:hAnsi="SimSun" w:eastAsia="SimSun"/>
          <w:sz w:val="21"/>
        </w:rPr>
        <w:t>`</w:t>
      </w:r>
    </w:p>
    <w:p>
      <w:pPr>
        <w:spacing w:after="60"/>
      </w:pPr>
      <w:r>
        <w:rPr>
          <w:sz w:val="21"/>
        </w:rPr>
        <w:t xml:space="preserve">直棱柱（底外接圆 r底，高 h）  </w:t>
      </w:r>
      <w:r>
        <w:rPr>
          <w:rFonts w:ascii="SimSun" w:hAnsi="SimSun" w:eastAsia="SimSun"/>
          <w:sz w:val="21"/>
        </w:rPr>
        <w:t xml:space="preserve">`√(r底² + </w:t>
      </w:r>
      <m:oMath>
        <m:f>
          <m:num>
            <m:r>
              <m:t>h²</m:t>
            </m:r>
          </m:num>
          <m:den>
            <m:r>
              <m:t>4</m:t>
            </m:r>
          </m:den>
        </m:f>
      </m:oMath>
      <w:r>
        <w:rPr>
          <w:rFonts w:ascii="SimSun" w:hAnsi="SimSun" w:eastAsia="SimSun"/>
          <w:sz w:val="21"/>
        </w:rPr>
        <w:t>)` · —</w:t>
      </w:r>
    </w:p>
    <w:p>
      <w:pPr>
        <w:spacing w:after="60"/>
      </w:pPr>
      <w:r>
        <w:rPr>
          <w:sz w:val="21"/>
        </w:rPr>
        <w:t xml:space="preserve">正棱锥（底外接圆 r底，高 h）  </w:t>
      </w:r>
      <w:r>
        <w:rPr>
          <w:rFonts w:ascii="SimSun" w:hAnsi="SimSun" w:eastAsia="SimSun"/>
          <w:sz w:val="21"/>
        </w:rPr>
        <w:t>`(r底²+h²)/(2h)` · —</w:t>
      </w:r>
    </w:p>
    <w:p>
      <w:pPr>
        <w:spacing w:after="60"/>
      </w:pPr>
      <w:r>
        <w:rPr>
          <w:rFonts w:ascii="SimSun" w:hAnsi="SimSun" w:eastAsia="SimSun"/>
          <w:sz w:val="21"/>
        </w:rPr>
        <w:t>外接球八种模型：</w:t>
      </w:r>
    </w:p>
    <w:p>
      <w:pPr>
        <w:spacing w:after="60"/>
      </w:pPr>
      <w:r>
        <w:rPr>
          <w:rFonts w:ascii="SimSun" w:hAnsi="SimSun" w:eastAsia="SimSun"/>
          <w:sz w:val="21"/>
        </w:rPr>
        <w:t>墙角模型（三条棱两两垂直）= 补成长方体，体对角线 = 外接球直径</w:t>
      </w:r>
    </w:p>
    <w:p>
      <w:pPr>
        <w:spacing w:after="60"/>
      </w:pPr>
      <w:r>
        <w:rPr>
          <w:rFonts w:ascii="SimSun" w:hAnsi="SimSun" w:eastAsia="SimSun"/>
          <w:sz w:val="21"/>
        </w:rPr>
        <w:t>对棱相等模型（三棱锥三组对棱分别相等：m,n,t）= R = √[(m²+n²+t²)/8]</w:t>
      </w:r>
    </w:p>
    <w:p>
      <w:pPr>
        <w:spacing w:after="60"/>
      </w:pPr>
      <w:r>
        <w:rPr>
          <w:rFonts w:ascii="SimSun" w:hAnsi="SimSun" w:eastAsia="SimSun"/>
          <w:sz w:val="21"/>
        </w:rPr>
        <w:t>直棱柱模型 = 球心在上下底面外心连线中点，R² = r底² + (</w:t>
      </w:r>
      <m:oMath>
        <m:f>
          <m:num>
            <m:r>
              <m:t>h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)²</w:t>
      </w:r>
    </w:p>
    <w:p>
      <w:pPr>
        <w:spacing w:after="60"/>
      </w:pPr>
      <w:r>
        <w:rPr>
          <w:rFonts w:ascii="SimSun" w:hAnsi="SimSun" w:eastAsia="SimSun"/>
          <w:sz w:val="21"/>
        </w:rPr>
        <w:t>直棱锥模型（PA⊥底面ABC）= (2R)² = PA² + (2r底)²</w:t>
      </w:r>
    </w:p>
    <w:p>
      <w:pPr>
        <w:spacing w:after="60"/>
      </w:pPr>
      <w:r>
        <w:rPr>
          <w:rFonts w:ascii="SimSun" w:hAnsi="SimSun" w:eastAsia="SimSun"/>
          <w:sz w:val="21"/>
        </w:rPr>
        <w:t>正棱锥模型 = 球心在高所在直线上，R = (r底²+h²)/(2h)</w:t>
      </w:r>
    </w:p>
    <w:p>
      <w:pPr>
        <w:spacing w:after="60"/>
      </w:pPr>
      <w:r>
        <w:rPr>
          <w:rFonts w:ascii="SimSun" w:hAnsi="SimSun" w:eastAsia="SimSun"/>
          <w:sz w:val="21"/>
        </w:rPr>
        <w:t>垂面模型（两侧面垂直）= 分别找两面的外心，过外心作面垂线，交点即球心</w:t>
      </w:r>
    </w:p>
    <w:p>
      <w:pPr>
        <w:spacing w:after="60"/>
      </w:pPr>
      <w:r>
        <w:rPr>
          <w:rFonts w:ascii="SimSun" w:hAnsi="SimSun" w:eastAsia="SimSun"/>
          <w:sz w:val="21"/>
        </w:rPr>
        <w:t>二面角模型 = 利用两个面的外心构造四边形，结合二面角大小几何求解</w:t>
      </w:r>
    </w:p>
    <w:p>
      <w:pPr>
        <w:spacing w:after="60"/>
      </w:pPr>
      <w:r>
        <w:rPr>
          <w:sz w:val="21"/>
        </w:rPr>
        <w:t xml:space="preserve">8. **坐标法**（万能）= 建系设球心 `O(x,y,z)`，利用 `  </w:t>
      </w:r>
      <w:r>
        <w:rPr>
          <w:rFonts w:ascii="SimSun" w:hAnsi="SimSun" w:eastAsia="SimSun"/>
          <w:sz w:val="21"/>
        </w:rPr>
        <w:t>OA · = · OB · = · OC · =...` 列方程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内切球（等体积法）：r = </w:t>
      </w:r>
      <m:oMath>
        <m:f>
          <m:num>
            <m:r>
              <m:t>3V</m:t>
            </m:r>
          </m:num>
          <m:den>
            <m:r>
              <m:t>S</m:t>
            </m:r>
          </m:den>
        </m:f>
      </m:oMath>
      <w:r>
        <w:rPr>
          <w:rFonts w:ascii="SimSun" w:hAnsi="SimSun" w:eastAsia="SimSun"/>
          <w:sz w:val="21"/>
        </w:rPr>
        <w:t>_表（V 为多面体体积，S_表 为表面积）</w:t>
      </w:r>
    </w:p>
    <w:p>
      <w:pPr>
        <w:spacing w:after="60"/>
      </w:pPr>
      <w:r>
        <w:rPr>
          <w:rFonts w:ascii="SimSun" w:hAnsi="SimSun" w:eastAsia="SimSun"/>
          <w:sz w:val="21"/>
        </w:rPr>
        <w:t>圆柱/圆锥外接球：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圆柱：R = √(r底² + </w:t>
      </w:r>
      <m:oMath>
        <m:f>
          <m:num>
            <m:r>
              <m:t>h²</m:t>
            </m:r>
          </m:num>
          <m:den>
            <m:r>
              <m:t>4</m:t>
            </m:r>
          </m:den>
        </m:f>
      </m:oMath>
      <w:r>
        <w:rPr>
          <w:rFonts w:ascii="SimSun" w:hAnsi="SimSun" w:eastAsia="SimSun"/>
          <w:sz w:val="21"/>
        </w:rPr>
        <w:t>)</w:t>
      </w:r>
    </w:p>
    <w:p>
      <w:pPr>
        <w:spacing w:after="60"/>
      </w:pPr>
      <w:r>
        <w:rPr>
          <w:rFonts w:ascii="SimSun" w:hAnsi="SimSun" w:eastAsia="SimSun"/>
          <w:sz w:val="21"/>
        </w:rPr>
        <w:t>圆锥：R = (r底²+h²)/(2h)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优先判断能否补形（长方体/正方体）</w:t>
      </w:r>
    </w:p>
    <w:p>
      <w:pPr>
        <w:spacing w:after="60"/>
      </w:pPr>
      <w:r>
        <w:rPr>
          <w:rFonts w:ascii="SimSun" w:hAnsi="SimSun" w:eastAsia="SimSun"/>
          <w:sz w:val="21"/>
        </w:rPr>
        <w:t>其次看是否是直棱柱/正棱锥（用现成公式）</w:t>
      </w:r>
    </w:p>
    <w:p>
      <w:pPr>
        <w:spacing w:after="60"/>
      </w:pPr>
      <w:r>
        <w:rPr>
          <w:rFonts w:ascii="SimSun" w:hAnsi="SimSun" w:eastAsia="SimSun"/>
          <w:sz w:val="21"/>
        </w:rPr>
        <w:t>最后考虑坐标法（设球心列方程）</w:t>
      </w:r>
    </w:p>
    <w:p>
      <w:pPr>
        <w:spacing w:after="60"/>
      </w:pPr>
      <w:r>
        <w:rPr>
          <w:rFonts w:ascii="SimSun" w:hAnsi="SimSun" w:eastAsia="SimSun"/>
          <w:sz w:val="21"/>
        </w:rPr>
        <w:t>注意：外接球问题在新高考中失分率极高，需专项突破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2023 年甲卷外接球题约 80% 考生未掌握</w:t>
      </w:r>
    </w:p>
    <w:p>
      <w:pPr>
        <w:spacing w:after="60"/>
      </w:pPr>
      <w:r>
        <w:rPr>
          <w:rFonts w:ascii="SimSun" w:hAnsi="SimSun" w:eastAsia="SimSun"/>
          <w:sz w:val="21"/>
        </w:rPr>
        <w:t>外接球常出现在选填第 7-8 题或第 11-12 题位置</w:t>
      </w:r>
    </w:p>
    <w:p>
      <w:pPr>
        <w:spacing w:after="60"/>
      </w:pPr>
      <w:r>
        <w:rPr>
          <w:rFonts w:ascii="SimSun" w:hAnsi="SimSun" w:eastAsia="SimSun"/>
          <w:sz w:val="21"/>
        </w:rPr>
        <w:t>近年趋势：外接球与最值结合（如求外接球半径的最小值）</w:t>
      </w:r>
    </w:p>
    <w:p>
      <w:pPr>
        <w:spacing w:after="100"/>
      </w:pPr>
      <w:r>
        <w:rPr>
          <w:b/>
          <w:sz w:val="22"/>
        </w:rPr>
        <w:t>（三）空间向量与位置关系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sz w:val="21"/>
        </w:rPr>
        <w:t xml:space="preserve">- **数量积**：`a·b =  </w:t>
      </w:r>
      <w:r>
        <w:rPr>
          <w:rFonts w:ascii="SimSun" w:hAnsi="SimSun" w:eastAsia="SimSun"/>
          <w:sz w:val="21"/>
        </w:rPr>
        <w:t>a · b · cosθ = x₁x₂ + y₁y₂ + z₁z₂`</w:t>
      </w:r>
    </w:p>
    <w:p>
      <w:pPr>
        <w:spacing w:after="60"/>
      </w:pPr>
      <w:r>
        <w:rPr>
          <w:rFonts w:ascii="SimSun" w:hAnsi="SimSun" w:eastAsia="SimSun"/>
          <w:sz w:val="21"/>
        </w:rPr>
        <w:t>平行/垂直判定：a∥b ⟺ a=λb（坐标对应成比例）；a⊥b ⟺ a·b=0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sz w:val="21"/>
        </w:rPr>
        <w:t xml:space="preserve">所求量  </w:t>
      </w:r>
      <w:r>
        <w:rPr>
          <w:rFonts w:ascii="SimSun" w:hAnsi="SimSun" w:eastAsia="SimSun"/>
          <w:sz w:val="21"/>
        </w:rPr>
        <w:t>向量公式 · 范围/注意事项</w:t>
      </w:r>
    </w:p>
    <w:p>
      <w:pPr>
        <w:spacing w:after="60"/>
      </w:pPr>
      <w:r>
        <w:rPr>
          <w:sz w:val="21"/>
        </w:rPr>
        <w:t xml:space="preserve">**异面直线所成角**  </w:t>
      </w:r>
      <w:r>
        <w:rPr>
          <w:rFonts w:ascii="SimSun" w:hAnsi="SimSun" w:eastAsia="SimSun"/>
          <w:sz w:val="21"/>
        </w:rPr>
        <w:t xml:space="preserve">`cosθ = · cos⟨a,b⟩ · ` · θ∈(0, </w:t>
      </w:r>
      <m:oMath>
        <m:f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]</w:t>
      </w:r>
    </w:p>
    <w:p>
      <w:pPr>
        <w:spacing w:after="60"/>
      </w:pPr>
      <w:r>
        <w:rPr>
          <w:sz w:val="21"/>
        </w:rPr>
        <w:t xml:space="preserve">**线面角**  </w:t>
      </w:r>
      <w:r>
        <w:rPr>
          <w:rFonts w:ascii="SimSun" w:hAnsi="SimSun" w:eastAsia="SimSun"/>
          <w:sz w:val="21"/>
        </w:rPr>
        <w:t>`sinθ = · cos⟨l,n⟩ · ` = ` · l·n · /( · l · n · )` · l为方向向量，n为平面法向量</w:t>
      </w:r>
    </w:p>
    <w:p>
      <w:pPr>
        <w:spacing w:after="60"/>
      </w:pPr>
      <w:r>
        <w:rPr>
          <w:sz w:val="21"/>
        </w:rPr>
        <w:t xml:space="preserve">**二面角**  </w:t>
      </w:r>
      <w:r>
        <w:rPr>
          <w:rFonts w:ascii="SimSun" w:hAnsi="SimSun" w:eastAsia="SimSun"/>
          <w:sz w:val="21"/>
        </w:rPr>
        <w:t>` · cosθ · = · cos⟨n₁,n₂⟩ · ` · 正负由图形判断锐/钝</w:t>
      </w:r>
    </w:p>
    <w:p>
      <w:pPr>
        <w:spacing w:after="60"/>
      </w:pPr>
      <w:r>
        <w:rPr>
          <w:sz w:val="21"/>
        </w:rPr>
        <w:t xml:space="preserve">**点到平面距离**  </w:t>
      </w:r>
      <w:r>
        <w:rPr>
          <w:rFonts w:ascii="SimSun" w:hAnsi="SimSun" w:eastAsia="SimSun"/>
          <w:sz w:val="21"/>
        </w:rPr>
        <w:t>`d = · AP·n · / · n · ` · P为面内一点，n为法向量</w:t>
      </w:r>
    </w:p>
    <w:p>
      <w:pPr>
        <w:spacing w:after="60"/>
      </w:pPr>
      <w:r>
        <w:rPr>
          <w:rFonts w:ascii="SimSun" w:hAnsi="SimSun" w:eastAsia="SimSun"/>
          <w:sz w:val="21"/>
        </w:rPr>
        <w:t>法向量求法：在平面内找两条不共线的方向向量 a,b，解方程组 n·a=0, n·b=0，可取 n = a×b（叉积），或设一个坐标为 1 求解</w:t>
      </w:r>
    </w:p>
    <w:p>
      <w:pPr>
        <w:spacing w:after="60"/>
      </w:pPr>
      <w:r>
        <w:rPr>
          <w:rFonts w:ascii="SimSun" w:hAnsi="SimSun" w:eastAsia="SimSun"/>
          <w:sz w:val="21"/>
        </w:rPr>
        <w:t>线面平行的向量证法：直线的方向向量与平面的法向量垂直（l·n=0）</w:t>
      </w:r>
    </w:p>
    <w:p>
      <w:pPr>
        <w:spacing w:after="60"/>
      </w:pPr>
      <w:r>
        <w:rPr>
          <w:rFonts w:ascii="SimSun" w:hAnsi="SimSun" w:eastAsia="SimSun"/>
          <w:sz w:val="21"/>
        </w:rPr>
        <w:t>面面平行的向量证法：两平面的法向量平行</w:t>
      </w:r>
    </w:p>
    <w:p>
      <w:pPr>
        <w:spacing w:after="60"/>
      </w:pPr>
      <w:r>
        <w:rPr>
          <w:rFonts w:ascii="SimSun" w:hAnsi="SimSun" w:eastAsia="SimSun"/>
          <w:sz w:val="21"/>
        </w:rPr>
        <w:t>线面垂直的向量证法：直线的方向向量与平面的法向量平行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解答题标准四步：</w:t>
      </w:r>
    </w:p>
    <w:p>
      <w:pPr>
        <w:spacing w:after="60"/>
      </w:pPr>
      <w:r>
        <w:rPr>
          <w:rFonts w:ascii="SimSun" w:hAnsi="SimSun" w:eastAsia="SimSun"/>
          <w:sz w:val="21"/>
        </w:rPr>
        <w:t>建系标坐标：选择合适的原点（尽量让多个点在坐标轴/面上）、利用垂直关系定坐标轴</w:t>
      </w:r>
    </w:p>
    <w:p>
      <w:pPr>
        <w:spacing w:after="60"/>
      </w:pPr>
      <w:r>
        <w:rPr>
          <w:rFonts w:ascii="SimSun" w:hAnsi="SimSun" w:eastAsia="SimSun"/>
          <w:sz w:val="21"/>
        </w:rPr>
        <w:t>求法向量：在目标平面内找两条相交直线的方向向量，解方程组</w:t>
      </w:r>
    </w:p>
    <w:p>
      <w:pPr>
        <w:spacing w:after="60"/>
      </w:pPr>
      <w:r>
        <w:rPr>
          <w:rFonts w:ascii="SimSun" w:hAnsi="SimSun" w:eastAsia="SimSun"/>
          <w:sz w:val="21"/>
        </w:rPr>
        <w:t>套公式：代入上述公式求角或距离</w:t>
      </w:r>
    </w:p>
    <w:p>
      <w:pPr>
        <w:spacing w:after="60"/>
      </w:pPr>
      <w:r>
        <w:rPr>
          <w:rFonts w:ascii="SimSun" w:hAnsi="SimSun" w:eastAsia="SimSun"/>
          <w:sz w:val="21"/>
        </w:rPr>
        <w:t>答：注意二面角是锐角还是钝角（看图形判断）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线面角计算是 sinθ，不是 cosθ！容易与线线角混淆</w:t>
      </w:r>
    </w:p>
    <w:p>
      <w:pPr>
        <w:spacing w:after="60"/>
      </w:pPr>
      <w:r>
        <w:rPr>
          <w:rFonts w:ascii="SimSun" w:hAnsi="SimSun" w:eastAsia="SimSun"/>
          <w:sz w:val="21"/>
        </w:rPr>
        <w:t>二面角的余弦值需判断正负（锐二面角取正、钝二面角取负），不能一律取绝对值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异面直线所成角取绝对值（范围 (0, </w:t>
      </w:r>
      <m:oMath>
        <m:f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]），而线面角公式中的绝对值不能丢</w:t>
      </w:r>
    </w:p>
    <w:p>
      <w:pPr>
        <w:spacing w:after="60"/>
      </w:pPr>
      <w:r>
        <w:rPr>
          <w:sz w:val="21"/>
        </w:rPr>
        <w:t xml:space="preserve">- 点面距公式中 P 是平面**内**任一点，不是平面外一点；  </w:t>
      </w:r>
      <w:r>
        <w:rPr>
          <w:rFonts w:ascii="SimSun" w:hAnsi="SimSun" w:eastAsia="SimSun"/>
          <w:sz w:val="21"/>
        </w:rPr>
        <w:t>n · 是法向量的模，不是单位法向量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解答题第(1)问考查线面平行/垂直的证明（可用几何法或向量法）</w:t>
      </w:r>
    </w:p>
    <w:p>
      <w:pPr>
        <w:spacing w:after="60"/>
      </w:pPr>
      <w:r>
        <w:rPr>
          <w:rFonts w:ascii="SimSun" w:hAnsi="SimSun" w:eastAsia="SimSun"/>
          <w:sz w:val="21"/>
        </w:rPr>
        <w:t>解答题第(2)问考查空间角（线面角或二面角），必须用空间向量法（建系求解）</w:t>
      </w:r>
    </w:p>
    <w:p>
      <w:pPr>
        <w:spacing w:after="60"/>
      </w:pPr>
      <w:r>
        <w:rPr>
          <w:rFonts w:ascii="SimSun" w:hAnsi="SimSun" w:eastAsia="SimSun"/>
          <w:sz w:val="21"/>
        </w:rPr>
        <w:t>2024 年题型变化：题量减少，单题分值增大，立体几何解答题分值增加</w:t>
      </w:r>
    </w:p>
    <w:p>
      <w:pPr>
        <w:pStyle w:val="Heading1"/>
      </w:pPr>
      <w:r>
        <w:t>板块五　统计与概率　　必考（约 10%~15%，15~22 分）</w:t>
      </w:r>
    </w:p>
    <w:p>
      <w:pPr>
        <w:spacing w:after="100"/>
      </w:pPr>
      <w:r>
        <w:rPr>
          <w:b/>
          <w:sz w:val="22"/>
        </w:rPr>
        <w:t>（一）计数、古典概型与事件关系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排列/组合：A(n,m) = n!/(n−m)!，C(n,m) = n!/[m!(n−m)!]</w:t>
      </w:r>
    </w:p>
    <w:p>
      <w:pPr>
        <w:spacing w:after="60"/>
      </w:pPr>
      <w:r>
        <w:rPr>
          <w:rFonts w:ascii="SimSun" w:hAnsi="SimSun" w:eastAsia="SimSun"/>
          <w:sz w:val="21"/>
        </w:rPr>
        <w:t>古典概型：P(A) = A含基本事件数 / 样本空间总数</w:t>
      </w:r>
    </w:p>
    <w:p>
      <w:pPr>
        <w:spacing w:after="60"/>
      </w:pPr>
      <w:r>
        <w:rPr>
          <w:rFonts w:ascii="SimSun" w:hAnsi="SimSun" w:eastAsia="SimSun"/>
          <w:sz w:val="21"/>
        </w:rPr>
        <w:t>互斥事件：P(A∪B) = P(A)+P(B)（A与B不能同时发生）</w:t>
      </w:r>
    </w:p>
    <w:p>
      <w:pPr>
        <w:spacing w:after="60"/>
      </w:pPr>
      <w:r>
        <w:rPr>
          <w:rFonts w:ascii="SimSun" w:hAnsi="SimSun" w:eastAsia="SimSun"/>
          <w:sz w:val="21"/>
        </w:rPr>
        <w:t>对立事件：P(A) + P(Ā) = 1</w:t>
      </w:r>
    </w:p>
    <w:p>
      <w:pPr>
        <w:spacing w:after="60"/>
      </w:pPr>
      <w:r>
        <w:rPr>
          <w:sz w:val="21"/>
        </w:rPr>
        <w:t xml:space="preserve">- **条件概率**：`P(B  </w:t>
      </w:r>
      <w:r>
        <w:rPr>
          <w:rFonts w:ascii="SimSun" w:hAnsi="SimSun" w:eastAsia="SimSun"/>
          <w:sz w:val="21"/>
        </w:rPr>
        <w:t>A) = P(AB)/P(A)`；乘法公式 `P(AB) = P(A)·P(B · A)`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事件独立：P(AB)=P(A)·P(B) ⟺ A与B独立（与互斥不同！独立事件可以同时发生）</w:t>
      </w:r>
    </w:p>
    <w:p>
      <w:pPr>
        <w:spacing w:after="60"/>
      </w:pPr>
      <w:r>
        <w:rPr>
          <w:rFonts w:ascii="SimSun" w:hAnsi="SimSun" w:eastAsia="SimSun"/>
          <w:sz w:val="21"/>
        </w:rPr>
        <w:t>全概率公式（"化整为零"）：P(B) = Σ P(Aᵢ)·P(B|Aᵢ)（A₁, A₂, ..., Aₙ 构成完备事件组），适用于多来源/多环节概率计算</w:t>
      </w:r>
    </w:p>
    <w:p>
      <w:pPr>
        <w:spacing w:after="60"/>
      </w:pPr>
      <w:r>
        <w:rPr>
          <w:sz w:val="21"/>
        </w:rPr>
        <w:t xml:space="preserve">- **贝叶斯公式**（"由果索因"）：`P(Aᵢ  </w:t>
      </w:r>
      <w:r>
        <w:rPr>
          <w:rFonts w:ascii="SimSun" w:hAnsi="SimSun" w:eastAsia="SimSun"/>
          <w:sz w:val="21"/>
        </w:rPr>
        <w:t>B) = P(Aᵢ)·P(B · Aᵢ) / P(B)`，用于已知结果反推原因</w:t>
      </w:r>
    </w:p>
    <w:p>
      <w:pPr>
        <w:spacing w:after="60"/>
      </w:pPr>
      <w:r>
        <w:rPr>
          <w:rFonts w:ascii="SimSun" w:hAnsi="SimSun" w:eastAsia="SimSun"/>
          <w:sz w:val="21"/>
        </w:rPr>
        <w:t>组合数性质：C(n,m)=C(n,n−m)，C(n,m)+C(n,m−1)=C(n+1,m)（杨辉三角递推），C(n,0)+C(n,1)+…+C(n,n)=2ⁿ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题型：条件概率/全概率/贝叶斯综合应用（2024-2025命题大热点）</w:t>
      </w:r>
    </w:p>
    <w:p>
      <w:pPr>
        <w:spacing w:after="60"/>
      </w:pPr>
      <w:r>
        <w:rPr>
          <w:rFonts w:ascii="SimSun" w:hAnsi="SimSun" w:eastAsia="SimSun"/>
          <w:sz w:val="21"/>
        </w:rPr>
        <w:t>画树形图或用表格梳理事件流程</w:t>
      </w:r>
    </w:p>
    <w:p>
      <w:pPr>
        <w:spacing w:after="60"/>
      </w:pPr>
      <w:r>
        <w:rPr>
          <w:rFonts w:ascii="SimSun" w:hAnsi="SimSun" w:eastAsia="SimSun"/>
          <w:sz w:val="21"/>
        </w:rPr>
        <w:t>明确哪些是完备事件组（互斥且穷尽）</w:t>
      </w:r>
    </w:p>
    <w:p>
      <w:pPr>
        <w:spacing w:after="60"/>
      </w:pPr>
      <w:r>
        <w:rPr>
          <w:rFonts w:ascii="SimSun" w:hAnsi="SimSun" w:eastAsia="SimSun"/>
          <w:sz w:val="21"/>
        </w:rPr>
        <w:t>先算总概率（全概率公式），需要反推时用贝叶斯</w:t>
      </w:r>
    </w:p>
    <w:p>
      <w:pPr>
        <w:spacing w:after="60"/>
      </w:pPr>
      <w:r>
        <w:rPr>
          <w:rFonts w:ascii="SimSun" w:hAnsi="SimSun" w:eastAsia="SimSun"/>
          <w:sz w:val="21"/>
        </w:rPr>
        <w:t>典型情境：医学检测（已知患病率+准确率 → 求阳性者真实患病概率）、质量抽检、多来源混合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互斥（不能同时发生）与独立（互不影响）是两个截然不同的概念，没有任何必然联系</w:t>
      </w:r>
    </w:p>
    <w:p>
      <w:pPr>
        <w:spacing w:after="60"/>
      </w:pPr>
      <w:r>
        <w:rPr>
          <w:rFonts w:ascii="SimSun" w:hAnsi="SimSun" w:eastAsia="SimSun"/>
          <w:sz w:val="21"/>
        </w:rPr>
        <w:t>P(AB) = P(A)·P(B) 只在A与B独立时成立，一般情况下是 P(AB) = P(A)·P(B|A)</w:t>
      </w:r>
    </w:p>
    <w:p>
      <w:pPr>
        <w:spacing w:after="60"/>
      </w:pPr>
      <w:r>
        <w:rPr>
          <w:rFonts w:ascii="SimSun" w:hAnsi="SimSun" w:eastAsia="SimSun"/>
          <w:sz w:val="21"/>
        </w:rPr>
        <w:t>全概率公式的前提是 Aᵢ 构成完备事件组（互斥且它们的并集为必然事件）</w:t>
      </w:r>
    </w:p>
    <w:p>
      <w:pPr>
        <w:spacing w:after="100"/>
      </w:pPr>
      <w:r>
        <w:rPr>
          <w:b/>
          <w:sz w:val="22"/>
        </w:rPr>
        <w:t>（二）随机变量及其分布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二项分布 X~B(n,p)：P(X=k) = C(n,k)·pᵏ·(1−p)ⁿ⁻ᵏ，E(X)=np，D(X)=np(1−p)</w:t>
      </w:r>
    </w:p>
    <w:p>
      <w:pPr>
        <w:spacing w:after="60"/>
      </w:pPr>
      <w:r>
        <w:rPr>
          <w:rFonts w:ascii="SimSun" w:hAnsi="SimSun" w:eastAsia="SimSun"/>
          <w:sz w:val="21"/>
        </w:rPr>
        <w:t>两点分布（伯努利）：E(X)=p，D(X)=p(1−p)</w:t>
      </w:r>
    </w:p>
    <w:p>
      <w:pPr>
        <w:spacing w:after="60"/>
      </w:pPr>
      <w:r>
        <w:rPr>
          <w:rFonts w:ascii="SimSun" w:hAnsi="SimSun" w:eastAsia="SimSun"/>
          <w:sz w:val="21"/>
        </w:rPr>
        <w:t>期望/方差性质：E(aX+b)=aE(X)+b，D(aX+b)=a²·D(X)</w:t>
      </w:r>
    </w:p>
    <w:p>
      <w:pPr>
        <w:spacing w:after="60"/>
      </w:pPr>
      <w:r>
        <w:rPr>
          <w:rFonts w:ascii="SimSun" w:hAnsi="SimSun" w:eastAsia="SimSun"/>
          <w:sz w:val="21"/>
        </w:rPr>
        <w:t>超几何分布：不放回抽样，P(X=k) = C(M,k)·C(N−M, n−k) / C(N, n)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方差简算公式：D(X) = E(X²) − [E(X)]²（任何分布通用）</w:t>
      </w:r>
    </w:p>
    <w:p>
      <w:pPr>
        <w:spacing w:after="60"/>
      </w:pPr>
      <w:r>
        <w:rPr>
          <w:rFonts w:ascii="SimSun" w:hAnsi="SimSun" w:eastAsia="SimSun"/>
          <w:sz w:val="21"/>
        </w:rPr>
        <w:t>期望线性性质：E(X+Y) = E(X) + E(Y) 恒成立（不需要 X 与 Y 独立！）</w:t>
      </w:r>
    </w:p>
    <w:p>
      <w:pPr>
        <w:spacing w:after="60"/>
      </w:pPr>
      <w:r>
        <w:rPr>
          <w:rFonts w:ascii="SimSun" w:hAnsi="SimSun" w:eastAsia="SimSun"/>
          <w:sz w:val="21"/>
        </w:rPr>
        <w:t>二项分布 vs 超几何分布：二项是有放回（独立重复），超几何是无放回（不独立）；当 n 远小于 N 时，超几何近似二项</w:t>
      </w:r>
    </w:p>
    <w:p>
      <w:pPr>
        <w:spacing w:after="60"/>
      </w:pPr>
      <w:r>
        <w:rPr>
          <w:rFonts w:ascii="SimSun" w:hAnsi="SimSun" w:eastAsia="SimSun"/>
          <w:sz w:val="21"/>
        </w:rPr>
        <w:t>若 X~B(n,p), Y~B(m,p) 且 X,Y 独立，则 X+Y~B(n+m, p)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先判断分布类型：有放回/独立 → 二项分布；无放回 → 超几何分布</w:t>
      </w:r>
    </w:p>
    <w:p>
      <w:pPr>
        <w:spacing w:after="60"/>
      </w:pPr>
      <w:r>
        <w:rPr>
          <w:rFonts w:ascii="SimSun" w:hAnsi="SimSun" w:eastAsia="SimSun"/>
          <w:sz w:val="21"/>
        </w:rPr>
        <w:t>写分布列（检验概率和=1）</w:t>
      </w:r>
    </w:p>
    <w:p>
      <w:pPr>
        <w:spacing w:after="60"/>
      </w:pPr>
      <w:r>
        <w:rPr>
          <w:rFonts w:ascii="SimSun" w:hAnsi="SimSun" w:eastAsia="SimSun"/>
          <w:sz w:val="21"/>
        </w:rPr>
        <w:t>按公式求期望/方差</w:t>
      </w:r>
    </w:p>
    <w:p>
      <w:pPr>
        <w:spacing w:after="60"/>
      </w:pPr>
      <w:r>
        <w:rPr>
          <w:rFonts w:ascii="SimSun" w:hAnsi="SimSun" w:eastAsia="SimSun"/>
          <w:sz w:val="21"/>
        </w:rPr>
        <w:t>决策问题：以期望为决策依据比较方案优劣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D(X+Y) = D(X) + D(Y) 只有在 X,Y 独立时才成立（期望的线性性质不需要独立，但方差需要！）</w:t>
      </w:r>
    </w:p>
    <w:p>
      <w:pPr>
        <w:spacing w:after="60"/>
      </w:pPr>
      <w:r>
        <w:rPr>
          <w:rFonts w:ascii="SimSun" w:hAnsi="SimSun" w:eastAsia="SimSun"/>
          <w:sz w:val="21"/>
        </w:rPr>
        <w:t>超几何分布的期望公式是 E(X) = n·</w:t>
      </w:r>
      <m:oMath>
        <m:f>
          <m:num>
            <m:r>
              <m:t>M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>（与二项分布形式相同），但方差公式不同</w:t>
      </w:r>
    </w:p>
    <w:p>
      <w:pPr>
        <w:spacing w:after="100"/>
      </w:pPr>
      <w:r>
        <w:rPr>
          <w:b/>
          <w:sz w:val="22"/>
        </w:rPr>
        <w:t>（三）正态分布、统计与回归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正态分布 N(μ,σ²)：图象关于 x=μ 对称；σ 越小越"瘦高"（数据越集中）</w:t>
      </w:r>
    </w:p>
    <w:p>
      <w:pPr>
        <w:spacing w:after="60"/>
      </w:pPr>
      <w:r>
        <w:rPr>
          <w:rFonts w:ascii="SimSun" w:hAnsi="SimSun" w:eastAsia="SimSun"/>
          <w:sz w:val="21"/>
        </w:rPr>
        <w:t>3σ 原则：P(μ−σ，P(μ−2σ，P(μ−3σ</w:t>
      </w:r>
    </w:p>
    <w:p>
      <w:pPr>
        <w:spacing w:after="60"/>
      </w:pPr>
      <w:r>
        <w:rPr>
          <w:rFonts w:ascii="SimSun" w:hAnsi="SimSun" w:eastAsia="SimSun"/>
          <w:sz w:val="21"/>
        </w:rPr>
        <w:t>回归直线：ŷ = b̂x + â，恒过样本中心点 (x̄, ȳ)；b̂ 的公式由最小二乘法给出</w:t>
      </w:r>
    </w:p>
    <w:p>
      <w:pPr>
        <w:spacing w:after="60"/>
      </w:pPr>
      <w:r>
        <w:rPr>
          <w:rFonts w:ascii="SimSun" w:hAnsi="SimSun" w:eastAsia="SimSun"/>
          <w:sz w:val="21"/>
        </w:rPr>
        <w:t>独立性检验：2×2 列联表，计算 K²（卡方），越大越有把握认为相关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正态对称性：P(Xμ+a)，P(X&gt;μ) = P(X</w:t>
      </w:r>
    </w:p>
    <w:p>
      <w:pPr>
        <w:spacing w:after="60"/>
      </w:pPr>
      <w:r>
        <w:rPr>
          <w:rFonts w:ascii="SimSun" w:hAnsi="SimSun" w:eastAsia="SimSun"/>
          <w:sz w:val="21"/>
        </w:rPr>
        <w:t>标准正态化：Z = (X−μ)/σ ~ N(0,1)（将一般正态分布转化为标准正态分布）</w:t>
      </w:r>
    </w:p>
    <w:p>
      <w:pPr>
        <w:spacing w:after="60"/>
      </w:pPr>
      <w:r>
        <w:rPr>
          <w:rFonts w:ascii="SimSun" w:hAnsi="SimSun" w:eastAsia="SimSun"/>
          <w:sz w:val="21"/>
        </w:rPr>
        <w:t>频率分布直方图：各矩形面积和 = 1；样本均值 ≈ 各组中值×频率之和；中位数将总面积平分</w:t>
      </w:r>
    </w:p>
    <w:p>
      <w:pPr>
        <w:spacing w:after="60"/>
      </w:pPr>
      <w:r>
        <w:rPr>
          <w:rFonts w:ascii="SimSun" w:hAnsi="SimSun" w:eastAsia="SimSun"/>
          <w:sz w:val="21"/>
        </w:rPr>
        <w:t>独立性检验临界值（常用）：K² &gt; 3.841 = 95% 把握；K² &gt; 6.635 = 99% 把握</w:t>
      </w:r>
    </w:p>
    <w:p>
      <w:pPr>
        <w:spacing w:after="60"/>
      </w:pPr>
      <w:r>
        <w:rPr>
          <w:rFonts w:ascii="SimSun" w:hAnsi="SimSun" w:eastAsia="SimSun"/>
          <w:sz w:val="21"/>
        </w:rPr>
        <w:t>百分位数：第 p 百分位数位置 = n × p%，不是整数则向上取整对应数据</w:t>
      </w:r>
    </w:p>
    <w:p>
      <w:pPr>
        <w:spacing w:after="60"/>
      </w:pPr>
      <w:r>
        <w:rPr>
          <w:sz w:val="21"/>
        </w:rPr>
        <w:t xml:space="preserve">- **相关系数 r**：`  </w:t>
      </w:r>
      <w:r>
        <w:rPr>
          <w:rFonts w:ascii="SimSun" w:hAnsi="SimSun" w:eastAsia="SimSun"/>
          <w:sz w:val="21"/>
        </w:rPr>
        <w:t>r · ≤1`，` · r · ` 越接近 1 表示线性相关越强；`r&gt;0` 正相关，`r&lt;0` 负相关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正态分布问题三步法：</w:t>
      </w:r>
    </w:p>
    <w:p>
      <w:pPr>
        <w:spacing w:after="60"/>
      </w:pPr>
      <w:r>
        <w:rPr>
          <w:rFonts w:ascii="SimSun" w:hAnsi="SimSun" w:eastAsia="SimSun"/>
          <w:sz w:val="21"/>
        </w:rPr>
        <w:t>明确 μ 和 σ 的值</w:t>
      </w:r>
    </w:p>
    <w:p>
      <w:pPr>
        <w:spacing w:after="60"/>
      </w:pPr>
      <w:r>
        <w:rPr>
          <w:rFonts w:ascii="SimSun" w:hAnsi="SimSun" w:eastAsia="SimSun"/>
          <w:sz w:val="21"/>
        </w:rPr>
        <w:t>利用对称性或 3σ 原则将所求概率转化</w:t>
      </w:r>
    </w:p>
    <w:p>
      <w:pPr>
        <w:spacing w:after="60"/>
      </w:pPr>
      <w:r>
        <w:rPr>
          <w:rFonts w:ascii="SimSun" w:hAnsi="SimSun" w:eastAsia="SimSun"/>
          <w:sz w:val="21"/>
        </w:rPr>
        <w:t>画示意图辅助思考（对称轴 x=μ）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2024 I卷：第9题（正态分布多选）+ 第14题（古典概型概率计算），统计与概率分值约11分</w:t>
      </w:r>
    </w:p>
    <w:p>
      <w:pPr>
        <w:spacing w:after="60"/>
      </w:pPr>
      <w:r>
        <w:rPr>
          <w:rFonts w:ascii="SimSun" w:hAnsi="SimSun" w:eastAsia="SimSun"/>
          <w:sz w:val="21"/>
        </w:rPr>
        <w:t>2025 I卷：第14题（期望）+ 第15题（独立检验大题——概率统计首次以解答题形式出现！），分值大幅提升至约18分</w:t>
      </w:r>
    </w:p>
    <w:p>
      <w:pPr>
        <w:spacing w:after="60"/>
      </w:pPr>
      <w:r>
        <w:rPr>
          <w:rFonts w:ascii="SimSun" w:hAnsi="SimSun" w:eastAsia="SimSun"/>
          <w:sz w:val="21"/>
        </w:rPr>
        <w:t>命题趋势：条件概率+全概率公式+贝叶斯公式的综合应用题是主流方向；"体育比赛""医学检测""质量抽检"等真实情境突出；概率与数列递推结合（马尔可夫链式）可能成为区分度题型</w:t>
      </w:r>
    </w:p>
    <w:p>
      <w:pPr>
        <w:spacing w:after="60"/>
      </w:pPr>
      <w:r>
        <w:rPr>
          <w:rFonts w:ascii="SimSun" w:hAnsi="SimSun" w:eastAsia="SimSun"/>
          <w:sz w:val="21"/>
        </w:rPr>
        <w:t>二项分布与超几何分布的区分是高频易错考点</w:t>
      </w:r>
    </w:p>
    <w:p>
      <w:pPr>
        <w:pStyle w:val="Heading1"/>
      </w:pPr>
      <w:r>
        <w:t>板块六　基本初等函数　　基础 · 高频渗透（约 15%~20% 包含导数）</w:t>
      </w:r>
    </w:p>
    <w:p>
      <w:pPr>
        <w:spacing w:after="100"/>
      </w:pPr>
      <w:r>
        <w:rPr>
          <w:b/>
          <w:sz w:val="22"/>
        </w:rPr>
        <w:t>（一）指数、对数与幂函数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指数运算：aᵐ·aⁿ = aᵐ⁺ⁿ，(aᵐ)ⁿ = aᵐⁿ，a⁻ᵖ = </w:t>
      </w:r>
      <m:oMath>
        <m:f>
          <m:num>
            <m:r>
              <m:t>1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ᵖ，a^(</w:t>
      </w:r>
      <m:oMath>
        <m:f>
          <m:num>
            <m:r>
              <m:t>m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>) = ⁿ√(aᵐ)</w:t>
      </w:r>
    </w:p>
    <w:p>
      <w:pPr>
        <w:spacing w:after="60"/>
      </w:pPr>
      <w:r>
        <w:rPr>
          <w:rFonts w:ascii="SimSun" w:hAnsi="SimSun" w:eastAsia="SimSun"/>
          <w:sz w:val="21"/>
        </w:rPr>
        <w:t>对数运算：logₐ(MN) = logₐM + logₐN，logₐ(</w:t>
      </w:r>
      <m:oMath>
        <m:f>
          <m:num>
            <m:r>
              <m:t>M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>) = logₐM − logₐN，logₐ(Mⁿ) = n·logₐM</w:t>
      </w:r>
    </w:p>
    <w:p>
      <w:pPr>
        <w:spacing w:after="60"/>
      </w:pPr>
      <w:r>
        <w:rPr>
          <w:rFonts w:ascii="SimSun" w:hAnsi="SimSun" w:eastAsia="SimSun"/>
          <w:sz w:val="21"/>
        </w:rPr>
        <w:t>换底公式：logₐb = ln b / ln a = 1/(log_b a)；特例：logₐb · log_b a = 1</w:t>
      </w:r>
    </w:p>
    <w:p>
      <w:pPr>
        <w:spacing w:after="60"/>
      </w:pPr>
      <w:r>
        <w:rPr>
          <w:rFonts w:ascii="SimSun" w:hAnsi="SimSun" w:eastAsia="SimSun"/>
          <w:sz w:val="21"/>
        </w:rPr>
        <w:t>基本恒等式：a^(logₐN) = N，logₐ(aⁿ) = n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指数函数 y=aˣ 恒过 (0,1)；对数函数 y=logₐx 恒过 (1,0)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对勾函数 y = x + </w:t>
      </w:r>
      <m:oMath>
        <m:f>
          <m:num>
            <m:r>
              <m:t>a</m:t>
            </m:r>
          </m:num>
          <m:den>
            <m:r>
              <m:t>x</m:t>
            </m:r>
          </m:den>
        </m:f>
      </m:oMath>
      <w:r>
        <w:rPr>
          <w:rFonts w:ascii="SimSun" w:hAnsi="SimSun" w:eastAsia="SimSun"/>
          <w:sz w:val="21"/>
        </w:rPr>
        <w:t>（a&gt;0）：在 x&gt;0 时 x=√a 取最小值 2√a；图象为"对勾"形状，渐近线为 y 轴和 y=x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飘带函数 y = x − </w:t>
      </w:r>
      <m:oMath>
        <m:f>
          <m:num>
            <m:r>
              <m:t>a</m:t>
            </m:r>
          </m:num>
          <m:den>
            <m:r>
              <m:t>x</m:t>
            </m:r>
          </m:den>
        </m:f>
      </m:oMath>
      <w:r>
        <w:rPr>
          <w:rFonts w:ascii="SimSun" w:hAnsi="SimSun" w:eastAsia="SimSun"/>
          <w:sz w:val="21"/>
        </w:rPr>
        <w:t>（a&gt;0）：单调递增，值域 R</w:t>
      </w:r>
    </w:p>
    <w:p>
      <w:pPr>
        <w:spacing w:after="60"/>
      </w:pPr>
      <w:r>
        <w:rPr>
          <w:rFonts w:ascii="SimSun" w:hAnsi="SimSun" w:eastAsia="SimSun"/>
          <w:sz w:val="21"/>
        </w:rPr>
        <w:t>比较大小三策略：① 化同底（利用指对互化）② 借中间量 0 或 1 ③ 利用单调性/函数的极值</w:t>
      </w:r>
    </w:p>
    <w:p>
      <w:pPr>
        <w:spacing w:after="60"/>
      </w:pPr>
      <w:r>
        <w:rPr>
          <w:rFonts w:ascii="SimSun" w:hAnsi="SimSun" w:eastAsia="SimSun"/>
          <w:sz w:val="21"/>
        </w:rPr>
        <w:t>常见比较大小中间量：0（介于正负之间），1（对数 logₐ1=0，指数 a⁰=1），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 等</w:t>
      </w:r>
    </w:p>
    <w:p>
      <w:pPr>
        <w:spacing w:after="60"/>
      </w:pPr>
      <w:r>
        <w:rPr>
          <w:rFonts w:ascii="SimSun" w:hAnsi="SimSun" w:eastAsia="SimSun"/>
          <w:sz w:val="21"/>
        </w:rPr>
        <w:t>幂函数 y=xᵅ：α&gt;0 时过 (0,0),(1,1) 且递增；α&lt;0 时过 (1,1) 且递减；α=0 时为水平线 y=1（x≠0）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a^(</w:t>
      </w:r>
      <m:oMath>
        <m:f>
          <m:num>
            <m:r>
              <m:t>m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>) = ⁿ√(aᵐ)，注意 n 是根指数、m 是幂指数，不要写反</w:t>
      </w:r>
    </w:p>
    <w:p>
      <w:pPr>
        <w:spacing w:after="60"/>
      </w:pPr>
      <w:r>
        <w:rPr>
          <w:rFonts w:ascii="SimSun" w:hAnsi="SimSun" w:eastAsia="SimSun"/>
          <w:sz w:val="21"/>
        </w:rPr>
        <w:t>logₐ(M+N) ≠ logₐM + logₐN（对数没有分配律！只有乘法变加法）</w:t>
      </w:r>
    </w:p>
    <w:p>
      <w:pPr>
        <w:spacing w:after="60"/>
      </w:pPr>
      <w:r>
        <w:rPr>
          <w:rFonts w:ascii="SimSun" w:hAnsi="SimSun" w:eastAsia="SimSun"/>
          <w:sz w:val="21"/>
        </w:rPr>
        <w:t>换底公式务必正确：logₐb = ln b / ln a，底在下（分母），真数在上（分子）</w:t>
      </w:r>
    </w:p>
    <w:p>
      <w:pPr>
        <w:spacing w:after="100"/>
      </w:pPr>
      <w:r>
        <w:rPr>
          <w:b/>
          <w:sz w:val="22"/>
        </w:rPr>
        <w:t>（二）函数的性质（单调·奇偶·周期·对称）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奇函数：f(−x) = −f(x)，图象关于原点对称；若 0 在定义域则 f(0)=0</w:t>
      </w:r>
    </w:p>
    <w:p>
      <w:pPr>
        <w:spacing w:after="60"/>
      </w:pPr>
      <w:r>
        <w:rPr>
          <w:rFonts w:ascii="SimSun" w:hAnsi="SimSun" w:eastAsia="SimSun"/>
          <w:sz w:val="21"/>
        </w:rPr>
        <w:t>偶函数：f(−x) = f(x)，图象关于 y 轴对称</w:t>
      </w:r>
    </w:p>
    <w:p>
      <w:pPr>
        <w:spacing w:after="60"/>
      </w:pPr>
      <w:r>
        <w:rPr>
          <w:rFonts w:ascii="SimSun" w:hAnsi="SimSun" w:eastAsia="SimSun"/>
          <w:sz w:val="21"/>
        </w:rPr>
        <w:t>单调性：x₁ 为增函数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对称性与周期的代数刻画：</w:t>
      </w:r>
    </w:p>
    <w:p>
      <w:pPr>
        <w:spacing w:after="60"/>
      </w:pPr>
      <w:r>
        <w:rPr>
          <w:rFonts w:ascii="SimSun" w:hAnsi="SimSun" w:eastAsia="SimSun"/>
          <w:sz w:val="21"/>
        </w:rPr>
        <w:t>对称轴：f(a+x) = f(a−x) ⟺ 对称轴 x = a；等价形式：f(x) = f(2a−x)</w:t>
      </w:r>
    </w:p>
    <w:p>
      <w:pPr>
        <w:spacing w:after="60"/>
      </w:pPr>
      <w:r>
        <w:rPr>
          <w:rFonts w:ascii="SimSun" w:hAnsi="SimSun" w:eastAsia="SimSun"/>
          <w:sz w:val="21"/>
        </w:rPr>
        <w:t>对称中心：f(a+x) + f(a−x) = 2b ⟺ 中心 (a, b)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周期：f(x+a) = f(x−a) ⟹ T=2a；f(x+a) = −f(x) ⟹ T=2a；f(x+a) = </w:t>
      </w:r>
      <m:oMath>
        <m:f>
          <m:num>
            <m:r>
              <m:t>1</m:t>
            </m:r>
          </m:num>
          <m:den>
            <m:r>
              <m:t>f</m:t>
            </m:r>
          </m:den>
        </m:f>
      </m:oMath>
      <w:r>
        <w:rPr>
          <w:rFonts w:ascii="SimSun" w:hAnsi="SimSun" w:eastAsia="SimSun"/>
          <w:sz w:val="21"/>
        </w:rPr>
        <w:t>(x) 或 −</w:t>
      </w:r>
      <m:oMath>
        <m:f>
          <m:num>
            <m:r>
              <m:t>1</m:t>
            </m:r>
          </m:num>
          <m:den>
            <m:r>
              <m:t>f</m:t>
            </m:r>
          </m:den>
        </m:f>
      </m:oMath>
      <w:r>
        <w:rPr>
          <w:rFonts w:ascii="SimSun" w:hAnsi="SimSun" w:eastAsia="SimSun"/>
          <w:sz w:val="21"/>
        </w:rPr>
        <w:t>(x) ⟹ T=2a</w:t>
      </w:r>
    </w:p>
    <w:p>
      <w:pPr>
        <w:spacing w:after="60"/>
      </w:pPr>
      <w:r>
        <w:rPr>
          <w:rFonts w:ascii="SimSun" w:hAnsi="SimSun" w:eastAsia="SimSun"/>
          <w:sz w:val="21"/>
        </w:rPr>
        <w:t>f(x+a) = f(x−b) ⟹ T = a+b（正方向平移 a 和反方向平移 b 效果相同）</w:t>
      </w:r>
    </w:p>
    <w:p>
      <w:pPr>
        <w:spacing w:after="60"/>
      </w:pPr>
      <w:r>
        <w:rPr>
          <w:sz w:val="21"/>
        </w:rPr>
        <w:t xml:space="preserve">- **双对称得周期**：既有对称轴 `x=a` 又有对称中心 `(b,0)` ⟹ `T = 4  </w:t>
      </w:r>
      <w:r>
        <w:rPr>
          <w:rFonts w:ascii="SimSun" w:hAnsi="SimSun" w:eastAsia="SimSun"/>
          <w:sz w:val="21"/>
        </w:rPr>
        <w:t>a−b · `</w:t>
      </w:r>
    </w:p>
    <w:p>
      <w:pPr>
        <w:spacing w:after="60"/>
      </w:pPr>
      <w:r>
        <w:rPr>
          <w:sz w:val="21"/>
        </w:rPr>
        <w:t xml:space="preserve">- 两个对称轴 `x=a`, `x=b` ⟹ `T = 2  </w:t>
      </w:r>
      <w:r>
        <w:rPr>
          <w:rFonts w:ascii="SimSun" w:hAnsi="SimSun" w:eastAsia="SimSun"/>
          <w:sz w:val="21"/>
        </w:rPr>
        <w:t>a−b · `；两个对称中心 `(a,0)`, `(b,0)` ⟹ `T = 2 · a−b · `</w:t>
      </w:r>
    </w:p>
    <w:p>
      <w:pPr>
        <w:spacing w:after="60"/>
      </w:pPr>
      <w:r>
        <w:rPr>
          <w:rFonts w:ascii="SimSun" w:hAnsi="SimSun" w:eastAsia="SimSun"/>
          <w:sz w:val="21"/>
        </w:rPr>
        <w:t>抽象函数模型速查表：</w:t>
      </w:r>
    </w:p>
    <w:p>
      <w:pPr>
        <w:spacing w:after="60"/>
      </w:pPr>
      <w:r>
        <w:rPr>
          <w:rFonts w:ascii="SimSun" w:hAnsi="SimSun" w:eastAsia="SimSun"/>
          <w:sz w:val="21"/>
        </w:rPr>
        <w:t>f(x+y) = f(x) + f(y) = 正比例函数模型 f(x)=kx（f(0)=0，奇函数）</w:t>
      </w:r>
    </w:p>
    <w:p>
      <w:pPr>
        <w:spacing w:after="60"/>
      </w:pPr>
      <w:r>
        <w:rPr>
          <w:rFonts w:ascii="SimSun" w:hAnsi="SimSun" w:eastAsia="SimSun"/>
          <w:sz w:val="21"/>
        </w:rPr>
        <w:t>f(x+y) = f(x)·f(y) = 指数函数模型 f(x)=aˣ（f(0)=1，f(x)&gt;0）</w:t>
      </w:r>
    </w:p>
    <w:p>
      <w:pPr>
        <w:spacing w:after="60"/>
      </w:pPr>
      <w:r>
        <w:rPr>
          <w:rFonts w:ascii="SimSun" w:hAnsi="SimSun" w:eastAsia="SimSun"/>
          <w:sz w:val="21"/>
        </w:rPr>
        <w:t>f(xy) = f(x) + f(y) = 对数函数模型 f(x)=logₐx（f(1)=0，x&gt;0）</w:t>
      </w:r>
    </w:p>
    <w:p>
      <w:pPr>
        <w:spacing w:after="60"/>
      </w:pPr>
      <w:r>
        <w:rPr>
          <w:rFonts w:ascii="SimSun" w:hAnsi="SimSun" w:eastAsia="SimSun"/>
          <w:sz w:val="21"/>
        </w:rPr>
        <w:t>f(xy) = f(x)·f(y) = 幂函数模型 f(x)=xᵅ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抽象函数问题（近三年连续考查）</w:t>
      </w:r>
    </w:p>
    <w:p>
      <w:pPr>
        <w:spacing w:after="60"/>
      </w:pPr>
      <w:r>
        <w:rPr>
          <w:rFonts w:ascii="SimSun" w:hAnsi="SimSun" w:eastAsia="SimSun"/>
          <w:sz w:val="21"/>
        </w:rPr>
        <w:t>用赋值法：令 x=0, y=0 或 x=1 等特殊值，推出 f(0) 或 f(1)</w:t>
      </w:r>
    </w:p>
    <w:p>
      <w:pPr>
        <w:spacing w:after="60"/>
      </w:pPr>
      <w:r>
        <w:rPr>
          <w:rFonts w:ascii="SimSun" w:hAnsi="SimSun" w:eastAsia="SimSun"/>
          <w:sz w:val="21"/>
        </w:rPr>
        <w:t>判断奇偶性：令 y=−x 代入关系式</w:t>
      </w:r>
    </w:p>
    <w:p>
      <w:pPr>
        <w:spacing w:after="60"/>
      </w:pPr>
      <w:r>
        <w:rPr>
          <w:rFonts w:ascii="SimSun" w:hAnsi="SimSun" w:eastAsia="SimSun"/>
          <w:sz w:val="21"/>
        </w:rPr>
        <w:t>判断周期性：尝试连续代入不同变量</w:t>
      </w:r>
    </w:p>
    <w:p>
      <w:pPr>
        <w:spacing w:after="60"/>
      </w:pPr>
      <w:r>
        <w:rPr>
          <w:rFonts w:ascii="SimSun" w:hAnsi="SimSun" w:eastAsia="SimSun"/>
          <w:sz w:val="21"/>
        </w:rPr>
        <w:t>常用技巧：构造函数 g(x) 使其满足 g(x+y)=... 型等式</w:t>
      </w:r>
    </w:p>
    <w:p>
      <w:pPr>
        <w:spacing w:after="60"/>
      </w:pPr>
      <w:r>
        <w:rPr>
          <w:rFonts w:ascii="SimSun" w:hAnsi="SimSun" w:eastAsia="SimSun"/>
          <w:sz w:val="21"/>
        </w:rPr>
        <w:t>比较大小问题（选填压轴常考）</w:t>
      </w:r>
    </w:p>
    <w:p>
      <w:pPr>
        <w:spacing w:after="60"/>
      </w:pPr>
      <w:r>
        <w:rPr>
          <w:rFonts w:ascii="SimSun" w:hAnsi="SimSun" w:eastAsia="SimSun"/>
          <w:sz w:val="21"/>
        </w:rPr>
        <w:t>将数变形统一为同一函数形式</w:t>
      </w:r>
    </w:p>
    <w:p>
      <w:pPr>
        <w:spacing w:after="60"/>
      </w:pPr>
      <w:r>
        <w:rPr>
          <w:rFonts w:ascii="SimSun" w:hAnsi="SimSun" w:eastAsia="SimSun"/>
          <w:sz w:val="21"/>
        </w:rPr>
        <w:t>构造函数 f(x)，比较自变量的大小关系</w:t>
      </w:r>
    </w:p>
    <w:p>
      <w:pPr>
        <w:spacing w:after="60"/>
      </w:pPr>
      <w:r>
        <w:rPr>
          <w:rFonts w:ascii="SimSun" w:hAnsi="SimSun" w:eastAsia="SimSun"/>
          <w:sz w:val="21"/>
        </w:rPr>
        <w:t>利用函数的单调性判断函数值大小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抽象函数连续三年考查（2024第8题、2023第11题、2022第12题），为必考点</w:t>
      </w:r>
    </w:p>
    <w:p>
      <w:pPr>
        <w:spacing w:after="60"/>
      </w:pPr>
      <w:r>
        <w:rPr>
          <w:rFonts w:ascii="SimSun" w:hAnsi="SimSun" w:eastAsia="SimSun"/>
          <w:sz w:val="21"/>
        </w:rPr>
        <w:t>函数对称性与周期性的综合判断是高频考点（2024 I卷压轴中涉及中心对称）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比较大小题常借函数 y = </w:t>
      </w:r>
      <m:oMath>
        <m:f>
          <m:num>
            <m:r>
              <m:t>lnx</m:t>
            </m:r>
          </m:num>
          <m:den>
            <m:r>
              <m:t>x</m:t>
            </m:r>
          </m:den>
        </m:f>
      </m:oMath>
      <w:r>
        <w:rPr>
          <w:rFonts w:ascii="SimSun" w:hAnsi="SimSun" w:eastAsia="SimSun"/>
          <w:sz w:val="21"/>
        </w:rPr>
        <w:t>、y = x·eˣ 等的极值性质</w:t>
      </w:r>
    </w:p>
    <w:p>
      <w:pPr>
        <w:spacing w:after="100"/>
      </w:pPr>
      <w:r>
        <w:rPr>
          <w:b/>
          <w:sz w:val="22"/>
        </w:rPr>
        <w:t>（三）函数零点与方程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零点存在定理：若 f 在 [a,b] 上连续且 f(a)·f(b) ，则 (a,b) 内至少有一个零点（注意：定理只保证存在性，不保证唯一性）</w:t>
      </w:r>
    </w:p>
    <w:p>
      <w:pPr>
        <w:spacing w:after="60"/>
      </w:pPr>
      <w:r>
        <w:rPr>
          <w:rFonts w:ascii="SimSun" w:hAnsi="SimSun" w:eastAsia="SimSun"/>
          <w:sz w:val="21"/>
        </w:rPr>
        <w:t>零点唯一性：若 f 在 [a,b] 上单调且 f(a)·f(b) ，则存在唯一零点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零点个数讨论（常与导数结合）</w:t>
      </w:r>
    </w:p>
    <w:p>
      <w:pPr>
        <w:spacing w:after="60"/>
      </w:pPr>
      <w:r>
        <w:rPr>
          <w:rFonts w:ascii="SimSun" w:hAnsi="SimSun" w:eastAsia="SimSun"/>
          <w:sz w:val="21"/>
        </w:rPr>
        <w:t>求导 → 分析函数的单调区间和极值</w:t>
      </w:r>
    </w:p>
    <w:p>
      <w:pPr>
        <w:spacing w:after="60"/>
      </w:pPr>
      <w:r>
        <w:rPr>
          <w:rFonts w:ascii="SimSun" w:hAnsi="SimSun" w:eastAsia="SimSun"/>
          <w:sz w:val="21"/>
        </w:rPr>
        <w:t>画函数图象草图，看与 x 轴的交点个数</w:t>
      </w:r>
    </w:p>
    <w:p>
      <w:pPr>
        <w:spacing w:after="60"/>
      </w:pPr>
      <w:r>
        <w:rPr>
          <w:rFonts w:ascii="SimSun" w:hAnsi="SimSun" w:eastAsia="SimSun"/>
          <w:sz w:val="21"/>
        </w:rPr>
        <w:t>利用零点存在定理验证各单调区间内是否有零点</w:t>
      </w:r>
    </w:p>
    <w:p>
      <w:pPr>
        <w:spacing w:after="60"/>
      </w:pPr>
      <w:r>
        <w:rPr>
          <w:rFonts w:ascii="SimSun" w:hAnsi="SimSun" w:eastAsia="SimSun"/>
          <w:sz w:val="21"/>
        </w:rPr>
        <w:t>分离参数法：f(x)=0 转化为 g(x)=a，问题变为直线 y=a 与 y=g(x) 图象的交点个数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零点存在定理要求函数连续！有间断点时不适用</w:t>
      </w:r>
    </w:p>
    <w:p>
      <w:pPr>
        <w:spacing w:after="60"/>
      </w:pPr>
      <w:r>
        <w:rPr>
          <w:rFonts w:ascii="SimSun" w:hAnsi="SimSun" w:eastAsia="SimSun"/>
          <w:sz w:val="21"/>
        </w:rPr>
        <w:t>f(a)·f(b)  是零点存在的充分不必要条件（可能有零点但同号，如 f(x)=(x−1)² 在 x=1 处）</w:t>
      </w:r>
    </w:p>
    <w:p>
      <w:pPr>
        <w:spacing w:after="60"/>
      </w:pPr>
      <w:r>
        <w:rPr>
          <w:rFonts w:ascii="SimSun" w:hAnsi="SimSun" w:eastAsia="SimSun"/>
          <w:sz w:val="21"/>
        </w:rPr>
        <w:t>讨论零点个数时，参数分离后需注意参数函数的值域和渐近线</w:t>
      </w:r>
    </w:p>
    <w:p>
      <w:pPr>
        <w:pStyle w:val="Heading1"/>
      </w:pPr>
      <w:r>
        <w:t>板块七　其他高频考点（数列·向量·复数·集合·不等式）　　数列常压轴</w:t>
      </w:r>
    </w:p>
    <w:p>
      <w:pPr>
        <w:spacing w:after="100"/>
      </w:pPr>
      <w:r>
        <w:rPr>
          <w:b/>
          <w:sz w:val="22"/>
        </w:rPr>
        <w:t>（一）数列（近年常作压轴 · 新定义）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等差数列：aₙ = a₁+(n−1)d；Sₙ = n(a₁+aₙ)/2 = n·a₁ + n(n−1)</w:t>
      </w:r>
      <m:oMath>
        <m:f>
          <m:num>
            <m:r>
              <m:t>d</m:t>
            </m:r>
          </m:num>
          <m:den>
            <m:r>
              <m:t>2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等比数列：aₙ = a₁·qⁿ⁻¹（q≠0）；Sₙ = a₁(1−qⁿ)/(1−q)（q≠1）；Sₙ = n·a₁（q=1）</w:t>
      </w:r>
    </w:p>
    <w:p>
      <w:pPr>
        <w:spacing w:after="60"/>
      </w:pPr>
      <w:r>
        <w:rPr>
          <w:rFonts w:ascii="SimSun" w:hAnsi="SimSun" w:eastAsia="SimSun"/>
          <w:sz w:val="21"/>
        </w:rPr>
        <w:t>aₙ 与 Sₙ 的关系：aₙ = Sₙ − Sₙ₋₁（n≥2），a₁ = S₁；注意检验 n=1 时是否满足统一公式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等差性质：m+n = p+q ⟹ aₘ + aₙ = aₚ + a_q（项数之和相等则项之和相等）；Sₙ 是关于 n 的二次函数（无常数项，即 Sₙ = An² + Bn）</w:t>
      </w:r>
    </w:p>
    <w:p>
      <w:pPr>
        <w:spacing w:after="60"/>
      </w:pPr>
      <w:r>
        <w:rPr>
          <w:rFonts w:ascii="SimSun" w:hAnsi="SimSun" w:eastAsia="SimSun"/>
          <w:sz w:val="21"/>
        </w:rPr>
        <w:t>等比性质：m+n = p+q ⟹ aₘ·aₙ = aₚ·a_q；Sₖ, S₂ₖ−Sₖ, S₃ₖ−S₂ₖ 成等比数列（公比 qᵏ）</w:t>
      </w:r>
    </w:p>
    <w:p>
      <w:pPr>
        <w:spacing w:after="60"/>
      </w:pPr>
      <w:r>
        <w:rPr>
          <w:rFonts w:ascii="SimSun" w:hAnsi="SimSun" w:eastAsia="SimSun"/>
          <w:sz w:val="21"/>
        </w:rPr>
        <w:t>等差中项：a,b,c 成等差 ⟺ 2b = a+c</w:t>
      </w:r>
    </w:p>
    <w:p>
      <w:pPr>
        <w:spacing w:after="60"/>
      </w:pPr>
      <w:r>
        <w:rPr>
          <w:rFonts w:ascii="SimSun" w:hAnsi="SimSun" w:eastAsia="SimSun"/>
          <w:sz w:val="21"/>
        </w:rPr>
        <w:t>等比中项：a,b,c 成等比 ⟺ b² = a·c（a,c 同号）</w:t>
      </w:r>
    </w:p>
    <w:p>
      <w:pPr>
        <w:spacing w:after="60"/>
      </w:pPr>
      <w:r>
        <w:rPr>
          <w:rFonts w:ascii="SimSun" w:hAnsi="SimSun" w:eastAsia="SimSun"/>
          <w:sz w:val="21"/>
        </w:rPr>
        <w:t>常用求和公式：</w:t>
      </w:r>
    </w:p>
    <w:p>
      <w:pPr>
        <w:spacing w:after="60"/>
      </w:pPr>
      <w:r>
        <w:rPr>
          <w:rFonts w:ascii="SimSun" w:hAnsi="SimSun" w:eastAsia="SimSun"/>
          <w:sz w:val="21"/>
        </w:rPr>
        <w:t>1+2+…+n = n(n+1)/2</w:t>
      </w:r>
    </w:p>
    <w:p>
      <w:pPr>
        <w:spacing w:after="60"/>
      </w:pPr>
      <w:r>
        <w:rPr>
          <w:rFonts w:ascii="SimSun" w:hAnsi="SimSun" w:eastAsia="SimSun"/>
          <w:sz w:val="21"/>
        </w:rPr>
        <w:t>1²+2²+…+n² = n(n+1)(2n+1)/6</w:t>
      </w:r>
    </w:p>
    <w:p>
      <w:pPr>
        <w:spacing w:after="60"/>
      </w:pPr>
      <w:r>
        <w:rPr>
          <w:rFonts w:ascii="SimSun" w:hAnsi="SimSun" w:eastAsia="SimSun"/>
          <w:sz w:val="21"/>
        </w:rPr>
        <w:t>1³+2³+…+n³ = [n(n+1)/2]²</w:t>
      </w:r>
    </w:p>
    <w:p>
      <w:pPr>
        <w:spacing w:after="60"/>
      </w:pPr>
      <w:r>
        <w:rPr>
          <w:rFonts w:ascii="SimSun" w:hAnsi="SimSun" w:eastAsia="SimSun"/>
          <w:sz w:val="21"/>
        </w:rPr>
        <w:t>求通项的四种方法：</w:t>
      </w:r>
    </w:p>
    <w:p>
      <w:pPr>
        <w:spacing w:after="60"/>
      </w:pPr>
      <w:r>
        <w:rPr>
          <w:rFonts w:ascii="SimSun" w:hAnsi="SimSun" w:eastAsia="SimSun"/>
          <w:sz w:val="21"/>
        </w:rPr>
        <w:t>累加法：aₙ₊₁ − aₙ = f(n) = aₙ = a₁ + Σ f(k)（f(n) 可为一次、指数、分式等）</w:t>
      </w:r>
    </w:p>
    <w:p>
      <w:pPr>
        <w:spacing w:after="60"/>
      </w:pPr>
      <w:r>
        <w:rPr>
          <w:rFonts w:ascii="SimSun" w:hAnsi="SimSun" w:eastAsia="SimSun"/>
          <w:sz w:val="21"/>
        </w:rPr>
        <w:t>累乘法：aₙ₊₁ / aₙ = f(n) = 连乘求解</w:t>
      </w:r>
    </w:p>
    <w:p>
      <w:pPr>
        <w:spacing w:after="60"/>
      </w:pPr>
      <w:r>
        <w:rPr>
          <w:rFonts w:ascii="SimSun" w:hAnsi="SimSun" w:eastAsia="SimSun"/>
          <w:sz w:val="21"/>
        </w:rPr>
        <w:t>构造法：aₙ₊₁ = p·aₙ + q 型 = 构造 {aₙ + q/(p−1)} 为等比数列（p≠1）</w:t>
      </w:r>
    </w:p>
    <w:p>
      <w:pPr>
        <w:spacing w:after="60"/>
      </w:pPr>
      <w:r>
        <w:rPr>
          <w:rFonts w:ascii="SimSun" w:hAnsi="SimSun" w:eastAsia="SimSun"/>
          <w:sz w:val="21"/>
        </w:rPr>
        <w:t>取倒数法：aₙ₊₁ = aₙ/(k·aₙ+b) 型 = 两边取倒数化为等差数列</w:t>
      </w:r>
    </w:p>
    <w:p>
      <w:pPr>
        <w:spacing w:after="60"/>
      </w:pPr>
      <w:r>
        <w:rPr>
          <w:rFonts w:ascii="SimSun" w:hAnsi="SimSun" w:eastAsia="SimSun"/>
          <w:sz w:val="21"/>
        </w:rPr>
        <w:t>求和的五大方法：</w:t>
      </w:r>
    </w:p>
    <w:p>
      <w:pPr>
        <w:spacing w:after="60"/>
      </w:pPr>
      <w:r>
        <w:rPr>
          <w:rFonts w:ascii="SimSun" w:hAnsi="SimSun" w:eastAsia="SimSun"/>
          <w:sz w:val="21"/>
        </w:rPr>
        <w:t>公式法：直接套等差/等比求和公式</w:t>
      </w:r>
    </w:p>
    <w:p>
      <w:pPr>
        <w:spacing w:after="60"/>
      </w:pPr>
      <w:r>
        <w:rPr>
          <w:rFonts w:ascii="SimSun" w:hAnsi="SimSun" w:eastAsia="SimSun"/>
          <w:sz w:val="21"/>
        </w:rPr>
        <w:t>错位相减法：等差×等比型，列出 Sₙ = 乘以公比 q = 相减 → 等比求和</w:t>
      </w:r>
    </w:p>
    <w:p>
      <w:pPr>
        <w:spacing w:after="60"/>
      </w:pPr>
      <w:r>
        <w:rPr>
          <w:rFonts w:ascii="SimSun" w:hAnsi="SimSun" w:eastAsia="SimSun"/>
          <w:sz w:val="21"/>
        </w:rPr>
        <w:t>裂项相消法：将通项拆成两项之差，中间项相消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1/[n(n+1)] = </w:t>
      </w:r>
      <m:oMath>
        <m:f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 xml:space="preserve"> − 1/(n+1)</w:t>
      </w:r>
    </w:p>
    <w:p>
      <w:pPr>
        <w:spacing w:after="60"/>
      </w:pPr>
      <w:r>
        <w:rPr>
          <w:rFonts w:ascii="SimSun" w:hAnsi="SimSun" w:eastAsia="SimSun"/>
          <w:sz w:val="21"/>
        </w:rPr>
        <w:t>1/[n(n+k)] = (</w:t>
      </w:r>
      <m:oMath>
        <m:f>
          <m:num>
            <m:r>
              <m:t>1</m:t>
            </m:r>
          </m:num>
          <m:den>
            <m:r>
              <m:t>k</m:t>
            </m:r>
          </m:den>
        </m:f>
      </m:oMath>
      <w:r>
        <w:rPr>
          <w:rFonts w:ascii="SimSun" w:hAnsi="SimSun" w:eastAsia="SimSun"/>
          <w:sz w:val="21"/>
        </w:rPr>
        <w:t>)[</w:t>
      </w:r>
      <m:oMath>
        <m:f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 xml:space="preserve"> − 1/(n+k)]</w:t>
      </w:r>
    </w:p>
    <w:p>
      <w:pPr>
        <w:spacing w:after="60"/>
      </w:pPr>
      <w:r>
        <w:rPr>
          <w:rFonts w:ascii="SimSun" w:hAnsi="SimSun" w:eastAsia="SimSun"/>
          <w:sz w:val="21"/>
        </w:rPr>
        <w:t>1/[(2n−1)(2n+1)] = ½[1/(2n−1) − 1/(2n+1)]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1/[(n+1)√n + n√(n+1)] = </w:t>
      </w:r>
      <m:oMath>
        <m:f>
          <m:num>
            <m:r>
              <m:t>1</m:t>
            </m:r>
          </m:num>
          <m:den>
            <m:r>
              <m:t>√n</m:t>
            </m:r>
          </m:den>
        </m:f>
      </m:oMath>
      <w:r>
        <w:rPr>
          <w:rFonts w:ascii="SimSun" w:hAnsi="SimSun" w:eastAsia="SimSun"/>
          <w:sz w:val="21"/>
        </w:rPr>
        <w:t xml:space="preserve"> − </w:t>
      </w:r>
      <m:oMath>
        <m:f>
          <m:num>
            <m:r>
              <m:t>1</m:t>
            </m:r>
          </m:num>
          <m:den>
            <m:r>
              <m:t>√</m:t>
            </m:r>
          </m:den>
        </m:f>
      </m:oMath>
      <w:r>
        <w:rPr>
          <w:rFonts w:ascii="SimSun" w:hAnsi="SimSun" w:eastAsia="SimSun"/>
          <w:sz w:val="21"/>
        </w:rPr>
        <w:t>(n+1)</w:t>
      </w:r>
    </w:p>
    <w:p>
      <w:pPr>
        <w:spacing w:after="60"/>
      </w:pPr>
      <w:r>
        <w:rPr>
          <w:rFonts w:ascii="SimSun" w:hAnsi="SimSun" w:eastAsia="SimSun"/>
          <w:sz w:val="21"/>
        </w:rPr>
        <w:t>n·n! = (n+1)! − n!</w:t>
      </w:r>
    </w:p>
    <w:p>
      <w:pPr>
        <w:spacing w:after="60"/>
      </w:pPr>
      <w:r>
        <w:rPr>
          <w:rFonts w:ascii="SimSun" w:hAnsi="SimSun" w:eastAsia="SimSun"/>
          <w:sz w:val="21"/>
        </w:rPr>
        <w:t>分组求和：cₙ = aₙ ± bₙ（aₙ,bₙ 分别为等差或等比）</w:t>
      </w:r>
    </w:p>
    <w:p>
      <w:pPr>
        <w:spacing w:after="60"/>
      </w:pPr>
      <w:r>
        <w:rPr>
          <w:rFonts w:ascii="SimSun" w:hAnsi="SimSun" w:eastAsia="SimSun"/>
          <w:sz w:val="21"/>
        </w:rPr>
        <w:t>倒序相加：首尾等距离项之和为常数（等差数列特征）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题型一：求通项（常规题）</w:t>
      </w:r>
    </w:p>
    <w:p>
      <w:pPr>
        <w:spacing w:after="60"/>
      </w:pPr>
      <w:r>
        <w:rPr>
          <w:rFonts w:ascii="SimSun" w:hAnsi="SimSun" w:eastAsia="SimSun"/>
          <w:sz w:val="21"/>
        </w:rPr>
        <w:t>已知 Sₙ 求 aₙ：用 aₙ = Sₙ − Sₙ₋₁（n≥2），检验 a₁</w:t>
      </w:r>
    </w:p>
    <w:p>
      <w:pPr>
        <w:spacing w:after="60"/>
      </w:pPr>
      <w:r>
        <w:rPr>
          <w:rFonts w:ascii="SimSun" w:hAnsi="SimSun" w:eastAsia="SimSun"/>
          <w:sz w:val="21"/>
        </w:rPr>
        <w:t>递推型：判断递推式类型 → 选择累加/累乘/构造法</w:t>
      </w:r>
    </w:p>
    <w:p>
      <w:pPr>
        <w:spacing w:after="60"/>
      </w:pPr>
      <w:r>
        <w:rPr>
          <w:rFonts w:ascii="SimSun" w:hAnsi="SimSun" w:eastAsia="SimSun"/>
          <w:sz w:val="21"/>
        </w:rPr>
        <w:t>题型二：求和（中档题）</w:t>
      </w:r>
    </w:p>
    <w:p>
      <w:pPr>
        <w:spacing w:after="60"/>
      </w:pPr>
      <w:r>
        <w:rPr>
          <w:rFonts w:ascii="SimSun" w:hAnsi="SimSun" w:eastAsia="SimSun"/>
          <w:sz w:val="21"/>
        </w:rPr>
        <w:t>先求通项 → 判断通项形式 → 选择求和方法</w:t>
      </w:r>
    </w:p>
    <w:p>
      <w:pPr>
        <w:spacing w:after="60"/>
      </w:pPr>
      <w:r>
        <w:rPr>
          <w:rFonts w:ascii="SimSun" w:hAnsi="SimSun" w:eastAsia="SimSun"/>
          <w:sz w:val="21"/>
        </w:rPr>
        <w:t>错位相减法注意：（a）分 q=1 和 q≠1 讨论；（b）注意相减后剩几项（前剩1项、后剩1项）</w:t>
      </w:r>
    </w:p>
    <w:p>
      <w:pPr>
        <w:spacing w:after="60"/>
      </w:pPr>
      <w:r>
        <w:rPr>
          <w:rFonts w:ascii="SimSun" w:hAnsi="SimSun" w:eastAsia="SimSun"/>
          <w:sz w:val="21"/>
        </w:rPr>
        <w:t>裂项相消法注意：消项后前剩几项、后剩几项（一般各剩1项，通过写前三项和后三项验证）</w:t>
      </w:r>
    </w:p>
    <w:p>
      <w:pPr>
        <w:spacing w:after="60"/>
      </w:pPr>
      <w:r>
        <w:rPr>
          <w:rFonts w:ascii="SimSun" w:hAnsi="SimSun" w:eastAsia="SimSun"/>
          <w:sz w:val="21"/>
        </w:rPr>
        <w:t>题型三：新定义题（压轴，近年热点）</w:t>
      </w:r>
    </w:p>
    <w:p>
      <w:pPr>
        <w:spacing w:after="60"/>
      </w:pPr>
      <w:r>
        <w:rPr>
          <w:rFonts w:ascii="SimSun" w:hAnsi="SimSun" w:eastAsia="SimSun"/>
          <w:sz w:val="21"/>
        </w:rPr>
        <w:t>仔细读题，理解新定义的含义</w:t>
      </w:r>
    </w:p>
    <w:p>
      <w:pPr>
        <w:spacing w:after="60"/>
      </w:pPr>
      <w:r>
        <w:rPr>
          <w:rFonts w:ascii="SimSun" w:hAnsi="SimSun" w:eastAsia="SimSun"/>
          <w:sz w:val="21"/>
        </w:rPr>
        <w:t>将新定义转化为递推式或等量关系</w:t>
      </w:r>
    </w:p>
    <w:p>
      <w:pPr>
        <w:spacing w:after="60"/>
      </w:pPr>
      <w:r>
        <w:rPr>
          <w:rFonts w:ascii="SimSun" w:hAnsi="SimSun" w:eastAsia="SimSun"/>
          <w:sz w:val="21"/>
        </w:rPr>
        <w:t>借助数列常规方法（求通项、求和、放缩）处理</w:t>
      </w:r>
    </w:p>
    <w:p>
      <w:pPr>
        <w:spacing w:after="60"/>
      </w:pPr>
      <w:r>
        <w:rPr>
          <w:rFonts w:ascii="SimSun" w:hAnsi="SimSun" w:eastAsia="SimSun"/>
          <w:sz w:val="21"/>
        </w:rPr>
        <w:t>2024年I卷数列新定义压轴题：需要阅读理解能力强、知识迁移能力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用 aₙ = Sₙ − Sₙ₋₁ 必须注明 n≥2，并单独检验 a₁</w:t>
      </w:r>
    </w:p>
    <w:p>
      <w:pPr>
        <w:spacing w:after="60"/>
      </w:pPr>
      <w:r>
        <w:rPr>
          <w:rFonts w:ascii="SimSun" w:hAnsi="SimSun" w:eastAsia="SimSun"/>
          <w:sz w:val="21"/>
        </w:rPr>
        <w:t>等比数列求和公式 Sₙ = a₁(1−qⁿ)/(1−q) 仅在 q≠1 时适用；q=1 时 Sₙ = n·a₁</w:t>
      </w:r>
    </w:p>
    <w:p>
      <w:pPr>
        <w:spacing w:after="60"/>
      </w:pPr>
      <w:r>
        <w:rPr>
          <w:rFonts w:ascii="SimSun" w:hAnsi="SimSun" w:eastAsia="SimSun"/>
          <w:sz w:val="21"/>
        </w:rPr>
        <w:t>错位相减时，若公比为参数，必须分 q=1 和 q≠1 讨论</w:t>
      </w:r>
    </w:p>
    <w:p>
      <w:pPr>
        <w:spacing w:after="60"/>
      </w:pPr>
      <w:r>
        <w:rPr>
          <w:rFonts w:ascii="SimSun" w:hAnsi="SimSun" w:eastAsia="SimSun"/>
          <w:sz w:val="21"/>
        </w:rPr>
        <w:t>裂项公式必须验证：两侧约分后是否相等（常见错误：裂项系数搞错）</w:t>
      </w:r>
    </w:p>
    <w:p>
      <w:pPr>
        <w:spacing w:after="60"/>
      </w:pPr>
      <w:r>
        <w:rPr>
          <w:rFonts w:ascii="SimSun" w:hAnsi="SimSun" w:eastAsia="SimSun"/>
          <w:sz w:val="21"/>
        </w:rPr>
        <w:t>等比中项 b²=ac 要求 a,c 同号（否则 b 不为实数，等比数列不存在）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2024 I卷：数列新定义压轴（第19题），综合性强、难度大</w:t>
      </w:r>
    </w:p>
    <w:p>
      <w:pPr>
        <w:spacing w:after="60"/>
      </w:pPr>
      <w:r>
        <w:rPr>
          <w:rFonts w:ascii="SimSun" w:hAnsi="SimSun" w:eastAsia="SimSun"/>
          <w:sz w:val="21"/>
        </w:rPr>
        <w:t>2025 I卷：第13题（等比片段和填空）+ 第16题（通项+错位相减+导数综合，解答题），分值大幅提升至20分</w:t>
      </w:r>
    </w:p>
    <w:p>
      <w:pPr>
        <w:spacing w:after="60"/>
      </w:pPr>
      <w:r>
        <w:rPr>
          <w:rFonts w:ascii="SimSun" w:hAnsi="SimSun" w:eastAsia="SimSun"/>
          <w:sz w:val="21"/>
        </w:rPr>
        <w:t>近五年T15大题轮换规律：2021-2022连续考数列，2023-2024连续考解三角形（需警惕2026年数列回潮）</w:t>
      </w:r>
    </w:p>
    <w:p>
      <w:pPr>
        <w:spacing w:after="60"/>
      </w:pPr>
      <w:r>
        <w:rPr>
          <w:rFonts w:ascii="SimSun" w:hAnsi="SimSun" w:eastAsia="SimSun"/>
          <w:sz w:val="21"/>
        </w:rPr>
        <w:t>求和方法从"程序化计算"转向"思维能力考查"，不再单纯依赖错位相减/裂项相消</w:t>
      </w:r>
    </w:p>
    <w:p>
      <w:pPr>
        <w:spacing w:after="60"/>
      </w:pPr>
      <w:r>
        <w:rPr>
          <w:rFonts w:ascii="SimSun" w:hAnsi="SimSun" w:eastAsia="SimSun"/>
          <w:sz w:val="21"/>
        </w:rPr>
        <w:t>数列与导数、不等式的融合是命题新方向</w:t>
      </w:r>
    </w:p>
    <w:p>
      <w:pPr>
        <w:spacing w:after="100"/>
      </w:pPr>
      <w:r>
        <w:rPr>
          <w:b/>
          <w:sz w:val="22"/>
        </w:rPr>
        <w:t>（二）平面向量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sz w:val="21"/>
        </w:rPr>
        <w:t xml:space="preserve">- **数量积**：`a·b =  </w:t>
      </w:r>
      <w:r>
        <w:rPr>
          <w:rFonts w:ascii="SimSun" w:hAnsi="SimSun" w:eastAsia="SimSun"/>
          <w:sz w:val="21"/>
        </w:rPr>
        <w:t>a · b · cosθ = x₁x₂ + y₁y₂`</w:t>
      </w:r>
    </w:p>
    <w:p>
      <w:pPr>
        <w:spacing w:after="60"/>
      </w:pPr>
      <w:r>
        <w:rPr>
          <w:sz w:val="21"/>
        </w:rPr>
        <w:t xml:space="preserve">- **模长**：`  </w:t>
      </w:r>
      <w:r>
        <w:rPr>
          <w:rFonts w:ascii="SimSun" w:hAnsi="SimSun" w:eastAsia="SimSun"/>
          <w:sz w:val="21"/>
        </w:rPr>
        <w:t>a · = √(x²+y²)`；**夹角**：`cosθ = a·b/( · a · b · )`</w:t>
      </w:r>
    </w:p>
    <w:p>
      <w:pPr>
        <w:spacing w:after="60"/>
      </w:pPr>
      <w:r>
        <w:rPr>
          <w:rFonts w:ascii="SimSun" w:hAnsi="SimSun" w:eastAsia="SimSun"/>
          <w:sz w:val="21"/>
        </w:rPr>
        <w:t>平行/垂直：a∥b ⟺ x₁y₂−x₂y₁=0；a⊥b ⟺ a·b=0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sz w:val="21"/>
        </w:rPr>
        <w:t xml:space="preserve">- **极化恒等式**：`a·b = ¼(  </w:t>
      </w:r>
      <w:r>
        <w:rPr>
          <w:rFonts w:ascii="SimSun" w:hAnsi="SimSun" w:eastAsia="SimSun"/>
          <w:sz w:val="21"/>
        </w:rPr>
        <w:t>a+b · ² − · a−b · ²)` —— 求数量积最值的利器！在三角形中：`AB·AC = · AM · ² − · BM · ²`（M 为 BC 中点）</w:t>
      </w:r>
    </w:p>
    <w:p>
      <w:pPr>
        <w:spacing w:after="60"/>
      </w:pPr>
      <w:r>
        <w:rPr>
          <w:rFonts w:ascii="SimSun" w:hAnsi="SimSun" w:eastAsia="SimSun"/>
          <w:sz w:val="21"/>
        </w:rPr>
        <w:t>三角形重心 G：OG = ⅓(OA+OB+OC)，坐标：G((x₁+x₂+x₃)/3, (y₁+y₂+y₃)/3)</w:t>
      </w:r>
    </w:p>
    <w:p>
      <w:pPr>
        <w:spacing w:after="60"/>
      </w:pPr>
      <w:r>
        <w:rPr>
          <w:rFonts w:ascii="SimSun" w:hAnsi="SimSun" w:eastAsia="SimSun"/>
          <w:sz w:val="21"/>
        </w:rPr>
        <w:t>三点共线定理：A,B,C 共线 ⟺ OC = λOA + (1−λ)OB（λ∈R）⟺ 对任意点 O，存在实数 x,y 使 OC = xOA + yOB 且 x+y=1</w:t>
      </w:r>
    </w:p>
    <w:p>
      <w:pPr>
        <w:spacing w:after="60"/>
      </w:pPr>
      <w:r>
        <w:rPr>
          <w:rFonts w:ascii="SimSun" w:hAnsi="SimSun" w:eastAsia="SimSun"/>
          <w:sz w:val="21"/>
        </w:rPr>
        <w:t>奔驰定理：P 为 △ABC 内一点，S_△PBC : S_△PAC : S_△PAB = x : y : z，则 x·PA + y·PB + z·PC = 0</w:t>
      </w:r>
    </w:p>
    <w:p>
      <w:pPr>
        <w:spacing w:after="60"/>
      </w:pPr>
      <w:r>
        <w:rPr>
          <w:rFonts w:ascii="SimSun" w:hAnsi="SimSun" w:eastAsia="SimSun"/>
          <w:sz w:val="21"/>
        </w:rPr>
        <w:t>等和线：若 OP = x·OA + y·OB 且 x+y = 常数 k，则 P 的轨迹为与 AB 平行的直线（等和线）</w:t>
      </w:r>
    </w:p>
    <w:p>
      <w:pPr>
        <w:spacing w:after="60"/>
      </w:pPr>
      <w:r>
        <w:rPr>
          <w:sz w:val="21"/>
        </w:rPr>
        <w:t xml:space="preserve">- **投影**：向量 a 在向量 b 上的投影为 `  </w:t>
      </w:r>
      <w:r>
        <w:rPr>
          <w:rFonts w:ascii="SimSun" w:hAnsi="SimSun" w:eastAsia="SimSun"/>
          <w:sz w:val="21"/>
        </w:rPr>
        <w:t>a · cosθ = a·b/ · b · `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数量积最值问题：</w:t>
      </w:r>
    </w:p>
    <w:p>
      <w:pPr>
        <w:spacing w:after="60"/>
      </w:pPr>
      <w:r>
        <w:rPr>
          <w:sz w:val="21"/>
        </w:rPr>
        <w:t xml:space="preserve">1. 极化恒等式转化：`a·b = ¼(  </w:t>
      </w:r>
      <w:r>
        <w:rPr>
          <w:rFonts w:ascii="SimSun" w:hAnsi="SimSun" w:eastAsia="SimSun"/>
          <w:sz w:val="21"/>
        </w:rPr>
        <w:t>a+b · ² − · a−b · ²)`，几何意义为"共边三角形中线平方差"</w:t>
      </w:r>
    </w:p>
    <w:p>
      <w:pPr>
        <w:spacing w:after="60"/>
      </w:pPr>
      <w:r>
        <w:rPr>
          <w:rFonts w:ascii="SimSun" w:hAnsi="SimSun" w:eastAsia="SimSun"/>
          <w:sz w:val="21"/>
        </w:rPr>
        <w:t>建系坐标法：将向量坐标化，化为代数问题</w:t>
      </w:r>
    </w:p>
    <w:p>
      <w:pPr>
        <w:spacing w:after="60"/>
      </w:pPr>
      <w:r>
        <w:rPr>
          <w:sz w:val="21"/>
        </w:rPr>
        <w:t xml:space="preserve">3. 几何意义法：`a·b =  </w:t>
      </w:r>
      <w:r>
        <w:rPr>
          <w:rFonts w:ascii="SimSun" w:hAnsi="SimSun" w:eastAsia="SimSun"/>
          <w:sz w:val="21"/>
        </w:rPr>
        <w:t>a · b · cosθ`，分析 · a · · · b · 和 cosθ 的变化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sz w:val="21"/>
        </w:rPr>
        <w:t xml:space="preserve">- a 在 b 上的投影是 `a·b/  </w:t>
      </w:r>
      <w:r>
        <w:rPr>
          <w:rFonts w:ascii="SimSun" w:hAnsi="SimSun" w:eastAsia="SimSun"/>
          <w:sz w:val="21"/>
        </w:rPr>
        <w:t>b · `，投影向量是 `</w:t>
      </w:r>
      <m:oMath>
        <m:f>
          <m:num>
            <m:r>
              <m:t>a·b</m:t>
            </m:r>
          </m:num>
          <m:den>
            <m:r>
              <m:t> · b · ²</m:t>
            </m:r>
          </m:den>
        </m:f>
      </m:oMath>
      <w:r>
        <w:rPr>
          <w:rFonts w:ascii="SimSun" w:hAnsi="SimSun" w:eastAsia="SimSun"/>
          <w:sz w:val="21"/>
        </w:rPr>
        <w:t>·b`</w:t>
      </w:r>
    </w:p>
    <w:p>
      <w:pPr>
        <w:spacing w:after="60"/>
      </w:pPr>
      <w:r>
        <w:rPr>
          <w:rFonts w:ascii="SimSun" w:hAnsi="SimSun" w:eastAsia="SimSun"/>
          <w:sz w:val="21"/>
        </w:rPr>
        <w:t>向量平行（共线）不代表方向相同，λ 可以为负（反向）</w:t>
      </w:r>
    </w:p>
    <w:p>
      <w:pPr>
        <w:spacing w:after="60"/>
      </w:pPr>
      <w:r>
        <w:rPr>
          <w:rFonts w:ascii="SimSun" w:hAnsi="SimSun" w:eastAsia="SimSun"/>
          <w:sz w:val="21"/>
        </w:rPr>
        <w:t>a·b=0 ⟺ a⊥b，但需注意 a,b 非零（零向量与任何向量垂直的定义有些教材不同）</w:t>
      </w:r>
    </w:p>
    <w:p>
      <w:pPr>
        <w:spacing w:after="100"/>
      </w:pPr>
      <w:r>
        <w:rPr>
          <w:b/>
          <w:sz w:val="22"/>
        </w:rPr>
        <w:t>（三）复数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sz w:val="21"/>
        </w:rPr>
        <w:t xml:space="preserve">- **复数的基本概念**：`i²=−1`；`z = a+bi`（实部 a，虚部 b）；`  </w:t>
      </w:r>
      <w:r>
        <w:rPr>
          <w:rFonts w:ascii="SimSun" w:hAnsi="SimSun" w:eastAsia="SimSun"/>
          <w:sz w:val="21"/>
        </w:rPr>
        <w:t>z · = √(a²+b²)`（模长）</w:t>
      </w:r>
    </w:p>
    <w:p>
      <w:pPr>
        <w:spacing w:after="60"/>
      </w:pPr>
      <w:r>
        <w:rPr>
          <w:sz w:val="21"/>
        </w:rPr>
        <w:t xml:space="preserve">- **共轭复数**：`z·z̄ = a²+b² =  </w:t>
      </w:r>
      <w:r>
        <w:rPr>
          <w:rFonts w:ascii="SimSun" w:hAnsi="SimSun" w:eastAsia="SimSun"/>
          <w:sz w:val="21"/>
        </w:rPr>
        <w:t>z · ²`；`</w:t>
      </w:r>
      <m:oMath>
        <m:f>
          <m:num>
            <m:r>
              <m:t>1</m:t>
            </m:r>
          </m:num>
          <m:den>
            <m:r>
              <m:t>i</m:t>
            </m:r>
          </m:den>
        </m:f>
      </m:oMath>
      <w:r>
        <w:rPr>
          <w:rFonts w:ascii="SimSun" w:hAnsi="SimSun" w:eastAsia="SimSun"/>
          <w:sz w:val="21"/>
        </w:rPr>
        <w:t xml:space="preserve"> = −i`</w:t>
      </w:r>
    </w:p>
    <w:p>
      <w:pPr>
        <w:spacing w:after="60"/>
      </w:pPr>
      <w:r>
        <w:rPr>
          <w:rFonts w:ascii="SimSun" w:hAnsi="SimSun" w:eastAsia="SimSun"/>
          <w:sz w:val="21"/>
        </w:rPr>
        <w:t>复数除法：分子分母同乘分母的共轭：(a+bi)/(c+di) = (a+bi)(c−di)/(c²+d²)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i 的幂周期为 4：i¹=i, i²=−1, i³=−i, i⁴=1，然后循环（iⁿ = i^(n mod 4)）</w:t>
      </w:r>
    </w:p>
    <w:p>
      <w:pPr>
        <w:spacing w:after="60"/>
      </w:pPr>
      <w:r>
        <w:rPr>
          <w:rFonts w:ascii="SimSun" w:hAnsi="SimSun" w:eastAsia="SimSun"/>
          <w:sz w:val="21"/>
        </w:rPr>
        <w:t>复数相等：a+bi = c+di ⟺ a=c 且 b=d（实部虚部分别相等）</w:t>
      </w:r>
    </w:p>
    <w:p>
      <w:pPr>
        <w:spacing w:after="60"/>
      </w:pPr>
      <w:r>
        <w:rPr>
          <w:sz w:val="21"/>
        </w:rPr>
        <w:t xml:space="preserve">- **复数的几何意义**：实轴和虚轴构成复平面，`  </w:t>
      </w:r>
      <w:r>
        <w:rPr>
          <w:rFonts w:ascii="SimSun" w:hAnsi="SimSun" w:eastAsia="SimSun"/>
          <w:sz w:val="21"/>
        </w:rPr>
        <w:t>z₁−z₂ · ` 表示两点距离</w:t>
      </w:r>
    </w:p>
    <w:p>
      <w:pPr>
        <w:spacing w:after="60"/>
      </w:pPr>
      <w:r>
        <w:rPr>
          <w:rFonts w:ascii="SimSun" w:hAnsi="SimSun" w:eastAsia="SimSun"/>
          <w:sz w:val="21"/>
        </w:rPr>
        <w:t>棣莫弗公式（选学，但小题有用）：(cosθ+i sinθ)ⁿ = cos(nθ)+i sin(nθ)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z·z̄ = a²+b²，不是 a²−b²（注意是实部平方+虚部平方）</w:t>
      </w:r>
    </w:p>
    <w:p>
      <w:pPr>
        <w:spacing w:after="60"/>
      </w:pPr>
      <w:r>
        <w:rPr>
          <w:rFonts w:ascii="SimSun" w:hAnsi="SimSun" w:eastAsia="SimSun"/>
          <w:sz w:val="21"/>
        </w:rPr>
        <w:t>复数比较大小没有意义（只能说两个复数相等或不相等，不能比较 i 和 2i 谁大）</w:t>
      </w:r>
    </w:p>
    <w:p>
      <w:pPr>
        <w:spacing w:after="60"/>
      </w:pPr>
      <m:oMath>
        <m:f>
          <m:num>
            <m:r>
              <m:t>1</m:t>
            </m:r>
          </m:num>
          <m:den>
            <m:r>
              <m:t>i</m:t>
            </m:r>
          </m:den>
        </m:f>
      </m:oMath>
      <w:r>
        <w:rPr>
          <w:rFonts w:ascii="SimSun" w:hAnsi="SimSun" w:eastAsia="SimSun"/>
          <w:sz w:val="21"/>
        </w:rPr>
        <w:t xml:space="preserve"> = −i（推导：</w:t>
      </w:r>
      <m:oMath>
        <m:f>
          <m:num>
            <m:r>
              <m:t>1</m:t>
            </m:r>
          </m:num>
          <m:den>
            <m:r>
              <m:t>i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i</m:t>
            </m:r>
          </m:num>
          <m:den>
            <m:r>
              <m:t>i²</m:t>
            </m:r>
          </m:den>
        </m:f>
      </m:oMath>
      <w:r>
        <w:rPr>
          <w:rFonts w:ascii="SimSun" w:hAnsi="SimSun" w:eastAsia="SimSun"/>
          <w:sz w:val="21"/>
        </w:rPr>
        <w:t xml:space="preserve"> = i/(−1) = −i）</w:t>
      </w:r>
    </w:p>
    <w:p>
      <w:pPr>
        <w:spacing w:after="100"/>
      </w:pPr>
      <w:r>
        <w:rPr>
          <w:b/>
          <w:sz w:val="22"/>
        </w:rPr>
        <w:t>（四）集合与逻辑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子集个数：n 元集合有 2ⁿ 个子集，2ⁿ−1 个真子集，2ⁿ−2 个非空真子集</w:t>
      </w:r>
    </w:p>
    <w:p>
      <w:pPr>
        <w:spacing w:after="60"/>
      </w:pPr>
      <w:r>
        <w:rPr>
          <w:rFonts w:ascii="SimSun" w:hAnsi="SimSun" w:eastAsia="SimSun"/>
          <w:sz w:val="21"/>
        </w:rPr>
        <w:t>集合运算：A∪B（并）、A∩B（交）、∁_U A（补）</w:t>
      </w:r>
    </w:p>
    <w:p>
      <w:pPr>
        <w:spacing w:after="60"/>
      </w:pPr>
      <w:r>
        <w:rPr>
          <w:rFonts w:ascii="SimSun" w:hAnsi="SimSun" w:eastAsia="SimSun"/>
          <w:sz w:val="21"/>
        </w:rPr>
        <w:t>德摩根律：∁(A∪B) = ∁A ∩ ∁B；∁(A∩B) = ∁A ∪ ∁B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充分必要条件："小范围 ⟹ 大范围"，小范围是大范围的充分不必要条件</w:t>
      </w:r>
    </w:p>
    <w:p>
      <w:pPr>
        <w:spacing w:after="60"/>
      </w:pPr>
      <w:r>
        <w:rPr>
          <w:rFonts w:ascii="SimSun" w:hAnsi="SimSun" w:eastAsia="SimSun"/>
          <w:sz w:val="21"/>
        </w:rPr>
        <w:t>量词否定：∀ 改 ∃，∃ 改 ∀，并否定结论</w:t>
      </w:r>
    </w:p>
    <w:p>
      <w:pPr>
        <w:spacing w:after="60"/>
      </w:pPr>
      <w:r>
        <w:rPr>
          <w:rFonts w:ascii="SimSun" w:hAnsi="SimSun" w:eastAsia="SimSun"/>
          <w:sz w:val="21"/>
        </w:rPr>
        <w:t>∀x, P(x) 的否定是 ∃x, ¬P(x)</w:t>
      </w:r>
    </w:p>
    <w:p>
      <w:pPr>
        <w:spacing w:after="60"/>
      </w:pPr>
      <w:r>
        <w:rPr>
          <w:rFonts w:ascii="SimSun" w:hAnsi="SimSun" w:eastAsia="SimSun"/>
          <w:sz w:val="21"/>
        </w:rPr>
        <w:t>∃x, P(x) 的否定是 ∀x, ¬P(x)</w:t>
      </w:r>
    </w:p>
    <w:p>
      <w:pPr>
        <w:spacing w:after="60"/>
      </w:pPr>
      <w:r>
        <w:rPr>
          <w:rFonts w:ascii="SimSun" w:hAnsi="SimSun" w:eastAsia="SimSun"/>
          <w:sz w:val="21"/>
        </w:rPr>
        <w:t>四种命题关系：原命题 ⟺ 逆否命题（互为等价）；逆命题 ⟺ 否命题（互为等价）</w:t>
      </w:r>
    </w:p>
    <w:p>
      <w:pPr>
        <w:spacing w:after="60"/>
      </w:pPr>
      <w:r>
        <w:rPr>
          <w:rFonts w:ascii="SimSun" w:hAnsi="SimSun" w:eastAsia="SimSun"/>
          <w:sz w:val="21"/>
        </w:rPr>
        <w:t>含参集合问题常涉及：子集关系 ⟺ 参数不等式（常结合数轴分析）</w:t>
      </w:r>
    </w:p>
    <w:p>
      <w:pPr>
        <w:spacing w:after="100"/>
      </w:pPr>
      <w:r>
        <w:rPr>
          <w:b/>
          <w:sz w:val="22"/>
        </w:rPr>
        <w:t>（五）不等式</w:t>
      </w:r>
    </w:p>
    <w:p>
      <w:pPr>
        <w:spacing w:after="60"/>
      </w:pPr>
      <w:r>
        <w:rPr>
          <w:rFonts w:ascii="SimSun" w:hAnsi="SimSun" w:eastAsia="SimSun"/>
          <w:sz w:val="21"/>
        </w:rPr>
        <w:t>🔵 【核心公式 · 知识】</w:t>
      </w:r>
    </w:p>
    <w:p>
      <w:pPr>
        <w:spacing w:after="60"/>
      </w:pPr>
      <w:r>
        <w:rPr>
          <w:rFonts w:ascii="SimSun" w:hAnsi="SimSun" w:eastAsia="SimSun"/>
          <w:sz w:val="21"/>
        </w:rPr>
        <w:t>基本不等式：a+b ≥ 2√(ab)（a,b&gt;0），等号 a=b 时取得</w:t>
      </w:r>
    </w:p>
    <w:p>
      <w:pPr>
        <w:spacing w:after="60"/>
      </w:pPr>
      <w:r>
        <w:rPr>
          <w:rFonts w:ascii="SimSun" w:hAnsi="SimSun" w:eastAsia="SimSun"/>
          <w:sz w:val="21"/>
        </w:rPr>
        <w:t>推广：a+b+c ≥ 3·∛(abc)（a,b,c&gt;0）</w:t>
      </w:r>
    </w:p>
    <w:p>
      <w:pPr>
        <w:spacing w:after="60"/>
      </w:pPr>
      <w:r>
        <w:rPr>
          <w:sz w:val="21"/>
        </w:rPr>
        <w:t xml:space="preserve">- **绝对值不等式**：`  </w:t>
      </w:r>
      <w:r>
        <w:rPr>
          <w:rFonts w:ascii="SimSun" w:hAnsi="SimSun" w:eastAsia="SimSun"/>
          <w:sz w:val="21"/>
        </w:rPr>
        <w:t>a · − · b · ≤ · a±b · ≤ · a · + · b · `</w:t>
      </w:r>
    </w:p>
    <w:p>
      <w:pPr>
        <w:spacing w:after="60"/>
      </w:pPr>
      <w:r>
        <w:rPr>
          <w:rFonts w:ascii="SimSun" w:hAnsi="SimSun" w:eastAsia="SimSun"/>
          <w:sz w:val="21"/>
        </w:rPr>
        <w:t>🔴 【二级结论 · 速解利器】</w:t>
      </w:r>
    </w:p>
    <w:p>
      <w:pPr>
        <w:spacing w:after="60"/>
      </w:pPr>
      <w:r>
        <w:rPr>
          <w:rFonts w:ascii="SimSun" w:hAnsi="SimSun" w:eastAsia="SimSun"/>
          <w:sz w:val="21"/>
        </w:rPr>
        <w:t>均值不等式链（正数）：调和平均 ≤ 几何平均 ≤ 算术平均 ≤ 平方平均，即 2/(</w:t>
      </w:r>
      <m:oMath>
        <m:f>
          <m:num>
            <m:r>
              <m:t>1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+</w:t>
      </w:r>
      <m:oMath>
        <m:f>
          <m:num>
            <m:r>
              <m:t>1</m:t>
            </m:r>
          </m:num>
          <m:den>
            <m:r>
              <m:t>b</m:t>
            </m:r>
          </m:den>
        </m:f>
      </m:oMath>
      <w:r>
        <w:rPr>
          <w:rFonts w:ascii="SimSun" w:hAnsi="SimSun" w:eastAsia="SimSun"/>
          <w:sz w:val="21"/>
        </w:rPr>
        <w:t>) ≤ √(ab) ≤ (a+b)/2 ≤ √[(a²+b²)/2]</w:t>
      </w:r>
    </w:p>
    <w:p>
      <w:pPr>
        <w:spacing w:after="60"/>
      </w:pPr>
      <w:r>
        <w:rPr>
          <w:rFonts w:ascii="SimSun" w:hAnsi="SimSun" w:eastAsia="SimSun"/>
          <w:sz w:val="21"/>
        </w:rPr>
        <w:t>"1"的妙用：(a+b)(</w:t>
      </w:r>
      <m:oMath>
        <m:f>
          <m:num>
            <m:r>
              <m:t>1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+</w:t>
      </w:r>
      <m:oMath>
        <m:f>
          <m:num>
            <m:r>
              <m:t>1</m:t>
            </m:r>
          </m:num>
          <m:den>
            <m:r>
              <m:t>b</m:t>
            </m:r>
          </m:den>
        </m:f>
      </m:oMath>
      <w:r>
        <w:rPr>
          <w:rFonts w:ascii="SimSun" w:hAnsi="SimSun" w:eastAsia="SimSun"/>
          <w:sz w:val="21"/>
        </w:rPr>
        <w:t>) ≥ 4（a,b&gt;0）；一般形式：(a₁+…+aₙ)(</w:t>
      </w:r>
      <m:oMath>
        <m:f>
          <m:num>
            <m:r>
              <m:t>1</m:t>
            </m:r>
          </m:num>
          <m:den>
            <m:r>
              <m:t>a₁</m:t>
            </m:r>
          </m:den>
        </m:f>
      </m:oMath>
      <w:r>
        <w:rPr>
          <w:rFonts w:ascii="SimSun" w:hAnsi="SimSun" w:eastAsia="SimSun"/>
          <w:sz w:val="21"/>
        </w:rPr>
        <w:t>+…+</w:t>
      </w:r>
      <m:oMath>
        <m:f>
          <m:num>
            <m:r>
              <m:t>1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ₙ) ≥ n²</w:t>
      </w:r>
    </w:p>
    <w:p>
      <w:pPr>
        <w:spacing w:after="60"/>
      </w:pPr>
      <w:r>
        <w:rPr>
          <w:rFonts w:ascii="SimSun" w:hAnsi="SimSun" w:eastAsia="SimSun"/>
          <w:sz w:val="21"/>
        </w:rPr>
        <w:t>柯西不等式（二维）：(a²+b²)(c²+d²) ≥ (ac+bd)²，等号 ad=bc（选学但选填有用）</w:t>
      </w:r>
    </w:p>
    <w:p>
      <w:pPr>
        <w:spacing w:after="60"/>
      </w:pPr>
      <w:r>
        <w:rPr>
          <w:rFonts w:ascii="SimSun" w:hAnsi="SimSun" w:eastAsia="SimSun"/>
          <w:sz w:val="21"/>
        </w:rPr>
        <w:t>连续使用基本不等式的原则：所有等号条件必须一致（同时取等），否则结论不成立</w:t>
      </w:r>
    </w:p>
    <w:p>
      <w:pPr>
        <w:spacing w:after="60"/>
      </w:pPr>
      <w:r>
        <w:rPr>
          <w:rFonts w:ascii="SimSun" w:hAnsi="SimSun" w:eastAsia="SimSun"/>
          <w:sz w:val="21"/>
        </w:rPr>
        <w:t>二次不等式恒成立：ax²+bx+c &gt; 0 恒成立 ⟺ a&gt;0 且 Δ； 恒成立 ⟺ a</w:t>
      </w:r>
    </w:p>
    <w:p>
      <w:pPr>
        <w:spacing w:after="60"/>
      </w:pPr>
      <w:r>
        <w:rPr>
          <w:rFonts w:ascii="SimSun" w:hAnsi="SimSun" w:eastAsia="SimSun"/>
          <w:sz w:val="21"/>
        </w:rPr>
        <w:t>🟢 【题型思路引导】</w:t>
      </w:r>
    </w:p>
    <w:p>
      <w:pPr>
        <w:spacing w:after="60"/>
      </w:pPr>
      <w:r>
        <w:rPr>
          <w:rFonts w:ascii="SimSun" w:hAnsi="SimSun" w:eastAsia="SimSun"/>
          <w:sz w:val="21"/>
        </w:rPr>
        <w:t>基本不等式求最值四步法：</w:t>
      </w:r>
    </w:p>
    <w:p>
      <w:pPr>
        <w:spacing w:after="60"/>
      </w:pPr>
      <w:r>
        <w:rPr>
          <w:rFonts w:ascii="SimSun" w:hAnsi="SimSun" w:eastAsia="SimSun"/>
          <w:sz w:val="21"/>
        </w:rPr>
        <w:t>确认变量是正数（必要时分类讨论）</w:t>
      </w:r>
    </w:p>
    <w:p>
      <w:pPr>
        <w:spacing w:after="60"/>
      </w:pPr>
      <w:r>
        <w:rPr>
          <w:rFonts w:ascii="SimSun" w:hAnsi="SimSun" w:eastAsia="SimSun"/>
          <w:sz w:val="21"/>
        </w:rPr>
        <w:t>配凑"定值"：a+b 定 = 用 a+b≥2√(ab)；ab 定 = 用 ab ≤ [(a+b)/2]²</w:t>
      </w:r>
    </w:p>
    <w:p>
      <w:pPr>
        <w:spacing w:after="60"/>
      </w:pPr>
      <w:r>
        <w:rPr>
          <w:rFonts w:ascii="SimSun" w:hAnsi="SimSun" w:eastAsia="SimSun"/>
          <w:sz w:val="21"/>
        </w:rPr>
        <w:t>验证等号条件：令 a=b 代入是否成立</w:t>
      </w:r>
    </w:p>
    <w:p>
      <w:pPr>
        <w:spacing w:after="60"/>
      </w:pPr>
      <w:r>
        <w:rPr>
          <w:rFonts w:ascii="SimSun" w:hAnsi="SimSun" w:eastAsia="SimSun"/>
          <w:sz w:val="21"/>
        </w:rPr>
        <w:t>"一正二定三相等"三步缺一不可！</w:t>
      </w:r>
    </w:p>
    <w:p>
      <w:pPr>
        <w:spacing w:after="60"/>
      </w:pPr>
      <w:r>
        <w:rPr>
          <w:rFonts w:ascii="SimSun" w:hAnsi="SimSun" w:eastAsia="SimSun"/>
          <w:sz w:val="21"/>
        </w:rPr>
        <w:t>二次不等式解法：</w:t>
      </w:r>
    </w:p>
    <w:p>
      <w:pPr>
        <w:spacing w:after="60"/>
      </w:pPr>
      <w:r>
        <w:rPr>
          <w:rFonts w:ascii="SimSun" w:hAnsi="SimSun" w:eastAsia="SimSun"/>
          <w:sz w:val="21"/>
        </w:rPr>
        <w:t>标准化：化为 ax²+bx+c &gt; 0（a&gt;0）</w:t>
      </w:r>
    </w:p>
    <w:p>
      <w:pPr>
        <w:spacing w:after="60"/>
      </w:pPr>
      <w:r>
        <w:rPr>
          <w:rFonts w:ascii="SimSun" w:hAnsi="SimSun" w:eastAsia="SimSun"/>
          <w:sz w:val="21"/>
        </w:rPr>
        <w:t>求根：解 ax²+bx+c=0</w:t>
      </w:r>
    </w:p>
    <w:p>
      <w:pPr>
        <w:spacing w:after="60"/>
      </w:pPr>
      <w:r>
        <w:rPr>
          <w:rFonts w:ascii="SimSun" w:hAnsi="SimSun" w:eastAsia="SimSun"/>
          <w:sz w:val="21"/>
        </w:rPr>
        <w:t>口诀"大于取两边，小于取中间"（a&gt;0 时）</w:t>
      </w:r>
    </w:p>
    <w:p>
      <w:pPr>
        <w:spacing w:after="60"/>
      </w:pPr>
      <w:r>
        <w:rPr>
          <w:rFonts w:ascii="SimSun" w:hAnsi="SimSun" w:eastAsia="SimSun"/>
          <w:sz w:val="21"/>
        </w:rPr>
        <w:t>🟠 【易错警示】</w:t>
      </w:r>
    </w:p>
    <w:p>
      <w:pPr>
        <w:spacing w:after="60"/>
      </w:pPr>
      <w:r>
        <w:rPr>
          <w:rFonts w:ascii="SimSun" w:hAnsi="SimSun" w:eastAsia="SimSun"/>
          <w:sz w:val="21"/>
        </w:rPr>
        <w:t>基本不等式要求正数！负号需要先提出来处理</w:t>
      </w:r>
    </w:p>
    <w:p>
      <w:pPr>
        <w:spacing w:after="60"/>
      </w:pPr>
      <w:r>
        <w:rPr>
          <w:rFonts w:ascii="SimSun" w:hAnsi="SimSun" w:eastAsia="SimSun"/>
          <w:sz w:val="21"/>
        </w:rPr>
        <w:t>两次使用基本不等式，两个等号条件需一致，否则最值取不到</w:t>
      </w:r>
    </w:p>
    <w:p>
      <w:pPr>
        <w:spacing w:after="60"/>
      </w:pPr>
      <w:r>
        <w:rPr>
          <w:rFonts w:ascii="SimSun" w:hAnsi="SimSun" w:eastAsia="SimSun"/>
          <w:sz w:val="21"/>
        </w:rPr>
        <w:t>二次不等式除以负数时不等号方向要改变</w:t>
      </w:r>
    </w:p>
    <w:p>
      <w:pPr>
        <w:spacing w:after="60"/>
      </w:pPr>
      <w:r>
        <w:rPr>
          <w:sz w:val="21"/>
        </w:rPr>
        <w:t xml:space="preserve">- 绝对值不等式解绝对值：`  </w:t>
      </w:r>
      <w:r>
        <w:rPr>
          <w:rFonts w:ascii="SimSun" w:hAnsi="SimSun" w:eastAsia="SimSun"/>
          <w:sz w:val="21"/>
        </w:rPr>
        <w:t>f(x) · 0）⟺ `−a  a` ⟺ `f(x)  a`</w:t>
      </w:r>
    </w:p>
    <w:p>
      <w:pPr>
        <w:spacing w:after="60"/>
      </w:pPr>
      <w:r>
        <w:rPr>
          <w:rFonts w:ascii="SimSun" w:hAnsi="SimSun" w:eastAsia="SimSun"/>
          <w:sz w:val="21"/>
        </w:rPr>
        <w:t>🟣 【近年考向】</w:t>
      </w:r>
    </w:p>
    <w:p>
      <w:pPr>
        <w:spacing w:after="60"/>
      </w:pPr>
      <w:r>
        <w:rPr>
          <w:rFonts w:ascii="SimSun" w:hAnsi="SimSun" w:eastAsia="SimSun"/>
          <w:sz w:val="21"/>
        </w:rPr>
        <w:t>独立性考查力度较弱（约5分），多渗透在函数的定义域/值域及恒成立问题中考查</w:t>
      </w:r>
    </w:p>
    <w:p>
      <w:pPr>
        <w:spacing w:after="60"/>
      </w:pPr>
      <w:r>
        <w:rPr>
          <w:rFonts w:ascii="SimSun" w:hAnsi="SimSun" w:eastAsia="SimSun"/>
          <w:sz w:val="21"/>
        </w:rPr>
        <w:t>基本不等式常在解三角形最值、解析几何最值中作为工具出现</w:t>
      </w:r>
    </w:p>
    <w:p>
      <w:pPr>
        <w:spacing w:after="60"/>
      </w:pPr>
      <w:r>
        <w:rPr>
          <w:rFonts w:ascii="SimSun" w:hAnsi="SimSun" w:eastAsia="SimSun"/>
          <w:sz w:val="21"/>
        </w:rPr>
        <w:t>2024年试卷结构调整：题量减少至19题，不等式多与其他板块融合考查</w:t>
      </w:r>
    </w:p>
    <w:p>
      <w:pPr>
        <w:pStyle w:val="Heading1"/>
      </w:pPr>
      <w:r>
        <w:t>附录一：2024年新高考I卷试卷结构（19题模式）</w:t>
      </w:r>
    </w:p>
    <w:p>
      <w:pPr>
        <w:spacing w:after="60"/>
      </w:pPr>
      <w:r>
        <w:rPr>
          <w:sz w:val="21"/>
        </w:rPr>
        <w:t xml:space="preserve">题型  </w:t>
      </w:r>
      <w:r>
        <w:rPr>
          <w:rFonts w:ascii="SimSun" w:hAnsi="SimSun" w:eastAsia="SimSun"/>
          <w:sz w:val="21"/>
        </w:rPr>
        <w:t>题量 · 分值 · 说明</w:t>
      </w:r>
    </w:p>
    <w:p>
      <w:pPr>
        <w:spacing w:after="60"/>
      </w:pPr>
      <w:r>
        <w:rPr>
          <w:sz w:val="21"/>
        </w:rPr>
        <w:t xml:space="preserve">单选题  </w:t>
      </w:r>
      <w:r>
        <w:rPr>
          <w:rFonts w:ascii="SimSun" w:hAnsi="SimSun" w:eastAsia="SimSun"/>
          <w:sz w:val="21"/>
        </w:rPr>
        <w:t>8题 · 40分 · 每题5分</w:t>
      </w:r>
    </w:p>
    <w:p>
      <w:pPr>
        <w:spacing w:after="60"/>
      </w:pPr>
      <w:r>
        <w:rPr>
          <w:sz w:val="21"/>
        </w:rPr>
        <w:t xml:space="preserve">多选题  </w:t>
      </w:r>
      <w:r>
        <w:rPr>
          <w:rFonts w:ascii="SimSun" w:hAnsi="SimSun" w:eastAsia="SimSun"/>
          <w:sz w:val="21"/>
        </w:rPr>
        <w:t>3题 · 18分 · 每题6分（全对6分，部分对3分）</w:t>
      </w:r>
    </w:p>
    <w:p>
      <w:pPr>
        <w:spacing w:after="60"/>
      </w:pPr>
      <w:r>
        <w:rPr>
          <w:sz w:val="21"/>
        </w:rPr>
        <w:t xml:space="preserve">填空题  </w:t>
      </w:r>
      <w:r>
        <w:rPr>
          <w:rFonts w:ascii="SimSun" w:hAnsi="SimSun" w:eastAsia="SimSun"/>
          <w:sz w:val="21"/>
        </w:rPr>
        <w:t>3题 · 15分 · 每题5分</w:t>
      </w:r>
    </w:p>
    <w:p>
      <w:pPr>
        <w:spacing w:after="60"/>
      </w:pPr>
      <w:r>
        <w:rPr>
          <w:sz w:val="21"/>
        </w:rPr>
        <w:t xml:space="preserve">解答题  </w:t>
      </w:r>
      <w:r>
        <w:rPr>
          <w:rFonts w:ascii="SimSun" w:hAnsi="SimSun" w:eastAsia="SimSun"/>
          <w:sz w:val="21"/>
        </w:rPr>
        <w:t>5题 · 77分 · 13+15+15+17+17 分</w:t>
      </w:r>
    </w:p>
    <w:p>
      <w:pPr>
        <w:spacing w:after="60"/>
      </w:pPr>
      <w:r>
        <w:rPr>
          <w:rFonts w:ascii="SimSun" w:hAnsi="SimSun" w:eastAsia="SimSun"/>
          <w:sz w:val="21"/>
        </w:rPr>
        <w:t>难度分布：基础:中档:难题 ≈ 50%:30%:20%，基础题约75分、中档题约45分、难题约30分。</w:t>
      </w:r>
    </w:p>
    <w:p>
      <w:pPr>
        <w:pStyle w:val="Heading1"/>
      </w:pPr>
      <w:r>
        <w:t>附录二：各板块分值占比与复习策略</w:t>
      </w:r>
    </w:p>
    <w:p>
      <w:pPr>
        <w:spacing w:after="60"/>
      </w:pPr>
      <w:r>
        <w:rPr>
          <w:sz w:val="21"/>
        </w:rPr>
        <w:t xml:space="preserve">板块  </w:t>
      </w:r>
      <w:r>
        <w:rPr>
          <w:rFonts w:ascii="SimSun" w:hAnsi="SimSun" w:eastAsia="SimSun"/>
          <w:sz w:val="21"/>
        </w:rPr>
        <w:t>分值占比 · 复习优先级 · 提分策略</w:t>
      </w:r>
    </w:p>
    <w:p>
      <w:pPr>
        <w:spacing w:after="60"/>
      </w:pPr>
      <w:r>
        <w:rPr>
          <w:sz w:val="21"/>
        </w:rPr>
        <w:t xml:space="preserve">函数与导数  </w:t>
      </w:r>
      <w:r>
        <w:rPr>
          <w:rFonts w:ascii="SimSun" w:hAnsi="SimSun" w:eastAsia="SimSun"/>
          <w:sz w:val="21"/>
        </w:rPr>
        <w:t>15%~20% · ★★★★★ · 导数压轴拿步骤分，选填基础必拿</w:t>
      </w:r>
    </w:p>
    <w:p>
      <w:pPr>
        <w:spacing w:after="60"/>
      </w:pPr>
      <w:r>
        <w:rPr>
          <w:sz w:val="21"/>
        </w:rPr>
        <w:t xml:space="preserve">解析几何  </w:t>
      </w:r>
      <w:r>
        <w:rPr>
          <w:rFonts w:ascii="SimSun" w:hAnsi="SimSun" w:eastAsia="SimSun"/>
          <w:sz w:val="21"/>
        </w:rPr>
        <w:t>12%~15% · ★★★★★ · 小题用二级结论秒解，大题拿前两问</w:t>
      </w:r>
    </w:p>
    <w:p>
      <w:pPr>
        <w:spacing w:after="60"/>
      </w:pPr>
      <w:r>
        <w:rPr>
          <w:sz w:val="21"/>
        </w:rPr>
        <w:t xml:space="preserve">概率与统计  </w:t>
      </w:r>
      <w:r>
        <w:rPr>
          <w:rFonts w:ascii="SimSun" w:hAnsi="SimSun" w:eastAsia="SimSun"/>
          <w:sz w:val="21"/>
        </w:rPr>
        <w:t>10%~15% · ★★★★ · 新趋势重点，全概率+贝叶斯必练</w:t>
      </w:r>
    </w:p>
    <w:p>
      <w:pPr>
        <w:spacing w:after="60"/>
      </w:pPr>
      <w:r>
        <w:rPr>
          <w:sz w:val="21"/>
        </w:rPr>
        <w:t xml:space="preserve">立体几何  </w:t>
      </w:r>
      <w:r>
        <w:rPr>
          <w:rFonts w:ascii="SimSun" w:hAnsi="SimSun" w:eastAsia="SimSun"/>
          <w:sz w:val="21"/>
        </w:rPr>
        <w:t>10%~12% · ★★★★ · 外接球专练，解答题向量法规范化</w:t>
      </w:r>
    </w:p>
    <w:p>
      <w:pPr>
        <w:spacing w:after="60"/>
      </w:pPr>
      <w:r>
        <w:rPr>
          <w:sz w:val="21"/>
        </w:rPr>
        <w:t xml:space="preserve">三角函数与解三角形  </w:t>
      </w:r>
      <w:r>
        <w:rPr>
          <w:rFonts w:ascii="SimSun" w:hAnsi="SimSun" w:eastAsia="SimSun"/>
          <w:sz w:val="21"/>
        </w:rPr>
        <w:t>8%~10% · ★★★★ · 公式+定理必熟，与三角恒等变换融合</w:t>
      </w:r>
    </w:p>
    <w:p>
      <w:pPr>
        <w:spacing w:after="60"/>
      </w:pPr>
      <w:r>
        <w:rPr>
          <w:sz w:val="21"/>
        </w:rPr>
        <w:t xml:space="preserve">数列  </w:t>
      </w:r>
      <w:r>
        <w:rPr>
          <w:rFonts w:ascii="SimSun" w:hAnsi="SimSun" w:eastAsia="SimSun"/>
          <w:sz w:val="21"/>
        </w:rPr>
        <w:t>6%~8% · ★★★ · 求通项+求和+新定义综合</w:t>
      </w:r>
    </w:p>
    <w:p>
      <w:pPr>
        <w:spacing w:after="60"/>
      </w:pPr>
      <w:r>
        <w:rPr>
          <w:sz w:val="21"/>
        </w:rPr>
        <w:t xml:space="preserve">集合/复数/向量/不等式  </w:t>
      </w:r>
      <w:r>
        <w:rPr>
          <w:rFonts w:ascii="SimSun" w:hAnsi="SimSun" w:eastAsia="SimSun"/>
          <w:sz w:val="21"/>
        </w:rPr>
        <w:t>10%~15% · ★★ · 基础分必拿，送分题不丢分</w:t>
      </w:r>
    </w:p>
    <w:p>
      <w:pPr>
        <w:spacing w:after="60"/>
      </w:pPr>
      <w:r>
        <w:rPr>
          <w:rFonts w:ascii="SimSun" w:hAnsi="SimSun" w:eastAsia="SimSun"/>
          <w:sz w:val="21"/>
        </w:rPr>
        <w:t>&gt; 本手册到此结束。 夯实函数与导数、攻克解析几何与数列压轴，用好二级结论"多想少算"，新高考数学稳拿高分。</w:t>
      </w:r>
    </w:p>
    <w:p>
      <w:pPr>
        <w:spacing w:after="60"/>
      </w:pPr>
      <w:r>
        <w:rPr>
          <w:rFonts w:ascii="SimSun" w:hAnsi="SimSun" w:eastAsia="SimSun"/>
          <w:sz w:val="21"/>
        </w:rPr>
        <w:t>&gt; 基于 2020-2025 新高考I卷真题、新课标教材内容整理。二级结论均标注适用范围（小题直接使用/大题需写推导过程）。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