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高中化学知识点</w:t>
      </w:r>
    </w:p>
    <w:p>
      <w:pPr>
        <w:pStyle w:val="Heading1"/>
      </w:pPr>
      <w:r>
        <w:t>高中化学高考备考知识库（全面扩展版）</w:t>
      </w:r>
    </w:p>
    <w:p>
      <w:pPr>
        <w:pStyle w:val="Heading1"/>
      </w:pPr>
      <w:r>
        <w:t>【四种标记说明】</w:t>
      </w:r>
    </w:p>
    <w:p>
      <w:pPr>
        <w:spacing w:after="60"/>
      </w:pPr>
      <w:r>
        <w:rPr>
          <w:sz w:val="21"/>
        </w:rPr>
        <w:t>【核心性质 · 重要方程式】：必背性质与方程式</w:t>
      </w:r>
    </w:p>
    <w:p>
      <w:pPr>
        <w:spacing w:after="60"/>
      </w:pPr>
      <w:r>
        <w:rPr>
          <w:sz w:val="21"/>
        </w:rPr>
        <w:t>【实验 · 检验 · 注意事项】：实验操作、现象、注意点</w:t>
      </w:r>
    </w:p>
    <w:p>
      <w:pPr>
        <w:spacing w:after="60"/>
      </w:pPr>
      <w:r>
        <w:rPr>
          <w:sz w:val="21"/>
        </w:rPr>
        <w:t>【规律 · 速记】：解题规律与口诀、二级结论</w:t>
      </w:r>
    </w:p>
    <w:p>
      <w:pPr>
        <w:spacing w:after="60"/>
      </w:pPr>
      <w:r>
        <w:rPr>
          <w:sz w:val="21"/>
        </w:rPr>
        <w:t>【易错警示 ✕】：高频易错与陷阱</w:t>
      </w:r>
    </w:p>
    <w:p>
      <w:pPr>
        <w:pStyle w:val="Heading1"/>
      </w:pPr>
      <w:r>
        <w:t>板块一　元素化合物（无机）　　★ 方程式核心｜工艺流程必考</w:t>
      </w:r>
    </w:p>
    <w:p>
      <w:pPr>
        <w:pStyle w:val="Heading1"/>
      </w:pPr>
      <w:r>
        <w:t>（一）钠及其化合物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钠与氧气：常温 4Na + O₂ = 2Na₂O；点燃 2Na + O₂ = Na₂O₂（Na₂O₂ 为淡黄色，含 O₂²⁻）</w:t>
      </w:r>
    </w:p>
    <w:p>
      <w:pPr>
        <w:spacing w:after="60"/>
      </w:pPr>
      <w:r>
        <w:rPr>
          <w:sz w:val="21"/>
        </w:rPr>
        <w:t>钠与水：2Na + 2H₂O = 2NaOH + H₂↑（离子：2Na + 2H₂O = 2Na⁺ + 2OH⁻ + H₂↑）</w:t>
      </w:r>
    </w:p>
    <w:p>
      <w:pPr>
        <w:spacing w:after="60"/>
      </w:pPr>
      <w:r>
        <w:rPr>
          <w:sz w:val="21"/>
        </w:rPr>
        <w:t>过氧化钠与水 / CO₂：2Na₂O₂ + 2H₂O = 4NaOH + O₂↑；2Na₂O₂ + 2CO₂ = 2Na₂CO₃ + O₂（供氧剂；既氧化又还原）</w:t>
      </w:r>
    </w:p>
    <w:p>
      <w:pPr>
        <w:spacing w:after="60"/>
      </w:pPr>
      <w:r>
        <w:rPr>
          <w:sz w:val="21"/>
        </w:rPr>
        <w:t>碳酸钠 / 碳酸氢钠与酸：Na₂CO₃ + 2HCl = 2NaCl + H₂O + CO₂↑；NaHCO₃ + HCl = NaCl + H₂O + CO₂↑</w:t>
      </w:r>
    </w:p>
    <w:p>
      <w:pPr>
        <w:spacing w:after="60"/>
      </w:pPr>
      <w:r>
        <w:rPr>
          <w:sz w:val="21"/>
        </w:rPr>
        <w:t>碳酸氢钠受热分解：2NaHCO₃ = Na₂CO₃ + H₂O + CO₂↑（Δ 加热；Na₂CO₃ 稳定不分解）</w:t>
      </w:r>
    </w:p>
    <w:p>
      <w:pPr>
        <w:spacing w:after="60"/>
      </w:pPr>
      <w:r>
        <w:rPr>
          <w:sz w:val="21"/>
        </w:rPr>
        <w:t>相互转化：Na₂CO₃ + CO₂ + H₂O = 2NaHCO₃；NaHCO₃ + NaOH = Na₂CO₃ + H₂O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Na₂CO₃ 与 NaHCO₃ 鉴别：加热看是否产生 CO₂（NaHCO₃ 分解）；或同浓度滴酸，NaHCO₃ 产气更快</w:t>
      </w:r>
    </w:p>
    <w:p>
      <w:pPr>
        <w:spacing w:after="60"/>
      </w:pPr>
      <w:r>
        <w:rPr>
          <w:sz w:val="21"/>
        </w:rPr>
        <w:t>除去 Na₂CO₃ 中 NaHCO₃ 用加热；除 NaHCO₃ 溶液中 Na₂CO₃ 通入足量 CO₂</w:t>
      </w:r>
    </w:p>
    <w:p>
      <w:pPr>
        <w:spacing w:after="60"/>
      </w:pPr>
      <w:r>
        <w:rPr>
          <w:sz w:val="21"/>
        </w:rPr>
        <w:t>Na₂O₂ 与 H₂O / CO₂ 反应中 Na₂O₂ 既作氧化剂又作还原剂；每生成 1 mol O₂ 转移 2 mol 电子</w:t>
      </w:r>
    </w:p>
    <w:p>
      <w:pPr>
        <w:spacing w:after="60"/>
      </w:pPr>
      <w:r>
        <w:rPr>
          <w:sz w:val="21"/>
        </w:rPr>
        <w:t>【实验 · 检验 · 注意事项】</w:t>
      </w:r>
    </w:p>
    <w:p>
      <w:pPr>
        <w:spacing w:after="60"/>
      </w:pPr>
      <w:r>
        <w:rPr>
          <w:sz w:val="21"/>
        </w:rPr>
        <w:t>焰色试验：钠黄色、钾紫色（透过蓝色钴玻璃观察，滤去黄光）；铂丝先蘸盐酸灼烧至无色</w:t>
      </w:r>
    </w:p>
    <w:p>
      <w:pPr>
        <w:spacing w:after="60"/>
      </w:pPr>
      <w:r>
        <w:rPr>
          <w:sz w:val="21"/>
        </w:rPr>
        <w:t>钠的取用：镊子夹取，滤纸吸干煤油，切去氧化层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观察钠与水反应不能近距离俯视（安全题）；钠保存在煤油中</w:t>
      </w:r>
    </w:p>
    <w:p>
      <w:pPr>
        <w:spacing w:after="60"/>
      </w:pPr>
      <w:r>
        <w:rPr>
          <w:sz w:val="21"/>
        </w:rPr>
        <w:t>Na₂O₂ 不是碱性氧化物（是过氧化物），与酸反应除生成盐和水外还生成 O₂</w:t>
      </w:r>
    </w:p>
    <w:p>
      <w:pPr>
        <w:spacing w:after="60"/>
      </w:pPr>
      <w:r>
        <w:rPr>
          <w:sz w:val="21"/>
        </w:rPr>
        <w:t>钠在空气中长期放置最终变为 Na₂CO₃（Na = Na₂O = NaOH = Na₂CO₃·10H₂O = Na₂CO₃）</w:t>
      </w:r>
    </w:p>
    <w:p>
      <w:pPr>
        <w:pStyle w:val="Heading1"/>
      </w:pPr>
      <w:r>
        <w:t>（二）氯及其化合物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氯气与水：Cl₂ + H₂O ⇌ HClO + HCl（离子：Cl₂ + H₂O ⇌ H⁺ + Cl⁻ + HClO）</w:t>
      </w:r>
    </w:p>
    <w:p>
      <w:pPr>
        <w:spacing w:after="60"/>
      </w:pPr>
      <w:r>
        <w:rPr>
          <w:sz w:val="21"/>
        </w:rPr>
        <w:t>氯气与碱：Cl₂ + 2NaOH = NaCl + NaClO + H₂O；2Cl₂ + 2Ca(OH)₂ = Ca(ClO)₂ + CaCl₂ + 2H₂O（工业制漂白粉）</w:t>
      </w:r>
    </w:p>
    <w:p>
      <w:pPr>
        <w:spacing w:after="60"/>
      </w:pPr>
      <w:r>
        <w:rPr>
          <w:sz w:val="21"/>
        </w:rPr>
        <w:t>次氯酸分解 / 漂白：2HClO = 2HCl + O₂↑（光照；HClO 强氧化性、漂白杀菌）</w:t>
      </w:r>
    </w:p>
    <w:p>
      <w:pPr>
        <w:spacing w:after="60"/>
      </w:pPr>
      <w:r>
        <w:rPr>
          <w:sz w:val="21"/>
        </w:rPr>
        <w:t>氯气置换：Cl₂ + 2KBr = 2KCl + Br₂；Cl₂ + 2KI = 2KCl + I₂（氧化性 Cl₂ &gt; Br₂ &gt; I₂）</w:t>
      </w:r>
    </w:p>
    <w:p>
      <w:pPr>
        <w:spacing w:after="60"/>
      </w:pPr>
      <w:r>
        <w:rPr>
          <w:sz w:val="21"/>
        </w:rPr>
        <w:t>实验室制氯气：MnO₂ + 4HCl(浓) = MnCl₂ + Cl₂↑ + 2H₂O（Δ 加热；浓盐酸，稀盐酸不反应）</w:t>
      </w:r>
    </w:p>
    <w:p>
      <w:pPr>
        <w:spacing w:after="60"/>
      </w:pPr>
      <w:r>
        <w:rPr>
          <w:sz w:val="21"/>
        </w:rPr>
        <w:t>氯气与 Fe：2Fe + 3Cl₂ = 2FeCl₃（点燃，生成 FeCl₃ 不是 FeCl₂）</w:t>
      </w:r>
    </w:p>
    <w:p>
      <w:pPr>
        <w:spacing w:after="60"/>
      </w:pPr>
      <w:r>
        <w:rPr>
          <w:sz w:val="21"/>
        </w:rPr>
        <w:t>【实验 · 检验 · 注意事项】</w:t>
      </w:r>
    </w:p>
    <w:p>
      <w:pPr>
        <w:spacing w:after="60"/>
      </w:pPr>
      <w:r>
        <w:rPr>
          <w:sz w:val="21"/>
        </w:rPr>
        <w:t>制氯净化：饱和食盐水除 HCl、浓硫酸干燥；向上排空气法收集；NaOH 溶液吸收尾气</w:t>
      </w:r>
    </w:p>
    <w:p>
      <w:pPr>
        <w:spacing w:after="60"/>
      </w:pPr>
      <w:r>
        <w:rPr>
          <w:sz w:val="21"/>
        </w:rPr>
        <w:t>Cl⁻ 检验：加稀硝酸酸化的 AgNO₃ = 白色沉淀（不溶于稀硝酸）</w:t>
      </w:r>
    </w:p>
    <w:p>
      <w:pPr>
        <w:spacing w:after="60"/>
      </w:pPr>
      <w:r>
        <w:rPr>
          <w:sz w:val="21"/>
        </w:rPr>
        <w:t>氯水成分（三分三离）：Cl₂、H₂O、HClO；H⁺、Cl⁻、ClO⁻（少量 OH⁻）；久置氯水变为稀盐酸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干燥氯气不能漂白，起漂白作用的是 HClO（不是 Cl₂）；液氯是纯净物，氯水是混合物</w:t>
      </w:r>
    </w:p>
    <w:p>
      <w:pPr>
        <w:spacing w:after="60"/>
      </w:pPr>
      <w:r>
        <w:rPr>
          <w:sz w:val="21"/>
        </w:rPr>
        <w:t>漂白粉露置失效：Ca(ClO)₂ + CO₂ + H₂O = CaCO₃↓ + 2HClO，HClO 见光分解</w:t>
      </w:r>
    </w:p>
    <w:p>
      <w:pPr>
        <w:spacing w:after="60"/>
      </w:pPr>
      <w:r>
        <w:rPr>
          <w:sz w:val="21"/>
        </w:rPr>
        <w:t>Cl₂ 与 Fe 反应生成 FeCl₃，与 Cu 也生成 CuCl₂（最高价），说明 Cl₂ 氧化性强</w:t>
      </w:r>
    </w:p>
    <w:p>
      <w:pPr>
        <w:pStyle w:val="Heading1"/>
      </w:pPr>
      <w:r>
        <w:t>（三）铁及其化合物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铁与非金属：2Fe + 3Cl₂ = 2FeCl₃；3Fe + 2O₂ = Fe₃O₄；Fe + S = FeS（点燃 / Δ；与 Cl₂ 生成 +3 价）</w:t>
      </w:r>
    </w:p>
    <w:p>
      <w:pPr>
        <w:spacing w:after="60"/>
      </w:pPr>
      <w:r>
        <w:rPr>
          <w:sz w:val="21"/>
        </w:rPr>
        <w:t>铁与酸 / 盐：Fe + 2HCl = FeCl₂ + H₂↑；Fe + CuSO₄ = FeSO₄ + Cu</w:t>
      </w:r>
    </w:p>
    <w:p>
      <w:pPr>
        <w:spacing w:after="60"/>
      </w:pPr>
      <w:r>
        <w:rPr>
          <w:sz w:val="21"/>
        </w:rPr>
        <w:t>Fe³⁺ 的氧化性：2Fe³⁺ + Fe = 3Fe²⁺；2Fe³⁺ + Cu = 2Fe²⁺ + Cu²⁺；2Fe³⁺ + 2I⁻ = 2Fe²⁺ + I₂（刻蚀铜电路板）</w:t>
      </w:r>
    </w:p>
    <w:p>
      <w:pPr>
        <w:spacing w:after="60"/>
      </w:pPr>
      <w:r>
        <w:rPr>
          <w:sz w:val="21"/>
        </w:rPr>
        <w:t>Fe²⁺ 被氧化：2Fe²⁺ + Cl₂ = 2Fe³⁺ + 2Cl⁻（FeCl₂ 需加铁钉防氧化）</w:t>
      </w:r>
    </w:p>
    <w:p>
      <w:pPr>
        <w:spacing w:after="60"/>
      </w:pPr>
      <w:r>
        <w:rPr>
          <w:sz w:val="21"/>
        </w:rPr>
        <w:t>氢氧化亚铁被氧化：4Fe(OH)₂ + O₂ + 2H₂O = 4Fe(OH)₃（白色 = 灰绿色 = 红褐色）</w:t>
      </w:r>
    </w:p>
    <w:p>
      <w:pPr>
        <w:spacing w:after="60"/>
      </w:pPr>
      <w:r>
        <w:rPr>
          <w:sz w:val="21"/>
        </w:rPr>
        <w:t>Fe³⁺ 与碱：Fe³⁺ + 3OH⁻ = Fe(OH)₃↓（红褐色沉淀，不溶于过量碱）</w:t>
      </w:r>
    </w:p>
    <w:p>
      <w:pPr>
        <w:spacing w:after="60"/>
      </w:pPr>
      <w:r>
        <w:rPr>
          <w:sz w:val="21"/>
        </w:rPr>
        <w:t>【实验 · 检验 · 注意事项】</w:t>
      </w:r>
    </w:p>
    <w:p>
      <w:pPr>
        <w:spacing w:after="60"/>
      </w:pPr>
      <w:r>
        <w:rPr>
          <w:sz w:val="21"/>
        </w:rPr>
        <w:t>Fe³⁺ 检验：加 KSCN 溶液变血红色（Fe³⁺ + 3SCN⁻ = Fe(SCN)₃）</w:t>
      </w:r>
    </w:p>
    <w:p>
      <w:pPr>
        <w:spacing w:after="60"/>
      </w:pPr>
      <w:r>
        <w:rPr>
          <w:sz w:val="21"/>
        </w:rPr>
        <w:t>Fe²⁺ 检验：先加 KSCN 不变色，再加氯水变红；或加 NaOH 生成白色 = 灰绿 = 红褐沉淀</w:t>
      </w:r>
    </w:p>
    <w:p>
      <w:pPr>
        <w:spacing w:after="60"/>
      </w:pPr>
      <w:r>
        <w:rPr>
          <w:sz w:val="21"/>
        </w:rPr>
        <w:t>制 Fe(OH)₂ 防氧化：胶头滴管伸入液面下、煮沸除氧、液面加油膜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Fe³⁺ 与 Fe²⁺、I⁻、S²⁻、SO₃²⁻ 等还原性离子不能大量共存</w:t>
      </w:r>
    </w:p>
    <w:p>
      <w:pPr>
        <w:spacing w:after="60"/>
      </w:pPr>
      <w:r>
        <w:rPr>
          <w:sz w:val="21"/>
        </w:rPr>
        <w:t>Fe³⁺ 氧化性：Cl₂ &gt; Br₂ &gt; Fe³⁺ &gt; I₂ &gt; S，故 Fe³⁺ 可氧化 I⁻ 但不能氧化 Br⁻</w:t>
      </w:r>
    </w:p>
    <w:p>
      <w:pPr>
        <w:pStyle w:val="Heading1"/>
      </w:pPr>
      <w:r>
        <w:t>（四）铝及其化合物（两性）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铝与酸 / 碱：2Al + 6HCl = 2AlCl₃ + 3H₂↑；2Al + 2NaOH + 2H₂O = 2NaAlO₂ + 3H₂↑</w:t>
      </w:r>
    </w:p>
    <w:p>
      <w:pPr>
        <w:spacing w:after="60"/>
      </w:pPr>
      <w:r>
        <w:rPr>
          <w:sz w:val="21"/>
        </w:rPr>
        <w:t>Al₂O₃ 两性：Al₂O₃ + 6HCl = 2AlCl₃ + 3H₂O；Al₂O₃ + 2NaOH = 2NaAlO₂ + H₂O</w:t>
      </w:r>
    </w:p>
    <w:p>
      <w:pPr>
        <w:spacing w:after="60"/>
      </w:pPr>
      <w:r>
        <w:rPr>
          <w:sz w:val="21"/>
        </w:rPr>
        <w:t>Al(OH)₃ 两性：Al(OH)₃ + 3HCl = AlCl₃ + 3H₂O；Al(OH)₃ + NaOH = NaAlO₂ + 2H₂O</w:t>
      </w:r>
    </w:p>
    <w:p>
      <w:pPr>
        <w:spacing w:after="60"/>
      </w:pPr>
      <w:r>
        <w:rPr>
          <w:sz w:val="21"/>
        </w:rPr>
        <w:t>制备 Al(OH)₃：AlCl₃ + 3NH₃·H₂O = Al(OH)₃↓ + 3NH₄Cl（用弱碱氨水，过量也不溶）</w:t>
      </w:r>
    </w:p>
    <w:p>
      <w:pPr>
        <w:spacing w:after="60"/>
      </w:pPr>
      <w:r>
        <w:rPr>
          <w:sz w:val="21"/>
        </w:rPr>
        <w:t>偏铝酸盐与 CO₂：AlO₂⁻ + CO₂(过量) + 2H₂O = Al(OH)₃↓ + HCO₃⁻</w:t>
      </w:r>
    </w:p>
    <w:p>
      <w:pPr>
        <w:spacing w:after="60"/>
      </w:pPr>
      <w:r>
        <w:rPr>
          <w:sz w:val="21"/>
        </w:rPr>
        <w:t>铝热反应：2Al + Fe₂O₃ = Al₂O₃ + 2Fe（高温引燃；焊接铁轨、冶炼难熔金属）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Al(OH)₃ 既溶于强酸又溶于强碱，但不溶于弱碱（氨水），故实验室用氨水制取</w:t>
      </w:r>
    </w:p>
    <w:p>
      <w:pPr>
        <w:spacing w:after="60"/>
      </w:pPr>
      <w:r>
        <w:rPr>
          <w:sz w:val="21"/>
        </w:rPr>
        <w:t>常温下浓硫酸、浓硝酸使 Al 钝化，可用铝槽车运输浓硝酸</w:t>
      </w:r>
    </w:p>
    <w:p>
      <w:pPr>
        <w:spacing w:after="60"/>
      </w:pPr>
      <w:r>
        <w:rPr>
          <w:sz w:val="21"/>
        </w:rPr>
        <w:t>Al(OH)₃ 不是两性氢氧化物中唯一不溶于氨水的——相应的生成的沉淀在弱碱中均稳定</w:t>
      </w:r>
    </w:p>
    <w:p>
      <w:pPr>
        <w:spacing w:after="60"/>
      </w:pPr>
      <w:r>
        <w:rPr>
          <w:sz w:val="21"/>
        </w:rPr>
        <w:t>明矾净水：KAl(SO₄)₂·12H₂O 中 Al³⁺ 水解生成 Al(OH)₃ 胶体吸附杂质</w:t>
      </w:r>
    </w:p>
    <w:p>
      <w:pPr>
        <w:pStyle w:val="Heading1"/>
      </w:pPr>
      <w:r>
        <w:t>（五）硫及其化合物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硫的燃烧 / SO₂ 生成：S + O₂ = SO₂（点燃；空气中淡蓝色火焰）</w:t>
      </w:r>
    </w:p>
    <w:p>
      <w:pPr>
        <w:spacing w:after="60"/>
      </w:pPr>
      <w:r>
        <w:rPr>
          <w:sz w:val="21"/>
        </w:rPr>
        <w:t>SO₂ 的酸性氧化物性质：SO₂ + H₂O ⇌ H₂SO₃；SO₂ + 2NaOH = Na₂SO₃ + H₂O</w:t>
      </w:r>
    </w:p>
    <w:p>
      <w:pPr>
        <w:spacing w:after="60"/>
      </w:pPr>
      <w:r>
        <w:rPr>
          <w:sz w:val="21"/>
        </w:rPr>
        <w:t>接触法制硫酸关键步：2SO₂ + O₂ ⇌ 2SO₃；SO₃ + H₂O = H₂SO₄（催化剂、Δ；可逆反应）</w:t>
      </w:r>
    </w:p>
    <w:p>
      <w:pPr>
        <w:spacing w:after="60"/>
      </w:pPr>
      <w:r>
        <w:rPr>
          <w:sz w:val="21"/>
        </w:rPr>
        <w:t>浓硫酸强氧化性：Cu + 2H₂SO₄(浓) = CuSO₄ + SO₂↑ + 2H₂O（Δ）</w:t>
      </w:r>
    </w:p>
    <w:p>
      <w:pPr>
        <w:spacing w:after="60"/>
      </w:pPr>
      <w:r>
        <w:rPr>
          <w:sz w:val="21"/>
        </w:rPr>
        <w:t>浓硫酸与碳：C + 2H₂SO₄(浓) = CO₂↑ + 2SO₂↑ + 2H₂O（Δ；体现强氧化性）</w:t>
      </w:r>
    </w:p>
    <w:p>
      <w:pPr>
        <w:spacing w:after="60"/>
      </w:pPr>
      <w:r>
        <w:rPr>
          <w:sz w:val="21"/>
        </w:rPr>
        <w:t>实验室制 SO₂：Na₂SO₃ + H₂SO₄ = Na₂SO₄ + SO₂↑ + H₂O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浓硫酸三大特性：吸水性（干燥剂）、脱水性（使蔗糖变黑）、强氧化性</w:t>
      </w:r>
    </w:p>
    <w:p>
      <w:pPr>
        <w:spacing w:after="60"/>
      </w:pPr>
      <w:r>
        <w:rPr>
          <w:sz w:val="21"/>
        </w:rPr>
        <w:t>SO₂ 漂白具可逆性（与品红结合，加热恢复红色）；HClO、Na₂O₂、O₃ 漂白不可逆</w:t>
      </w:r>
    </w:p>
    <w:p>
      <w:pPr>
        <w:spacing w:after="60"/>
      </w:pPr>
      <w:r>
        <w:rPr>
          <w:sz w:val="21"/>
        </w:rPr>
        <w:t>SO₂ 与 Cl₂ 等体积混合通入品红，漂白性相互抵消：SO₂ + Cl₂ + 2H₂O = H₂SO₄ + 2HCl</w:t>
      </w:r>
    </w:p>
    <w:p>
      <w:pPr>
        <w:spacing w:after="60"/>
      </w:pPr>
      <w:r>
        <w:rPr>
          <w:sz w:val="21"/>
        </w:rPr>
        <w:t>SO₂ 使 KMnO₄ 褪色是氧化还原反应（体现 SO₂ 还原性）；使品红褪色是漂白性；溴水褪色二者兼有</w:t>
      </w:r>
    </w:p>
    <w:p>
      <w:pPr>
        <w:spacing w:after="60"/>
      </w:pPr>
      <w:r>
        <w:rPr>
          <w:sz w:val="21"/>
        </w:rPr>
        <w:t>【实验 · 检验 · 注意事项】</w:t>
      </w:r>
    </w:p>
    <w:p>
      <w:pPr>
        <w:spacing w:after="60"/>
      </w:pPr>
      <w:r>
        <w:rPr>
          <w:sz w:val="21"/>
        </w:rPr>
        <w:t>SO₂ 检验：能使品红褪色、加热又恢复</w:t>
      </w:r>
    </w:p>
    <w:p>
      <w:pPr>
        <w:spacing w:after="60"/>
      </w:pPr>
      <w:r>
        <w:rPr>
          <w:sz w:val="21"/>
        </w:rPr>
        <w:t>SO₄²⁻ 检验：先加盐酸酸化无沉淀、再加 BaCl₂ 生成白色沉淀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检验 SO₄²⁻ 必须先用盐酸酸化，排除 CO₃²⁻、SO₃²⁻、Ag⁺ 干扰（不能用硝酸，会把 SO₃²⁻ 氧化成 SO₄²⁻）</w:t>
      </w:r>
    </w:p>
    <w:p>
      <w:pPr>
        <w:spacing w:after="60"/>
      </w:pPr>
      <w:r>
        <w:rPr>
          <w:sz w:val="21"/>
        </w:rPr>
        <w:t>SO₂ 虽有漂白性但不能漂白酸碱指示剂（石蕊试液只变红不褪色）</w:t>
      </w:r>
    </w:p>
    <w:p>
      <w:pPr>
        <w:pStyle w:val="Heading1"/>
      </w:pPr>
      <w:r>
        <w:t>（六）氮及其化合物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氮气与氢 / 氧：N₂ + 3H₂ ⇌ 2NH₃（催化剂、高温高压）；N₂ + O₂ = 2NO（放电，雷雨天气）</w:t>
      </w:r>
    </w:p>
    <w:p>
      <w:pPr>
        <w:spacing w:after="60"/>
      </w:pPr>
      <w:r>
        <w:rPr>
          <w:sz w:val="21"/>
        </w:rPr>
        <w:t>NO 与 NO₂：2NO + O₂ = 2NO₂；3NO₂ + H₂O = 2HNO₃ + NO（NO 无色、NO₂ 红棕色）</w:t>
      </w:r>
    </w:p>
    <w:p>
      <w:pPr>
        <w:spacing w:after="60"/>
      </w:pPr>
      <w:r>
        <w:rPr>
          <w:sz w:val="21"/>
        </w:rPr>
        <w:t>氨的性质：NH₃ + H₂O ⇌ NH₃·H₂O ⇌ NH₄⁺ + OH⁻；NH₃ + HCl = NH₄Cl（遇浓盐酸产生白烟）</w:t>
      </w:r>
    </w:p>
    <w:p>
      <w:pPr>
        <w:spacing w:after="60"/>
      </w:pPr>
      <w:r>
        <w:rPr>
          <w:sz w:val="21"/>
        </w:rPr>
        <w:t>氨的催化氧化：4NH₃ + 5O₂ = 4NO + 6H₂O（催化剂、Δ；工业制硝酸起点）</w:t>
      </w:r>
    </w:p>
    <w:p>
      <w:pPr>
        <w:spacing w:after="60"/>
      </w:pPr>
      <w:r>
        <w:rPr>
          <w:sz w:val="21"/>
        </w:rPr>
        <w:t>实验室制氨：2NH₄Cl + Ca(OH)₂ = CaCl₂ + 2NH₃↑ + 2H₂O（Δ；固固加热，向下排空气法）</w:t>
      </w:r>
    </w:p>
    <w:p>
      <w:pPr>
        <w:spacing w:after="60"/>
      </w:pPr>
      <w:r>
        <w:rPr>
          <w:sz w:val="21"/>
        </w:rPr>
        <w:t>稀 / 浓硝酸与铜：8HNO₃(稀) + 3Cu = 3Cu(NO₃)₂ + 2NO↑ + 4H₂O；4HNO₃(浓) + Cu = Cu(NO₃)₂ + 2NO₂↑ + 2H₂O</w:t>
      </w:r>
    </w:p>
    <w:p>
      <w:pPr>
        <w:spacing w:after="60"/>
      </w:pPr>
      <w:r>
        <w:rPr>
          <w:sz w:val="21"/>
        </w:rPr>
        <w:t>浓硝酸与碳：C + 4HNO₃(浓) = CO₂↑ + 4NO₂↑ + 2H₂O（Δ）</w:t>
      </w:r>
    </w:p>
    <w:p>
      <w:pPr>
        <w:spacing w:after="60"/>
      </w:pPr>
      <w:r>
        <w:rPr>
          <w:sz w:val="21"/>
        </w:rPr>
        <w:t>铵盐与碱加热：NH₄⁺ + OH⁻ = NH₃↑ + H₂O（Δ；用于 NH₄⁺ 检验）</w:t>
      </w:r>
    </w:p>
    <w:p>
      <w:pPr>
        <w:spacing w:after="60"/>
      </w:pPr>
      <w:r>
        <w:rPr>
          <w:sz w:val="21"/>
        </w:rPr>
        <w:t>【实验 · 检验 · 注意事项】</w:t>
      </w:r>
    </w:p>
    <w:p>
      <w:pPr>
        <w:spacing w:after="60"/>
      </w:pPr>
      <w:r>
        <w:rPr>
          <w:sz w:val="21"/>
        </w:rPr>
        <w:t>NH₃ 检验：湿润红色石蕊试纸变蓝；与蘸浓盐酸的玻璃棒靠近产生白烟</w:t>
      </w:r>
    </w:p>
    <w:p>
      <w:pPr>
        <w:spacing w:after="60"/>
      </w:pPr>
      <w:r>
        <w:rPr>
          <w:sz w:val="21"/>
        </w:rPr>
        <w:t>NH₄⁺ 检验：加 NaOH 溶液加热，产生使湿润红色石蕊变蓝的气体</w:t>
      </w:r>
    </w:p>
    <w:p>
      <w:pPr>
        <w:spacing w:after="60"/>
      </w:pPr>
      <w:r>
        <w:rPr>
          <w:sz w:val="21"/>
        </w:rPr>
        <w:t>氨气干燥用碱石灰（不能用浓硫酸、CaCl₂、P₂O₅）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硝酸越稀越易得 NO、越浓越易得 NO₂；稀硝酸 + Fe 过量 = Fe²⁺，HNO₃ 过量 = Fe³⁺</w:t>
      </w:r>
    </w:p>
    <w:p>
      <w:pPr>
        <w:spacing w:after="60"/>
      </w:pPr>
      <w:r>
        <w:rPr>
          <w:sz w:val="21"/>
        </w:rPr>
        <w:t>常温浓硝酸使 Fe、Al 钝化</w:t>
      </w:r>
    </w:p>
    <w:p>
      <w:pPr>
        <w:spacing w:after="60"/>
      </w:pPr>
      <w:r>
        <w:rPr>
          <w:sz w:val="21"/>
        </w:rPr>
        <w:t>氮的固定：游离态 = 化合态（包括自然固氮：雷雨；人工固氮：合成氨；生物固氮：豆科根瘤菌）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NO 不能用排空气法收集（与 O₂ 反应生成 NO₂），只能用排水法</w:t>
      </w:r>
    </w:p>
    <w:p>
      <w:pPr>
        <w:spacing w:after="60"/>
      </w:pPr>
      <w:r>
        <w:rPr>
          <w:sz w:val="21"/>
        </w:rPr>
        <w:t>NO₂ 不能用排水法收集（与水反应），可用向上排空气法</w:t>
      </w:r>
    </w:p>
    <w:p>
      <w:pPr>
        <w:spacing w:after="60"/>
      </w:pPr>
      <w:r>
        <w:rPr>
          <w:sz w:val="21"/>
        </w:rPr>
        <w:t>铵盐受热都易分解，但不一定都生成氨气（如 NH₄NO₃ 受热产物复杂）</w:t>
      </w:r>
    </w:p>
    <w:p>
      <w:pPr>
        <w:pStyle w:val="Heading1"/>
      </w:pPr>
      <w:r>
        <w:t>（七）硅及其化合物 · 其他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SiO₂ 与碱 / HF：SiO₂ + 2NaOH = Na₂SiO₃ + H₂O；SiO₂ + 4HF = SiF₄↑ + 2H₂O（HF 刻蚀玻璃）</w:t>
      </w:r>
    </w:p>
    <w:p>
      <w:pPr>
        <w:spacing w:after="60"/>
      </w:pPr>
      <w:r>
        <w:rPr>
          <w:sz w:val="21"/>
        </w:rPr>
        <w:t>工业制硅 / 玻璃：SiO₂ + 2C = Si + 2CO↑（高温）；SiO₂ + CaCO₃ = CaSiO₃ + CO₂↑（高温）</w:t>
      </w:r>
    </w:p>
    <w:p>
      <w:pPr>
        <w:spacing w:after="60"/>
      </w:pPr>
      <w:r>
        <w:rPr>
          <w:sz w:val="21"/>
        </w:rPr>
        <w:t>硅酸的制取：Na₂SiO₃ + CO₂ + H₂O = H₂SiO₃↓ + Na₂CO₃（证明酸性 H₂CO₃ &gt; H₂SiO₃）</w:t>
      </w:r>
    </w:p>
    <w:p>
      <w:pPr>
        <w:spacing w:after="60"/>
      </w:pPr>
      <w:r>
        <w:rPr>
          <w:sz w:val="21"/>
        </w:rPr>
        <w:t>镁在 CO₂ 中燃烧：2Mg + CO₂ = 2MgO + C（点燃；镁着火不能用 CO₂ 灭火）</w:t>
      </w:r>
    </w:p>
    <w:p>
      <w:pPr>
        <w:spacing w:after="60"/>
      </w:pPr>
      <w:r>
        <w:rPr>
          <w:sz w:val="21"/>
        </w:rPr>
        <w:t>铜在潮湿空气中（铜绿）：2Cu + O₂ + H₂O + CO₂ = Cu₂(OH)₂CO₃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盛 NaOH 溶液的试剂瓶用橡胶塞（不用玻璃塞），因 SiO₂ + 2NaOH 生成黏性 Na₂SiO₃</w:t>
      </w:r>
    </w:p>
    <w:p>
      <w:pPr>
        <w:spacing w:after="60"/>
      </w:pPr>
      <w:r>
        <w:rPr>
          <w:sz w:val="21"/>
        </w:rPr>
        <w:t>SiO₂ 是酸性氧化物，但能与 HF 反应，不能说酸性氧化物都不与酸反应</w:t>
      </w:r>
    </w:p>
    <w:p>
      <w:pPr>
        <w:spacing w:after="60"/>
      </w:pPr>
      <w:r>
        <w:rPr>
          <w:sz w:val="21"/>
        </w:rPr>
        <w:t>普通玻璃是 Na₂SiO₃、CaSiO₃ 和 SiO₂ 熔合而成的混合物，不是晶体</w:t>
      </w:r>
    </w:p>
    <w:p>
      <w:pPr>
        <w:pStyle w:val="Heading1"/>
      </w:pPr>
      <w:r>
        <w:t>板块二　化学反应原理　　★ 分值最高｜原理综合大题</w:t>
      </w:r>
    </w:p>
    <w:p>
      <w:pPr>
        <w:pStyle w:val="Heading1"/>
      </w:pPr>
      <w:r>
        <w:t>（一）化学反应与能量（热化学）</w:t>
      </w:r>
    </w:p>
    <w:p>
      <w:pPr>
        <w:spacing w:after="60"/>
      </w:pPr>
      <w:r>
        <w:rPr>
          <w:sz w:val="21"/>
        </w:rPr>
        <w:t>【核心原理 · 公式】</w:t>
      </w:r>
    </w:p>
    <w:p>
      <w:pPr>
        <w:spacing w:after="60"/>
      </w:pPr>
      <w:r>
        <w:rPr>
          <w:sz w:val="21"/>
        </w:rPr>
        <w:t>反应热：ΔH = 生成物总能量 − 反应物总能量 = 反应物键能总和 − 生成物键能总和</w:t>
      </w:r>
    </w:p>
    <w:p>
      <w:pPr>
        <w:spacing w:after="60"/>
      </w:pPr>
      <w:r>
        <w:rPr>
          <w:sz w:val="21"/>
        </w:rPr>
        <w:t>盖斯定律：反应热只与始末状态有关，与途径无关（热化学方程式可加减）</w:t>
      </w:r>
    </w:p>
    <w:p>
      <w:pPr>
        <w:spacing w:after="60"/>
      </w:pPr>
      <w:r>
        <w:rPr>
          <w:sz w:val="21"/>
        </w:rPr>
        <w:t>燃烧热：1 mol 可燃物完全燃烧生成稳定氧化物（C=CO₂(g)，H=H₂O(l)，S=SO₂(g)）所放出的热量</w:t>
      </w:r>
    </w:p>
    <w:p>
      <w:pPr>
        <w:spacing w:after="60"/>
      </w:pPr>
      <w:r>
        <w:rPr>
          <w:sz w:val="21"/>
        </w:rPr>
        <w:t>中和热：稀溶液中酸与碱反应生成 1 mol H₂O 时放出的热量，强酸强碱约为 57.3 kJ/mol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书写热化学方程式：注明状态 (s)(l)(g)(aq)、ΔH 的"+/−"与单位 kJ/mol、系数可为分数</w:t>
      </w:r>
    </w:p>
    <w:p>
      <w:pPr>
        <w:spacing w:after="60"/>
      </w:pPr>
      <w:r>
        <w:rPr>
          <w:sz w:val="21"/>
        </w:rPr>
        <w:t>燃烧热可燃物系数必为 1；中和热生成水系数必为 1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催化剂不影响反应热（ΔH 不变），只改变活化能和反应速率</w:t>
      </w:r>
    </w:p>
    <w:p>
      <w:pPr>
        <w:spacing w:after="60"/>
      </w:pPr>
      <w:r>
        <w:rPr>
          <w:sz w:val="21"/>
        </w:rPr>
        <w:t>同一反应化学计量数不同，ΔH 不同（成正比）</w:t>
      </w:r>
    </w:p>
    <w:p>
      <w:pPr>
        <w:spacing w:after="60"/>
      </w:pPr>
      <w:r>
        <w:rPr>
          <w:sz w:val="21"/>
        </w:rPr>
        <w:t>弱酸弱碱的中和热绝对值小于 57.3 kJ/mol（因电离吸热）</w:t>
      </w:r>
    </w:p>
    <w:p>
      <w:pPr>
        <w:spacing w:after="60"/>
      </w:pPr>
      <w:r>
        <w:rPr>
          <w:sz w:val="21"/>
        </w:rPr>
        <w:t>浓硫酸稀释时放热，使用浓硫酸的中和热绝对值大于 57.3 kJ/mol</w:t>
      </w:r>
    </w:p>
    <w:p>
      <w:pPr>
        <w:pStyle w:val="Heading1"/>
      </w:pPr>
      <w:r>
        <w:t>（二）化学反应速率与化学平衡</w:t>
      </w:r>
    </w:p>
    <w:p>
      <w:pPr>
        <w:spacing w:after="60"/>
      </w:pPr>
      <w:r>
        <w:rPr>
          <w:sz w:val="21"/>
        </w:rPr>
        <w:t>【核心原理 · 公式】</w:t>
      </w:r>
    </w:p>
    <w:p>
      <w:pPr>
        <w:spacing w:after="60"/>
      </w:pPr>
      <w:r>
        <w:rPr>
          <w:sz w:val="21"/>
        </w:rPr>
        <w:t>反应速率：v = Δc/Δt（mol·L⁻¹·s⁻¹）；速率之比 = 化学计量数之比</w:t>
      </w:r>
    </w:p>
    <w:p>
      <w:pPr>
        <w:spacing w:after="60"/>
      </w:pPr>
      <w:r>
        <w:rPr>
          <w:sz w:val="21"/>
        </w:rPr>
        <w:t>平衡常数 K：对 mA + nB ⇌ pC + qD，K = c(C)ᵖ·c(D)ᵍ / [c(A)ᵐ·c(B)ⁿ]（K 只与温度有关）</w:t>
      </w:r>
    </w:p>
    <w:p>
      <w:pPr>
        <w:spacing w:after="60"/>
      </w:pPr>
      <w:r>
        <w:rPr>
          <w:sz w:val="21"/>
        </w:rPr>
        <w:t>转化率：α = 已转化量 / 起始量 × 100%</w:t>
      </w:r>
    </w:p>
    <w:p>
      <w:pPr>
        <w:spacing w:after="60"/>
      </w:pPr>
      <w:r>
        <w:rPr>
          <w:sz w:val="21"/>
        </w:rPr>
        <w:t>Qc 与 K 比较：Qc  K 逆向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影响速率：升温、增大浓度/压强、加催化剂均加快（催化剂同等程度改变正逆速率、不移动平衡）</w:t>
      </w:r>
    </w:p>
    <w:p>
      <w:pPr>
        <w:spacing w:after="60"/>
      </w:pPr>
      <w:r>
        <w:rPr>
          <w:sz w:val="21"/>
        </w:rPr>
        <w:t>勒夏特列原理：改变一个条件，平衡向减弱这种改变的方向移动</w:t>
      </w:r>
    </w:p>
    <w:p>
      <w:pPr>
        <w:spacing w:after="60"/>
      </w:pPr>
      <w:r>
        <w:rPr>
          <w:sz w:val="21"/>
        </w:rPr>
        <w:t>升温平衡向吸热方向移动；增大压强向气体分子数减小方向移动</w:t>
      </w:r>
    </w:p>
    <w:p>
      <w:pPr>
        <w:spacing w:after="60"/>
      </w:pPr>
      <w:r>
        <w:rPr>
          <w:sz w:val="21"/>
        </w:rPr>
        <w:t>平衡标志：v正 = v逆、各组分浓度/百分含量不变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平衡正向移动 ≠ 转化率一定提高（增大一种反应物浓度，自身转化率反而降低）</w:t>
      </w:r>
    </w:p>
    <w:p>
      <w:pPr>
        <w:spacing w:after="60"/>
      </w:pPr>
      <w:r>
        <w:rPr>
          <w:sz w:val="21"/>
        </w:rPr>
        <w:t>平衡正向移动 ≠ K 一定变大（K 只与温度有关）</w:t>
      </w:r>
    </w:p>
    <w:p>
      <w:pPr>
        <w:spacing w:after="60"/>
      </w:pPr>
      <w:r>
        <w:rPr>
          <w:sz w:val="21"/>
        </w:rPr>
        <w:t>增大压强速率一定加快？恒温恒容充惰气，压强增大但反应物浓度不变，速率不变</w:t>
      </w:r>
    </w:p>
    <w:p>
      <w:pPr>
        <w:spacing w:after="60"/>
      </w:pPr>
      <w:r>
        <w:rPr>
          <w:sz w:val="21"/>
        </w:rPr>
        <w:t>加催化剂、对气体分子数不变的反应改变压强，平衡不移动</w:t>
      </w:r>
    </w:p>
    <w:p>
      <w:pPr>
        <w:spacing w:after="60"/>
      </w:pPr>
      <w:r>
        <w:rPr>
          <w:sz w:val="21"/>
        </w:rPr>
        <w:t>对于反应前后气体分子数不变的反应，加压转化率不变</w:t>
      </w:r>
    </w:p>
    <w:p>
      <w:pPr>
        <w:spacing w:after="60"/>
      </w:pPr>
      <w:r>
        <w:rPr>
          <w:sz w:val="21"/>
        </w:rPr>
        <w:t>恒温恒容下，气体分子数不同的反应："完全等价"才等效；恒温恒压下："等比等价"即等效</w:t>
      </w:r>
    </w:p>
    <w:p>
      <w:pPr>
        <w:pStyle w:val="Heading1"/>
      </w:pPr>
      <w:r>
        <w:t>（三）水溶液中的离子平衡（高频）</w:t>
      </w:r>
    </w:p>
    <w:p>
      <w:pPr>
        <w:spacing w:after="60"/>
      </w:pPr>
      <w:r>
        <w:rPr>
          <w:sz w:val="21"/>
        </w:rPr>
        <w:t>【核心原理 · 公式】</w:t>
      </w:r>
    </w:p>
    <w:p>
      <w:pPr>
        <w:spacing w:after="60"/>
      </w:pPr>
      <w:r>
        <w:rPr>
          <w:sz w:val="21"/>
        </w:rPr>
        <w:t>水的离子积：Kw = c(H⁺)·c(OH⁻) = 10⁻¹⁴（25℃）（升温 Kw 增大）</w:t>
      </w:r>
    </w:p>
    <w:p>
      <w:pPr>
        <w:spacing w:after="60"/>
      </w:pPr>
      <w:r>
        <w:rPr>
          <w:sz w:val="21"/>
        </w:rPr>
        <w:t>弱酸电离常数：Ka = c(H⁺)·c(A⁻) / c(HA)（只与温度有关，越大酸性越强）</w:t>
      </w:r>
    </w:p>
    <w:p>
      <w:pPr>
        <w:spacing w:after="60"/>
      </w:pPr>
      <w:r>
        <w:rPr>
          <w:sz w:val="21"/>
        </w:rPr>
        <w:t>盐类水解：弱离子结合水电离的 H⁺/OH⁻，谁弱谁水解、越弱越水解、谁强显谁性</w:t>
      </w:r>
    </w:p>
    <w:p>
      <w:pPr>
        <w:spacing w:after="60"/>
      </w:pPr>
      <w:r>
        <w:rPr>
          <w:sz w:val="21"/>
        </w:rPr>
        <w:t>溶度积：Ksp = c(Mⁿ⁺)·c(Xᵐ⁻)；Q &gt; Ksp 沉淀、Q &lt; Ksp 溶解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电荷守恒、物料守恒、质子守恒是离子浓度比较三大守恒</w:t>
      </w:r>
    </w:p>
    <w:p>
      <w:pPr>
        <w:spacing w:after="60"/>
      </w:pPr>
      <w:r>
        <w:rPr>
          <w:sz w:val="21"/>
        </w:rPr>
        <w:t>盐类水解应用：明矾净水、FeCl₃ 止血、配 FeCl₃ 溶液加盐酸抑制水解、泡沫灭火器（Al³⁺ + 3HCO₃⁻ = Al(OH)₃↓ + 3CO₂↑）</w:t>
      </w:r>
    </w:p>
    <w:p>
      <w:pPr>
        <w:spacing w:after="60"/>
      </w:pPr>
      <w:r>
        <w:rPr>
          <w:sz w:val="21"/>
        </w:rPr>
        <w:t>沉淀转化：向溶度积小的方向转化（如 AgCl = Ag₂S）；注意同类型才可直接比较 Ksp</w:t>
      </w:r>
    </w:p>
    <w:p>
      <w:pPr>
        <w:spacing w:after="60"/>
      </w:pPr>
      <w:r>
        <w:rPr>
          <w:sz w:val="21"/>
        </w:rPr>
        <w:t>酸碱中和滴定终点：最后一滴使指示剂变色且半分钟内不褪色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水解一般微弱、写"⇌"、不标"↑↓"（双水解彻底才写"="和"↑↓"，如 Al³⁺ 与 CO₃²⁻ / HCO₃⁻、Fe³⁺ 与 CO₃²⁻）</w:t>
      </w:r>
    </w:p>
    <w:p>
      <w:pPr>
        <w:spacing w:after="60"/>
      </w:pPr>
      <w:r>
        <w:rPr>
          <w:sz w:val="21"/>
        </w:rPr>
        <w:t>加水稀释促进电离/水解，但离子浓度一般减小、电离/水解程度增大</w:t>
      </w:r>
    </w:p>
    <w:p>
      <w:pPr>
        <w:spacing w:after="60"/>
      </w:pPr>
      <w:r>
        <w:rPr>
          <w:sz w:val="21"/>
        </w:rPr>
        <w:t>稀释酸溶液时 c(H⁺) 减小，但 c(OH⁻) 增大（Kw 不变，水电离出的 c(H⁺) 也增大）</w:t>
      </w:r>
    </w:p>
    <w:p>
      <w:pPr>
        <w:spacing w:after="60"/>
      </w:pPr>
      <w:r>
        <w:rPr>
          <w:sz w:val="21"/>
        </w:rPr>
        <w:t>酸/碱无限稀释时 pH 只能无限接近 7，不能跨过 7</w:t>
      </w:r>
    </w:p>
    <w:p>
      <w:pPr>
        <w:spacing w:after="60"/>
      </w:pPr>
      <w:r>
        <w:rPr>
          <w:sz w:val="21"/>
        </w:rPr>
        <w:t>酸碱恰好中和 ≠ 溶液中性：强酸+弱碱=酸性，强碱+弱酸=碱性</w:t>
      </w:r>
    </w:p>
    <w:p>
      <w:pPr>
        <w:spacing w:after="60"/>
      </w:pPr>
      <w:r>
        <w:rPr>
          <w:sz w:val="21"/>
        </w:rPr>
        <w:t>酸式盐不一定呈酸性：NaHSO₄ 呈酸性，NaHCO₃、NaHS 呈碱性</w:t>
      </w:r>
    </w:p>
    <w:p>
      <w:pPr>
        <w:spacing w:after="60"/>
      </w:pPr>
      <w:r>
        <w:rPr>
          <w:sz w:val="21"/>
        </w:rPr>
        <w:t>水电离出 c(H⁺) = 10⁻¹³ mol/L 的溶液可能是酸性也可能是碱性</w:t>
      </w:r>
    </w:p>
    <w:p>
      <w:pPr>
        <w:spacing w:after="60"/>
      </w:pPr>
      <w:r>
        <w:rPr>
          <w:sz w:val="21"/>
        </w:rPr>
        <w:t>FeCl₃ 溶液蒸干灼烧最终得 Fe₂O₃（水解产物分解）；Al₂(SO₄)₃ 蒸干后仍得原溶质（因 H₂SO₄ 不挥发）</w:t>
      </w:r>
    </w:p>
    <w:p>
      <w:pPr>
        <w:pStyle w:val="Heading1"/>
      </w:pPr>
      <w:r>
        <w:t>（四）电化学（原电池与电解池）</w:t>
      </w:r>
    </w:p>
    <w:p>
      <w:pPr>
        <w:spacing w:after="60"/>
      </w:pPr>
      <w:r>
        <w:rPr>
          <w:sz w:val="21"/>
        </w:rPr>
        <w:t>【核心原理 · 公式】</w:t>
      </w:r>
    </w:p>
    <w:p>
      <w:pPr>
        <w:spacing w:after="60"/>
      </w:pPr>
      <w:r>
        <w:rPr>
          <w:sz w:val="21"/>
        </w:rPr>
        <w:t>原电池：负极氧化（失电子）、正极还原（得电子）；电子由负极经导线流向正极</w:t>
      </w:r>
    </w:p>
    <w:p>
      <w:pPr>
        <w:spacing w:after="60"/>
      </w:pPr>
      <w:r>
        <w:rPr>
          <w:sz w:val="21"/>
        </w:rPr>
        <w:t>电解池：阳极氧化（接电源正极）、阴极还原（接电源负极）</w:t>
      </w:r>
    </w:p>
    <w:p>
      <w:pPr>
        <w:spacing w:after="60"/>
      </w:pPr>
      <w:r>
        <w:rPr>
          <w:sz w:val="21"/>
        </w:rPr>
        <w:t>电极反应（铜锌原电池）：负极 Zn − 2e⁻ = Zn²⁺；正极 2H⁺ + 2e⁻ = H₂↑</w:t>
      </w:r>
    </w:p>
    <w:p>
      <w:pPr>
        <w:spacing w:after="60"/>
      </w:pPr>
      <w:r>
        <w:rPr>
          <w:sz w:val="21"/>
        </w:rPr>
        <w:t>电解饱和食盐水：阴极 2H₂O + 2e⁻ = H₂↑ + 2OH⁻；阳极 2Cl⁻ − 2e⁻ = Cl₂↑</w:t>
      </w:r>
    </w:p>
    <w:p>
      <w:pPr>
        <w:spacing w:after="60"/>
      </w:pPr>
      <w:r>
        <w:rPr>
          <w:sz w:val="21"/>
        </w:rPr>
        <w:t>吸氧腐蚀（主要）：负极 2Fe − 4e⁻ = 2Fe²⁺；正极 O₂ + 2H₂O + 4e⁻ = 4OH⁻</w:t>
      </w:r>
    </w:p>
    <w:p>
      <w:pPr>
        <w:spacing w:after="60"/>
      </w:pPr>
      <w:r>
        <w:rPr>
          <w:sz w:val="21"/>
        </w:rPr>
        <w:t>析氢腐蚀（酸性强时）：负极 Fe − 2e⁻ = Fe²⁺；正极 2H⁺ + 2e⁻ = H₂↑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口诀："负失氧、正得还"；电解"阳失氧、阴得还"</w:t>
      </w:r>
    </w:p>
    <w:p>
      <w:pPr>
        <w:spacing w:after="60"/>
      </w:pPr>
      <w:r>
        <w:rPr>
          <w:sz w:val="21"/>
        </w:rPr>
        <w:t>电极书写四步：定电极=找得失电子粒子=配电荷（H⁺ 或 OH⁻）=配原子（H₂O）</w:t>
      </w:r>
    </w:p>
    <w:p>
      <w:pPr>
        <w:spacing w:after="60"/>
      </w:pPr>
      <w:r>
        <w:rPr>
          <w:sz w:val="21"/>
        </w:rPr>
        <w:t>电解时阳极放电顺序：活泼电极 &gt; S²⁻ &gt; I⁻ &gt; Br⁻ &gt; Cl⁻ &gt; OH⁻ &gt; 含氧酸根 &gt; F⁻</w:t>
      </w:r>
    </w:p>
    <w:p>
      <w:pPr>
        <w:spacing w:after="60"/>
      </w:pPr>
      <w:r>
        <w:rPr>
          <w:sz w:val="21"/>
        </w:rPr>
        <w:t>电解时阴极放电顺序：Ag⁺ &gt; Fe³⁺ &gt; Cu²⁺ &gt; H⁺(酸) &gt; Pb²⁺ &gt; Sn²⁺ &gt; Fe²⁺ &gt; Zn²⁺ &gt; H⁺(水)</w:t>
      </w:r>
    </w:p>
    <w:p>
      <w:pPr>
        <w:spacing w:after="60"/>
      </w:pPr>
      <w:r>
        <w:rPr>
          <w:sz w:val="21"/>
        </w:rPr>
        <w:t>燃料电池：通燃料一极为负极，通 O₂（或空气）一极为正极</w:t>
      </w:r>
    </w:p>
    <w:p>
      <w:pPr>
        <w:spacing w:after="60"/>
      </w:pPr>
      <w:r>
        <w:rPr>
          <w:sz w:val="21"/>
        </w:rPr>
        <w:t>电解精炼铜：阳极粗铜溶解，阴极纯铜析出；比 Cu 活泼的金属（Zn、Fe、Ni）先溶解但不析出，比 Cu 不活泼的（Ag、Au）形成阳极泥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电子只在导线中移动、不进入溶液；溶液中靠离子定向移动导电（阴离子向负极/阳极，阳离子向正极/阴极）</w:t>
      </w:r>
    </w:p>
    <w:p>
      <w:pPr>
        <w:spacing w:after="60"/>
      </w:pPr>
      <w:r>
        <w:rPr>
          <w:sz w:val="21"/>
        </w:rPr>
        <w:t>放电顺序中 Al³⁺、Mg²⁺、Na⁺ 在水溶液中不放电（H⁺ 优先），但在熔融状态下可放电</w:t>
      </w:r>
    </w:p>
    <w:p>
      <w:pPr>
        <w:spacing w:after="60"/>
      </w:pPr>
      <w:r>
        <w:rPr>
          <w:sz w:val="21"/>
        </w:rPr>
        <w:t>原电池不一定都是负极材料参与反应（如燃料电池，电极本身不参与反应）</w:t>
      </w:r>
    </w:p>
    <w:p>
      <w:pPr>
        <w:pStyle w:val="Heading1"/>
      </w:pPr>
      <w:r>
        <w:t>板块三　化学实验　　★ 实验探究必考｜注意事项高频</w:t>
      </w:r>
    </w:p>
    <w:p>
      <w:pPr>
        <w:pStyle w:val="Heading1"/>
      </w:pPr>
      <w:r>
        <w:t>（一）基本操作与安全</w:t>
      </w:r>
    </w:p>
    <w:p>
      <w:pPr>
        <w:spacing w:after="60"/>
      </w:pPr>
      <w:r>
        <w:rPr>
          <w:sz w:val="21"/>
        </w:rPr>
        <w:t>【实验 · 现象 · 注意事项】</w:t>
      </w:r>
    </w:p>
    <w:p>
      <w:pPr>
        <w:spacing w:after="60"/>
      </w:pPr>
      <w:r>
        <w:rPr>
          <w:sz w:val="21"/>
        </w:rPr>
        <w:t>药品取用：固体一斗二送三直立、液体标签向手心、瓶塞倒放</w:t>
      </w:r>
    </w:p>
    <w:p>
      <w:pPr>
        <w:spacing w:after="60"/>
      </w:pPr>
      <w:r>
        <w:rPr>
          <w:sz w:val="21"/>
        </w:rPr>
        <w:t>加热：试管夹夹在中上部、液体不超 1/3、管口不对人；先均匀预热再集中加热；加热固体时试管口略向下倾斜</w:t>
      </w:r>
    </w:p>
    <w:p>
      <w:pPr>
        <w:spacing w:after="60"/>
      </w:pPr>
      <w:r>
        <w:rPr>
          <w:sz w:val="21"/>
        </w:rPr>
        <w:t>稀释浓硫酸：酸入水、沿器壁、不断搅拌（切忌水入酸）</w:t>
      </w:r>
    </w:p>
    <w:p>
      <w:pPr>
        <w:spacing w:after="60"/>
      </w:pPr>
      <w:r>
        <w:rPr>
          <w:sz w:val="21"/>
        </w:rPr>
        <w:t>闻气体：用手轻轻在瓶口扇动，不能直接凑近瓶口</w:t>
      </w:r>
    </w:p>
    <w:p>
      <w:pPr>
        <w:spacing w:after="60"/>
      </w:pPr>
      <w:r>
        <w:rPr>
          <w:sz w:val="21"/>
        </w:rPr>
        <w:t>酒精灯：熄灭用灯帽盖灭，不可吹灭；灯内酒精不超过 2/3，不少于 1/4</w:t>
      </w:r>
    </w:p>
    <w:p>
      <w:pPr>
        <w:spacing w:after="60"/>
      </w:pPr>
      <w:r>
        <w:rPr>
          <w:sz w:val="21"/>
        </w:rPr>
        <w:t>玻璃仪器洗涤标准：内壁附着水均匀，不成股流下，不成水滴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钠、钾着火用干沙覆盖（不能用水、不能用 CO₂、不能用 CCl₄ 灭火器）</w:t>
      </w:r>
    </w:p>
    <w:p>
      <w:pPr>
        <w:spacing w:after="60"/>
      </w:pPr>
      <w:r>
        <w:rPr>
          <w:sz w:val="21"/>
        </w:rPr>
        <w:t>浓酸沾皮肤：先干布擦、再大量水冲、最后涂 3~5% NaHCO₃ 溶液</w:t>
      </w:r>
    </w:p>
    <w:p>
      <w:pPr>
        <w:spacing w:after="60"/>
      </w:pPr>
      <w:r>
        <w:rPr>
          <w:sz w:val="21"/>
        </w:rPr>
        <w:t>浓碱沾皮肤：先大量水冲、再涂硼酸溶液</w:t>
      </w:r>
    </w:p>
    <w:p>
      <w:pPr>
        <w:spacing w:after="60"/>
      </w:pPr>
      <w:r>
        <w:rPr>
          <w:sz w:val="21"/>
        </w:rPr>
        <w:t>眼睛溅入酸碱：立即用大量水冲洗，边洗边眨眼，不可揉</w:t>
      </w:r>
    </w:p>
    <w:p>
      <w:pPr>
        <w:spacing w:after="60"/>
      </w:pPr>
      <w:r>
        <w:rPr>
          <w:sz w:val="21"/>
        </w:rPr>
        <w:t>水银（汞）洒落：撒硫粉覆盖（Hg + S = HgS）</w:t>
      </w:r>
    </w:p>
    <w:p>
      <w:pPr>
        <w:spacing w:after="60"/>
      </w:pPr>
      <w:r>
        <w:rPr>
          <w:sz w:val="21"/>
        </w:rPr>
        <w:t>白磷（P₄）着火：只能用湿布或沙土覆盖</w:t>
      </w:r>
    </w:p>
    <w:p>
      <w:pPr>
        <w:spacing w:after="60"/>
      </w:pPr>
      <w:r>
        <w:rPr>
          <w:sz w:val="21"/>
        </w:rPr>
        <w:t>酒精灯内酒精着火：用湿布盖灭</w:t>
      </w:r>
    </w:p>
    <w:p>
      <w:pPr>
        <w:pStyle w:val="Heading1"/>
      </w:pPr>
      <w:r>
        <w:t>（二）混合物的分离与提纯</w:t>
      </w:r>
    </w:p>
    <w:p>
      <w:pPr>
        <w:spacing w:after="60"/>
      </w:pPr>
      <w:r>
        <w:rPr>
          <w:sz w:val="21"/>
        </w:rPr>
        <w:t>【核心知识 · 操作】</w:t>
      </w:r>
    </w:p>
    <w:p>
      <w:pPr>
        <w:spacing w:after="60"/>
      </w:pPr>
      <w:r>
        <w:rPr>
          <w:sz w:val="21"/>
        </w:rPr>
        <w:t>过滤：分离不溶固体与液体；一贴二低三靠</w:t>
      </w:r>
    </w:p>
    <w:p>
      <w:pPr>
        <w:spacing w:after="60"/>
      </w:pPr>
      <w:r>
        <w:rPr>
          <w:sz w:val="21"/>
        </w:rPr>
        <w:t>蒸发结晶：适于溶解度受温度影响小的物质（如 NaCl）；蒸发皿、玻璃棒搅拌，大量晶体析出时停止加热</w:t>
      </w:r>
    </w:p>
    <w:p>
      <w:pPr>
        <w:spacing w:after="60"/>
      </w:pPr>
      <w:r>
        <w:rPr>
          <w:sz w:val="21"/>
        </w:rPr>
        <w:t>降温结晶：适于溶解度受温度影响大的物质（如 KNO₃）；冷却热饱和溶液析出晶体</w:t>
      </w:r>
    </w:p>
    <w:p>
      <w:pPr>
        <w:spacing w:after="60"/>
      </w:pPr>
      <w:r>
        <w:rPr>
          <w:sz w:val="21"/>
        </w:rPr>
        <w:t>蒸馏：分离沸点不同的互溶液体；温度计水银球与支管口齐平；沸石防暴沸；冷凝水下进上出</w:t>
      </w:r>
    </w:p>
    <w:p>
      <w:pPr>
        <w:spacing w:after="60"/>
      </w:pPr>
      <w:r>
        <w:rPr>
          <w:sz w:val="21"/>
        </w:rPr>
        <w:t>萃取分液：利用溶解度差异（溶质在两种互不相溶的溶剂中的溶解度不同）；分液漏斗下层下口放、上层上口倒</w:t>
      </w:r>
    </w:p>
    <w:p>
      <w:pPr>
        <w:spacing w:after="60"/>
      </w:pPr>
      <w:r>
        <w:rPr>
          <w:sz w:val="21"/>
        </w:rPr>
        <w:t>洗气：用液体试剂（如浓硫酸干燥、NaOH 除 CO₂）通过洗气瓶</w:t>
      </w:r>
    </w:p>
    <w:p>
      <w:pPr>
        <w:spacing w:after="60"/>
      </w:pPr>
      <w:r>
        <w:rPr>
          <w:sz w:val="21"/>
        </w:rPr>
        <w:t>渗析：分离胶体与溶液（如分离 NaCl 中的淀粉胶体）</w:t>
      </w:r>
    </w:p>
    <w:p>
      <w:pPr>
        <w:spacing w:after="60"/>
      </w:pPr>
      <w:r>
        <w:rPr>
          <w:sz w:val="21"/>
        </w:rPr>
        <w:t>升华：分离能升华与不能升华的混合物（如 NaCl 中的 I₂）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除杂原则：不增（不引入新杂质）、不减（不减少被提纯物）、易分离（杂质与被提纯物易分离）、易复原</w:t>
      </w:r>
    </w:p>
    <w:p>
      <w:pPr>
        <w:spacing w:after="60"/>
      </w:pPr>
      <w:r>
        <w:rPr>
          <w:sz w:val="21"/>
        </w:rPr>
        <w:t>干燥剂选择三原则：①不与被干燥气体反应 ②不吸收被干燥气体 ③干燥效率高</w:t>
      </w:r>
    </w:p>
    <w:p>
      <w:pPr>
        <w:spacing w:after="60"/>
      </w:pPr>
      <w:r>
        <w:rPr>
          <w:sz w:val="21"/>
        </w:rPr>
        <w:t>酸性气体（CO₂、SO₂、Cl₂、HCl 等）：用浓硫酸、P₂O₅、硅胶（不能用碱石灰）</w:t>
      </w:r>
    </w:p>
    <w:p>
      <w:pPr>
        <w:spacing w:after="60"/>
      </w:pPr>
      <w:r>
        <w:rPr>
          <w:sz w:val="21"/>
        </w:rPr>
        <w:t>碱性气体（NH₃）：用碱石灰、CaO、NaOH 固体（不能用浓硫酸、CaCl₂、P₂O₅）</w:t>
      </w:r>
    </w:p>
    <w:p>
      <w:pPr>
        <w:spacing w:after="60"/>
      </w:pPr>
      <w:r>
        <w:rPr>
          <w:sz w:val="21"/>
        </w:rPr>
        <w:t>中性气体（H₂、O₂、N₂、CO 等）：各种干燥剂均可</w:t>
      </w:r>
    </w:p>
    <w:p>
      <w:pPr>
        <w:spacing w:after="60"/>
      </w:pPr>
      <w:r>
        <w:rPr>
          <w:sz w:val="21"/>
        </w:rPr>
        <w:t>CaCl₂ 不能干燥 NH₃（生成 CaCl₂·8NH₃），也不能干燥含—OH 的气体（如醇蒸气）</w:t>
      </w:r>
    </w:p>
    <w:p>
      <w:pPr>
        <w:spacing w:after="60"/>
      </w:pPr>
      <w:r>
        <w:rPr>
          <w:sz w:val="21"/>
        </w:rPr>
        <w:t>【常见的除杂方法】</w:t>
      </w:r>
    </w:p>
    <w:p>
      <w:pPr>
        <w:spacing w:after="60"/>
      </w:pPr>
      <w:r>
        <w:rPr>
          <w:sz w:val="21"/>
        </w:rPr>
        <w:t xml:space="preserve">被提纯物（杂质）  </w:t>
      </w:r>
      <w:r>
        <w:rPr>
          <w:sz w:val="21"/>
        </w:rPr>
        <w:t>除杂试剂 · 方法</w:t>
      </w:r>
    </w:p>
    <w:p>
      <w:pPr>
        <w:spacing w:after="60"/>
      </w:pPr>
      <w:r>
        <w:rPr>
          <w:sz w:val="21"/>
        </w:rPr>
        <w:t xml:space="preserve">CO₂（HCl）  </w:t>
      </w:r>
      <w:r>
        <w:rPr>
          <w:sz w:val="21"/>
        </w:rPr>
        <w:t>饱和 NaHCO₃ 溶液 · 洗气</w:t>
      </w:r>
    </w:p>
    <w:p>
      <w:pPr>
        <w:spacing w:after="60"/>
      </w:pPr>
      <w:r>
        <w:rPr>
          <w:sz w:val="21"/>
        </w:rPr>
        <w:t xml:space="preserve">CO₂（SO₂）  </w:t>
      </w:r>
      <w:r>
        <w:rPr>
          <w:sz w:val="21"/>
        </w:rPr>
        <w:t>饱和 NaHCO₃ 溶液或 KMnO₄ 酸性溶液 · 洗气</w:t>
      </w:r>
    </w:p>
    <w:p>
      <w:pPr>
        <w:spacing w:after="60"/>
      </w:pPr>
      <w:r>
        <w:rPr>
          <w:sz w:val="21"/>
        </w:rPr>
        <w:t xml:space="preserve">Cl₂（HCl）  </w:t>
      </w:r>
      <w:r>
        <w:rPr>
          <w:sz w:val="21"/>
        </w:rPr>
        <w:t>饱和食盐水 · 洗气</w:t>
      </w:r>
    </w:p>
    <w:p>
      <w:pPr>
        <w:spacing w:after="60"/>
      </w:pPr>
      <w:r>
        <w:rPr>
          <w:sz w:val="21"/>
        </w:rPr>
        <w:t xml:space="preserve">SO₂（HCl）  </w:t>
      </w:r>
      <w:r>
        <w:rPr>
          <w:sz w:val="21"/>
        </w:rPr>
        <w:t>饱和 NaHSO₃ 溶液 · 洗气</w:t>
      </w:r>
    </w:p>
    <w:p>
      <w:pPr>
        <w:spacing w:after="60"/>
      </w:pPr>
      <w:r>
        <w:rPr>
          <w:sz w:val="21"/>
        </w:rPr>
        <w:t xml:space="preserve">FeCl₃（FeCl₂）  </w:t>
      </w:r>
      <w:r>
        <w:rPr>
          <w:sz w:val="21"/>
        </w:rPr>
        <w:t>通 Cl₂ · 氧化</w:t>
      </w:r>
    </w:p>
    <w:p>
      <w:pPr>
        <w:spacing w:after="60"/>
      </w:pPr>
      <w:r>
        <w:rPr>
          <w:sz w:val="21"/>
        </w:rPr>
        <w:t xml:space="preserve">FeCl₂（FeCl₃）  </w:t>
      </w:r>
      <w:r>
        <w:rPr>
          <w:sz w:val="21"/>
        </w:rPr>
        <w:t>加铁粉 · 还原</w:t>
      </w:r>
    </w:p>
    <w:p>
      <w:pPr>
        <w:spacing w:after="60"/>
      </w:pPr>
      <w:r>
        <w:rPr>
          <w:sz w:val="21"/>
        </w:rPr>
        <w:t xml:space="preserve">Na₂CO₃（NaHCO₃）  </w:t>
      </w:r>
      <w:r>
        <w:rPr>
          <w:sz w:val="21"/>
        </w:rPr>
        <w:t>— · 加热</w:t>
      </w:r>
    </w:p>
    <w:p>
      <w:pPr>
        <w:spacing w:after="60"/>
      </w:pPr>
      <w:r>
        <w:rPr>
          <w:sz w:val="21"/>
        </w:rPr>
        <w:t xml:space="preserve">苯（苯酚）  </w:t>
      </w:r>
      <w:r>
        <w:rPr>
          <w:sz w:val="21"/>
        </w:rPr>
        <w:t>NaOH 溶液 · 分液（不能用浓溴水）</w:t>
      </w:r>
    </w:p>
    <w:p>
      <w:pPr>
        <w:spacing w:after="60"/>
      </w:pPr>
      <w:r>
        <w:rPr>
          <w:sz w:val="21"/>
        </w:rPr>
        <w:t xml:space="preserve">乙酸乙酯（乙酸/乙醇）  </w:t>
      </w:r>
      <w:r>
        <w:rPr>
          <w:sz w:val="21"/>
        </w:rPr>
        <w:t>饱和 Na₂CO₃ 溶液 · 分液</w:t>
      </w:r>
    </w:p>
    <w:p>
      <w:pPr>
        <w:pStyle w:val="Heading1"/>
      </w:pPr>
      <w:r>
        <w:t>（三）一定物质的量浓度溶液的配制</w:t>
      </w:r>
    </w:p>
    <w:p>
      <w:pPr>
        <w:spacing w:after="60"/>
      </w:pPr>
      <w:r>
        <w:rPr>
          <w:sz w:val="21"/>
        </w:rPr>
        <w:t>【核心知识 · 操作】</w:t>
      </w:r>
    </w:p>
    <w:p>
      <w:pPr>
        <w:spacing w:after="60"/>
      </w:pPr>
      <w:r>
        <w:rPr>
          <w:sz w:val="21"/>
        </w:rPr>
        <w:t>公式：n = c·V；m = c·V·M（V 用 L）</w:t>
      </w:r>
    </w:p>
    <w:p>
      <w:pPr>
        <w:spacing w:after="60"/>
      </w:pPr>
      <w:r>
        <w:rPr>
          <w:sz w:val="21"/>
        </w:rPr>
        <w:t>仪器：容量瓶（规定容积）、托盘天平/量筒、玻璃棒、烧杯、胶头滴管</w:t>
      </w:r>
    </w:p>
    <w:p>
      <w:pPr>
        <w:spacing w:after="60"/>
      </w:pPr>
      <w:r>
        <w:rPr>
          <w:sz w:val="21"/>
        </w:rPr>
        <w:t>步骤：计算 = 称量/量取 = 溶解（冷却）= 转移（洗涤 2~3 次）= 定容 = 摇匀 = 装瓶贴签</w:t>
      </w:r>
    </w:p>
    <w:p>
      <w:pPr>
        <w:spacing w:after="60"/>
      </w:pPr>
      <w:r>
        <w:rPr>
          <w:sz w:val="21"/>
        </w:rPr>
        <w:t>注意：配制 480 mL 溶液须用 500 mL 容量瓶</w:t>
      </w:r>
    </w:p>
    <w:p>
      <w:pPr>
        <w:spacing w:after="60"/>
      </w:pPr>
      <w:r>
        <w:rPr>
          <w:sz w:val="21"/>
        </w:rPr>
        <w:t>【误差分析（依据 c = n/V）】</w:t>
      </w:r>
    </w:p>
    <w:p>
      <w:pPr>
        <w:spacing w:after="60"/>
      </w:pPr>
      <w:r>
        <w:rPr>
          <w:sz w:val="21"/>
        </w:rPr>
        <w:t xml:space="preserve">操作  </w:t>
      </w:r>
      <w:r>
        <w:rPr>
          <w:sz w:val="21"/>
        </w:rPr>
        <w:t>n 变化 · V 变化 · 浓度 c</w:t>
      </w:r>
    </w:p>
    <w:p>
      <w:pPr>
        <w:spacing w:after="60"/>
      </w:pPr>
      <w:r>
        <w:rPr>
          <w:sz w:val="21"/>
        </w:rPr>
        <w:t xml:space="preserve">砝码生锈  </w:t>
      </w:r>
      <w:r>
        <w:rPr>
          <w:sz w:val="21"/>
        </w:rPr>
        <w:t>增大 · 不变 · 偏大</w:t>
      </w:r>
    </w:p>
    <w:p>
      <w:pPr>
        <w:spacing w:after="60"/>
      </w:pPr>
      <w:r>
        <w:rPr>
          <w:sz w:val="21"/>
        </w:rPr>
        <w:t xml:space="preserve">溶解后未冷却就转移  </w:t>
      </w:r>
      <w:r>
        <w:rPr>
          <w:sz w:val="21"/>
        </w:rPr>
        <w:t>不变 · 减小 · 偏大</w:t>
      </w:r>
    </w:p>
    <w:p>
      <w:pPr>
        <w:spacing w:after="60"/>
      </w:pPr>
      <w:r>
        <w:rPr>
          <w:sz w:val="21"/>
        </w:rPr>
        <w:t xml:space="preserve">转移时液体溅出  </w:t>
      </w:r>
      <w:r>
        <w:rPr>
          <w:sz w:val="21"/>
        </w:rPr>
        <w:t>减小 · 不变 · 偏小</w:t>
      </w:r>
    </w:p>
    <w:p>
      <w:pPr>
        <w:spacing w:after="60"/>
      </w:pPr>
      <w:r>
        <w:rPr>
          <w:sz w:val="21"/>
        </w:rPr>
        <w:t xml:space="preserve">洗涤不充分  </w:t>
      </w:r>
      <w:r>
        <w:rPr>
          <w:sz w:val="21"/>
        </w:rPr>
        <w:t>减小 · 不变 · 偏小</w:t>
      </w:r>
    </w:p>
    <w:p>
      <w:pPr>
        <w:spacing w:after="60"/>
      </w:pPr>
      <w:r>
        <w:rPr>
          <w:sz w:val="21"/>
        </w:rPr>
        <w:t xml:space="preserve">定容时俯视刻度线  </w:t>
      </w:r>
      <w:r>
        <w:rPr>
          <w:sz w:val="21"/>
        </w:rPr>
        <w:t>不变 · 减小 · 偏大</w:t>
      </w:r>
    </w:p>
    <w:p>
      <w:pPr>
        <w:spacing w:after="60"/>
      </w:pPr>
      <w:r>
        <w:rPr>
          <w:sz w:val="21"/>
        </w:rPr>
        <w:t xml:space="preserve">定容时仰视刻度线  </w:t>
      </w:r>
      <w:r>
        <w:rPr>
          <w:sz w:val="21"/>
        </w:rPr>
        <w:t>不变 · 增大 · 偏小</w:t>
      </w:r>
    </w:p>
    <w:p>
      <w:pPr>
        <w:spacing w:after="60"/>
      </w:pPr>
      <w:r>
        <w:rPr>
          <w:sz w:val="21"/>
        </w:rPr>
        <w:t xml:space="preserve">摇匀后液面下降，再加水  </w:t>
      </w:r>
      <w:r>
        <w:rPr>
          <w:sz w:val="21"/>
        </w:rPr>
        <w:t>不变 · 增大 · 偏小</w:t>
      </w:r>
    </w:p>
    <w:p>
      <w:pPr>
        <w:spacing w:after="60"/>
      </w:pPr>
      <w:r>
        <w:rPr>
          <w:sz w:val="21"/>
        </w:rPr>
        <w:t xml:space="preserve">容量瓶原有少量蒸馏水  </w:t>
      </w:r>
      <w:r>
        <w:rPr>
          <w:sz w:val="21"/>
        </w:rPr>
        <w:t>不变 · 不变 · 无影响</w:t>
      </w:r>
    </w:p>
    <w:p>
      <w:pPr>
        <w:pStyle w:val="Heading1"/>
      </w:pPr>
      <w:r>
        <w:t>（四）常见气体的制备（装置·净化·收集·尾气）</w:t>
      </w:r>
    </w:p>
    <w:p>
      <w:pPr>
        <w:spacing w:after="60"/>
      </w:pPr>
      <w:r>
        <w:rPr>
          <w:sz w:val="21"/>
        </w:rPr>
        <w:t>【核心知识 · 操作】</w:t>
      </w:r>
    </w:p>
    <w:p>
      <w:pPr>
        <w:spacing w:after="60"/>
      </w:pPr>
      <w:r>
        <w:rPr>
          <w:sz w:val="21"/>
        </w:rPr>
        <w:t>发生装置选择：</w:t>
      </w:r>
    </w:p>
    <w:p>
      <w:pPr>
        <w:spacing w:after="60"/>
      </w:pPr>
      <w:r>
        <w:rPr>
          <w:sz w:val="21"/>
        </w:rPr>
        <w:t>固固加热（O₂、NH₃）：大试管、酒精灯，管口略向下倾斜</w:t>
      </w:r>
    </w:p>
    <w:p>
      <w:pPr>
        <w:spacing w:after="60"/>
      </w:pPr>
      <w:r>
        <w:rPr>
          <w:sz w:val="21"/>
        </w:rPr>
        <w:t>固液不加热（H₂、CO₂）：启普发生器或其简易装置</w:t>
      </w:r>
    </w:p>
    <w:p>
      <w:pPr>
        <w:spacing w:after="60"/>
      </w:pPr>
      <w:r>
        <w:rPr>
          <w:sz w:val="21"/>
        </w:rPr>
        <w:t>固液加热 / 液液加热（Cl₂、SO₂、C₂H₄）：圆底烧瓶、分液漏斗、酒精灯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收集方法：</w:t>
      </w:r>
    </w:p>
    <w:p>
      <w:pPr>
        <w:spacing w:after="60"/>
      </w:pPr>
      <w:r>
        <w:rPr>
          <w:sz w:val="21"/>
        </w:rPr>
        <w:t>向上排空气法（气体密度 &gt; 空气）：CO₂、Cl₂、SO₂、NO₂、HCl</w:t>
      </w:r>
    </w:p>
    <w:p>
      <w:pPr>
        <w:spacing w:after="60"/>
      </w:pPr>
      <w:r>
        <w:rPr>
          <w:sz w:val="21"/>
        </w:rPr>
        <w:t>向下排空气法（气体密度 &lt; 空气）：NH₃、H₂、CH₄</w:t>
      </w:r>
    </w:p>
    <w:p>
      <w:pPr>
        <w:spacing w:after="60"/>
      </w:pPr>
      <w:r>
        <w:rPr>
          <w:sz w:val="21"/>
        </w:rPr>
        <w:t>排水法（不溶于水）：O₂、H₂、NO、CH₄、C₂H₄、C₂H₂</w:t>
      </w:r>
    </w:p>
    <w:p>
      <w:pPr>
        <w:spacing w:after="60"/>
      </w:pPr>
      <w:r>
        <w:rPr>
          <w:sz w:val="21"/>
        </w:rPr>
        <w:t>不能用排水法的：CO₂（能溶）、Cl₂（能溶）、NO₂（反应）、SO₂（易溶）、NH₃（极易溶、反应）、HCl（极易溶）</w:t>
      </w:r>
    </w:p>
    <w:p>
      <w:pPr>
        <w:spacing w:after="60"/>
      </w:pPr>
      <w:r>
        <w:rPr>
          <w:sz w:val="21"/>
        </w:rPr>
        <w:t>干燥剂选择：</w:t>
      </w:r>
    </w:p>
    <w:p>
      <w:pPr>
        <w:spacing w:after="60"/>
      </w:pPr>
      <w:r>
        <w:rPr>
          <w:sz w:val="21"/>
        </w:rPr>
        <w:t>酸性气体：浓硫酸、P₂O₅</w:t>
      </w:r>
    </w:p>
    <w:p>
      <w:pPr>
        <w:spacing w:after="60"/>
      </w:pPr>
      <w:r>
        <w:rPr>
          <w:sz w:val="21"/>
        </w:rPr>
        <w:t>碱性气体（NH₃）：碱石灰</w:t>
      </w:r>
    </w:p>
    <w:p>
      <w:pPr>
        <w:spacing w:after="60"/>
      </w:pPr>
      <w:r>
        <w:rPr>
          <w:sz w:val="21"/>
        </w:rPr>
        <w:t>中性气体：无水 CaCl₂（注意 NH₃ 不能用 CaCl₂）</w:t>
      </w:r>
    </w:p>
    <w:p>
      <w:pPr>
        <w:spacing w:after="60"/>
      </w:pPr>
      <w:r>
        <w:rPr>
          <w:sz w:val="21"/>
        </w:rPr>
        <w:t>尾气处理：</w:t>
      </w:r>
    </w:p>
    <w:p>
      <w:pPr>
        <w:spacing w:after="60"/>
      </w:pPr>
      <w:r>
        <w:rPr>
          <w:sz w:val="21"/>
        </w:rPr>
        <w:t>Cl₂、SO₂、NO₂、HCl：NaOH 溶液吸收</w:t>
      </w:r>
    </w:p>
    <w:p>
      <w:pPr>
        <w:spacing w:after="60"/>
      </w:pPr>
      <w:r>
        <w:rPr>
          <w:sz w:val="21"/>
        </w:rPr>
        <w:t>NO：通 O₂ 转化为 NO₂ 再用碱液吸收（或用 FeSO₄ 溶液吸收）</w:t>
      </w:r>
    </w:p>
    <w:p>
      <w:pPr>
        <w:spacing w:after="60"/>
      </w:pPr>
      <w:r>
        <w:rPr>
          <w:sz w:val="21"/>
        </w:rPr>
        <w:t>CO：点燃处理</w:t>
      </w:r>
    </w:p>
    <w:p>
      <w:pPr>
        <w:spacing w:after="60"/>
      </w:pPr>
      <w:r>
        <w:rPr>
          <w:sz w:val="21"/>
        </w:rPr>
        <w:t>NH₃：用水吸收（注意防倒吸）</w:t>
      </w:r>
    </w:p>
    <w:p>
      <w:pPr>
        <w:spacing w:after="60"/>
      </w:pPr>
      <w:r>
        <w:rPr>
          <w:sz w:val="21"/>
        </w:rPr>
        <w:t>可燃性气体：点燃（先验纯）</w:t>
      </w:r>
    </w:p>
    <w:p>
      <w:pPr>
        <w:spacing w:after="60"/>
      </w:pPr>
      <w:r>
        <w:rPr>
          <w:sz w:val="21"/>
        </w:rPr>
        <w:t>【核心气体制备方程式】</w:t>
      </w:r>
    </w:p>
    <w:p>
      <w:pPr>
        <w:spacing w:after="60"/>
      </w:pPr>
      <w:r>
        <w:rPr>
          <w:sz w:val="21"/>
        </w:rPr>
        <w:t>O₂：2KMnO₄ = K₂MnO₄ + MnO₂ + O₂↑（Δ，管口塞棉花防堵塞）</w:t>
      </w:r>
    </w:p>
    <w:p>
      <w:pPr>
        <w:spacing w:after="60"/>
      </w:pPr>
      <w:r>
        <w:rPr>
          <w:sz w:val="21"/>
        </w:rPr>
        <w:t>O₂：2KClO₃ = 2KCl + 3O₂↑（MnO₂ 催化、Δ）</w:t>
      </w:r>
    </w:p>
    <w:p>
      <w:pPr>
        <w:spacing w:after="60"/>
      </w:pPr>
      <w:r>
        <w:rPr>
          <w:sz w:val="21"/>
        </w:rPr>
        <w:t>O₂：2H₂O₂ = 2H₂O + O₂↑（MnO₂ 催化、常温）</w:t>
      </w:r>
    </w:p>
    <w:p>
      <w:pPr>
        <w:spacing w:after="60"/>
      </w:pPr>
      <w:r>
        <w:rPr>
          <w:sz w:val="21"/>
        </w:rPr>
        <w:t>H₂：Zn + H₂SO₄(稀) = ZnSO₄ + H₂↑</w:t>
      </w:r>
    </w:p>
    <w:p>
      <w:pPr>
        <w:spacing w:after="60"/>
      </w:pPr>
      <w:r>
        <w:rPr>
          <w:sz w:val="21"/>
        </w:rPr>
        <w:t>CO₂：CaCO₃ + 2HCl = CaCl₂ + H₂O + CO₂↑（不用稀硫酸——生成 CaSO₄ 微溶，包裹 CaCO₃ 阻止反应）</w:t>
      </w:r>
    </w:p>
    <w:p>
      <w:pPr>
        <w:spacing w:after="60"/>
      </w:pPr>
      <w:r>
        <w:rPr>
          <w:sz w:val="21"/>
        </w:rPr>
        <w:t>Cl₂：MnO₂ + 4HCl(浓) = MnCl₂ + Cl₂↑ + 2H₂O（Δ）</w:t>
      </w:r>
    </w:p>
    <w:p>
      <w:pPr>
        <w:spacing w:after="60"/>
      </w:pPr>
      <w:r>
        <w:rPr>
          <w:sz w:val="21"/>
        </w:rPr>
        <w:t>NH₃：2NH₄Cl + Ca(OH)₂ = CaCl₂ + 2NH₃↑ + 2H₂O（Δ）</w:t>
      </w:r>
    </w:p>
    <w:p>
      <w:pPr>
        <w:spacing w:after="60"/>
      </w:pPr>
      <w:r>
        <w:rPr>
          <w:sz w:val="21"/>
        </w:rPr>
        <w:t>SO₂：Na₂SO₃ + H₂SO₄ = Na₂SO₄ + SO₂↑ + H₂O</w:t>
      </w:r>
    </w:p>
    <w:p>
      <w:pPr>
        <w:spacing w:after="60"/>
      </w:pPr>
      <w:r>
        <w:rPr>
          <w:sz w:val="21"/>
        </w:rPr>
        <w:t>C₂H₄：CH₃CH₂OH = CH₂=CH₂↑ + H₂O（浓硫酸、170℃；温度计水银球插入液面下）</w:t>
      </w:r>
    </w:p>
    <w:p>
      <w:pPr>
        <w:spacing w:after="60"/>
      </w:pPr>
      <w:r>
        <w:rPr>
          <w:sz w:val="21"/>
        </w:rPr>
        <w:t>C₂H₂：CaC₂ + 2H₂O = Ca(OH)₂ + C₂H₂↑（不能用启普发生器——反应太快、放热多、Ca(OH)₂ 易堵塞）</w:t>
      </w:r>
    </w:p>
    <w:p>
      <w:pPr>
        <w:pStyle w:val="Heading1"/>
      </w:pPr>
      <w:r>
        <w:t>（五）物质检验与鉴别（离子检验汇总）</w:t>
      </w:r>
    </w:p>
    <w:p>
      <w:pPr>
        <w:spacing w:after="60"/>
      </w:pPr>
      <w:r>
        <w:rPr>
          <w:sz w:val="21"/>
        </w:rPr>
        <w:t>【重要离子检验】</w:t>
      </w:r>
    </w:p>
    <w:p>
      <w:pPr>
        <w:spacing w:after="60"/>
      </w:pPr>
      <w:r>
        <w:rPr>
          <w:sz w:val="21"/>
        </w:rPr>
        <w:t xml:space="preserve">离子  </w:t>
      </w:r>
      <w:r>
        <w:rPr>
          <w:sz w:val="21"/>
        </w:rPr>
        <w:t>检验试剂 · 现象 · 离子方程式</w:t>
      </w:r>
    </w:p>
    <w:p>
      <w:pPr>
        <w:spacing w:after="60"/>
      </w:pPr>
      <w:r>
        <w:rPr>
          <w:sz w:val="21"/>
        </w:rPr>
        <w:t xml:space="preserve">Cl⁻  </w:t>
      </w:r>
      <w:r>
        <w:rPr>
          <w:sz w:val="21"/>
        </w:rPr>
        <w:t>AgNO₃ + 稀 HNO₃ · 白色沉淀，不溶于稀 HNO₃ · Ag⁺ + Cl⁻ = AgCl↓</w:t>
      </w:r>
    </w:p>
    <w:p>
      <w:pPr>
        <w:spacing w:after="60"/>
      </w:pPr>
      <w:r>
        <w:rPr>
          <w:sz w:val="21"/>
        </w:rPr>
        <w:t xml:space="preserve">Br⁻  </w:t>
      </w:r>
      <w:r>
        <w:rPr>
          <w:sz w:val="21"/>
        </w:rPr>
        <w:t>AgNO₃ + 稀 HNO₃ · 淡黄色沉淀 · Ag⁺ + Br⁻ = AgBr↓</w:t>
      </w:r>
    </w:p>
    <w:p>
      <w:pPr>
        <w:spacing w:after="60"/>
      </w:pPr>
      <w:r>
        <w:rPr>
          <w:sz w:val="21"/>
        </w:rPr>
        <w:t xml:space="preserve">I⁻  </w:t>
      </w:r>
      <w:r>
        <w:rPr>
          <w:sz w:val="21"/>
        </w:rPr>
        <w:t>AgNO₃ + 稀 HNO₃ · 黄色沉淀 · Ag⁺ + I⁻ = AgI↓</w:t>
      </w:r>
    </w:p>
    <w:p>
      <w:pPr>
        <w:spacing w:after="60"/>
      </w:pPr>
      <w:r>
        <w:rPr>
          <w:sz w:val="21"/>
        </w:rPr>
        <w:t xml:space="preserve">SO₄²⁻  </w:t>
      </w:r>
      <w:r>
        <w:rPr>
          <w:sz w:val="21"/>
        </w:rPr>
        <w:t>先稀 HCl，后 BaCl₂ · 白色沉淀，不溶于稀 HCl · Ba²⁺ + SO₄²⁻ = BaSO₄↓</w:t>
      </w:r>
    </w:p>
    <w:p>
      <w:pPr>
        <w:spacing w:after="60"/>
      </w:pPr>
      <w:r>
        <w:rPr>
          <w:sz w:val="21"/>
        </w:rPr>
        <w:t xml:space="preserve">CO₃²⁻  </w:t>
      </w:r>
      <w:r>
        <w:rPr>
          <w:sz w:val="21"/>
        </w:rPr>
        <w:t>稀 HCl + 石灰水 · 产生气体使石灰水变浑浊 · CO₃²⁻ + 2H⁺ = CO₂↑ + H₂O</w:t>
      </w:r>
    </w:p>
    <w:p>
      <w:pPr>
        <w:spacing w:after="60"/>
      </w:pPr>
      <w:r>
        <w:rPr>
          <w:sz w:val="21"/>
        </w:rPr>
        <w:t xml:space="preserve">Fe³⁺  </w:t>
      </w:r>
      <w:r>
        <w:rPr>
          <w:sz w:val="21"/>
        </w:rPr>
        <w:t>KSCN 溶液 · 溶液变血红色 · Fe³⁺ + 3SCN⁻ = Fe(SCN)₃</w:t>
      </w:r>
    </w:p>
    <w:p>
      <w:pPr>
        <w:spacing w:after="60"/>
      </w:pPr>
      <w:r>
        <w:rPr>
          <w:sz w:val="21"/>
        </w:rPr>
        <w:t xml:space="preserve">Fe²⁺  </w:t>
      </w:r>
      <w:r>
        <w:rPr>
          <w:sz w:val="21"/>
        </w:rPr>
        <w:t>NaOH 溶液 · 白色=灰绿=红褐色沉淀 · Fe²⁺ + 2OH⁻ = Fe(OH)₂↓</w:t>
      </w:r>
    </w:p>
    <w:p>
      <w:pPr>
        <w:spacing w:after="60"/>
      </w:pPr>
      <w:r>
        <w:rPr>
          <w:sz w:val="21"/>
        </w:rPr>
        <w:t xml:space="preserve">NH₄⁺  </w:t>
      </w:r>
      <w:r>
        <w:rPr>
          <w:sz w:val="21"/>
        </w:rPr>
        <w:t>NaOH + 加热 + 石蕊试纸 · 湿润红色石蕊试纸变蓝 · NH₄⁺ + OH⁻ = NH₃↑ + H₂O</w:t>
      </w:r>
    </w:p>
    <w:p>
      <w:pPr>
        <w:spacing w:after="60"/>
      </w:pPr>
      <w:r>
        <w:rPr>
          <w:sz w:val="21"/>
        </w:rPr>
        <w:t xml:space="preserve">Al³⁺  </w:t>
      </w:r>
      <w:r>
        <w:rPr>
          <w:sz w:val="21"/>
        </w:rPr>
        <w:t>NaOH 溶液 · 先白色沉淀后溶解 · Al³⁺ + 3OH⁻ = Al(OH)₃↓</w:t>
      </w:r>
    </w:p>
    <w:p>
      <w:pPr>
        <w:spacing w:after="60"/>
      </w:pPr>
      <w:r>
        <w:rPr>
          <w:sz w:val="21"/>
        </w:rPr>
        <w:t xml:space="preserve">Na⁺/K⁺  </w:t>
      </w:r>
      <w:r>
        <w:rPr>
          <w:sz w:val="21"/>
        </w:rPr>
        <w:t>焰色试验 · Na 黄色、K 紫色（钴玻璃） · —</w:t>
      </w:r>
    </w:p>
    <w:p>
      <w:pPr>
        <w:spacing w:after="60"/>
      </w:pPr>
      <w:r>
        <w:rPr>
          <w:sz w:val="21"/>
        </w:rPr>
        <w:t>【常见有机物官能团检验】</w:t>
      </w:r>
    </w:p>
    <w:p>
      <w:pPr>
        <w:spacing w:after="60"/>
      </w:pPr>
      <w:r>
        <w:rPr>
          <w:sz w:val="21"/>
        </w:rPr>
        <w:t xml:space="preserve">官能团  </w:t>
      </w:r>
      <w:r>
        <w:rPr>
          <w:sz w:val="21"/>
        </w:rPr>
        <w:t>检验方法 · 现象</w:t>
      </w:r>
    </w:p>
    <w:p>
      <w:pPr>
        <w:spacing w:after="60"/>
      </w:pPr>
      <w:r>
        <w:rPr>
          <w:sz w:val="21"/>
        </w:rPr>
        <w:t xml:space="preserve">碳碳双键/三键  </w:t>
      </w:r>
      <w:r>
        <w:rPr>
          <w:sz w:val="21"/>
        </w:rPr>
        <w:t>Br₂/CCl₄ 溶液或酸性 KMnO₄ · 褪色</w:t>
      </w:r>
    </w:p>
    <w:p>
      <w:pPr>
        <w:spacing w:after="60"/>
      </w:pPr>
      <w:r>
        <w:rPr>
          <w:sz w:val="21"/>
        </w:rPr>
        <w:t xml:space="preserve">醇羟基  </w:t>
      </w:r>
      <w:r>
        <w:rPr>
          <w:sz w:val="21"/>
        </w:rPr>
        <w:t>加 Na · 产生气体（H₂）</w:t>
      </w:r>
    </w:p>
    <w:p>
      <w:pPr>
        <w:spacing w:after="60"/>
      </w:pPr>
      <w:r>
        <w:rPr>
          <w:sz w:val="21"/>
        </w:rPr>
        <w:t xml:space="preserve">酚羟基  </w:t>
      </w:r>
      <w:r>
        <w:rPr>
          <w:sz w:val="21"/>
        </w:rPr>
        <w:t>FeCl₃ 溶液 · 显紫色</w:t>
      </w:r>
    </w:p>
    <w:p>
      <w:pPr>
        <w:spacing w:after="60"/>
      </w:pPr>
      <w:r>
        <w:rPr>
          <w:sz w:val="21"/>
        </w:rPr>
        <w:t xml:space="preserve">酚羟基  </w:t>
      </w:r>
      <w:r>
        <w:rPr>
          <w:sz w:val="21"/>
        </w:rPr>
        <w:t>浓溴水 · 白色沉淀</w:t>
      </w:r>
    </w:p>
    <w:p>
      <w:pPr>
        <w:spacing w:after="60"/>
      </w:pPr>
      <w:r>
        <w:rPr>
          <w:sz w:val="21"/>
        </w:rPr>
        <w:t xml:space="preserve">醛基  </w:t>
      </w:r>
      <w:r>
        <w:rPr>
          <w:sz w:val="21"/>
        </w:rPr>
        <w:t>银氨溶液（水浴加热） · 银镜</w:t>
      </w:r>
    </w:p>
    <w:p>
      <w:pPr>
        <w:spacing w:after="60"/>
      </w:pPr>
      <w:r>
        <w:rPr>
          <w:sz w:val="21"/>
        </w:rPr>
        <w:t xml:space="preserve">醛基  </w:t>
      </w:r>
      <w:r>
        <w:rPr>
          <w:sz w:val="21"/>
        </w:rPr>
        <w:t>新制 Cu(OH)₂（加热） · 砖红色沉淀</w:t>
      </w:r>
    </w:p>
    <w:p>
      <w:pPr>
        <w:spacing w:after="60"/>
      </w:pPr>
      <w:r>
        <w:rPr>
          <w:sz w:val="21"/>
        </w:rPr>
        <w:t xml:space="preserve">羧基  </w:t>
      </w:r>
      <w:r>
        <w:rPr>
          <w:sz w:val="21"/>
        </w:rPr>
        <w:t>Na₂CO₃ 或 NaHCO₃ 溶液 · 产生气体（CO₂）</w:t>
      </w:r>
    </w:p>
    <w:p>
      <w:pPr>
        <w:spacing w:after="60"/>
      </w:pPr>
      <w:r>
        <w:rPr>
          <w:sz w:val="21"/>
        </w:rPr>
        <w:t xml:space="preserve">酯基  </w:t>
      </w:r>
      <w:r>
        <w:rPr>
          <w:sz w:val="21"/>
        </w:rPr>
        <w:t>先加 NaOH 水解，再加稀 HNO₃ 酸化 · 检验水解产物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检验 SO₄²⁻ 用盐酸不用硝酸（杜绝 SO₃²⁻ 被氧化为 SO₄²⁻）</w:t>
      </w:r>
    </w:p>
    <w:p>
      <w:pPr>
        <w:spacing w:after="60"/>
      </w:pPr>
      <w:r>
        <w:rPr>
          <w:sz w:val="21"/>
        </w:rPr>
        <w:t>检验 Cl⁻ 用硝酸（排除 CO₃²⁻、SO₃²⁻ 等干扰）</w:t>
      </w:r>
    </w:p>
    <w:p>
      <w:pPr>
        <w:spacing w:after="60"/>
      </w:pPr>
      <w:r>
        <w:rPr>
          <w:sz w:val="21"/>
        </w:rPr>
        <w:t>检验卤代烃中卤原子：先加 NaOH 水溶液加热水解（或 NaOH 醇溶液加热消去）= 加稀硝酸酸化 = 再加 AgNO₃ 溶液。直接加 AgNO₃ 无沉淀（卤代烃为非电解质）</w:t>
      </w:r>
    </w:p>
    <w:p>
      <w:pPr>
        <w:pStyle w:val="Heading1"/>
      </w:pPr>
      <w:r>
        <w:t>（六）酸碱中和滴定</w:t>
      </w:r>
    </w:p>
    <w:p>
      <w:pPr>
        <w:spacing w:after="60"/>
      </w:pPr>
      <w:r>
        <w:rPr>
          <w:sz w:val="21"/>
        </w:rPr>
        <w:t>【核心知识 · 操作】</w:t>
      </w:r>
    </w:p>
    <w:p>
      <w:pPr>
        <w:spacing w:after="60"/>
      </w:pPr>
      <w:r>
        <w:rPr>
          <w:sz w:val="21"/>
        </w:rPr>
        <w:t>原理：c(待测) = c(标准)·V(标准) / V(待测)</w:t>
      </w:r>
    </w:p>
    <w:p>
      <w:pPr>
        <w:spacing w:after="60"/>
      </w:pPr>
      <w:r>
        <w:rPr>
          <w:sz w:val="21"/>
        </w:rPr>
        <w:t>仪器：酸式/碱式滴定管、锥形瓶、铁架台</w:t>
      </w:r>
    </w:p>
    <w:p>
      <w:pPr>
        <w:spacing w:after="60"/>
      </w:pPr>
      <w:r>
        <w:rPr>
          <w:sz w:val="21"/>
        </w:rPr>
        <w:t>酸式滴定管（玻璃活塞）：装酸性溶液、强氧化性溶液（如 KMnO₄、AgNO₃）</w:t>
      </w:r>
    </w:p>
    <w:p>
      <w:pPr>
        <w:spacing w:after="60"/>
      </w:pPr>
      <w:r>
        <w:rPr>
          <w:sz w:val="21"/>
        </w:rPr>
        <w:t>碱式滴定管（橡胶管 + 玻璃珠）：装碱性溶液</w:t>
      </w:r>
    </w:p>
    <w:p>
      <w:pPr>
        <w:spacing w:after="60"/>
      </w:pPr>
      <w:r>
        <w:rPr>
          <w:sz w:val="21"/>
        </w:rPr>
        <w:t>注意：酸式管不能装 NaOH（腐蚀玻璃磨口），碱式管不能装 KMnO₄（氧化橡胶）、AgNO₃（沉淀附着）</w:t>
      </w:r>
    </w:p>
    <w:p>
      <w:pPr>
        <w:spacing w:after="60"/>
      </w:pPr>
      <w:r>
        <w:rPr>
          <w:sz w:val="21"/>
        </w:rPr>
        <w:t>【实验 · 现象 · 注意事项】</w:t>
      </w:r>
    </w:p>
    <w:p>
      <w:pPr>
        <w:spacing w:after="60"/>
      </w:pPr>
      <w:r>
        <w:rPr>
          <w:sz w:val="21"/>
        </w:rPr>
        <w:t>终点判断：滴入最后一滴使指示剂变色且半分钟内不恢复</w:t>
      </w:r>
    </w:p>
    <w:p>
      <w:pPr>
        <w:spacing w:after="60"/>
      </w:pPr>
      <w:r>
        <w:rPr>
          <w:sz w:val="21"/>
        </w:rPr>
        <w:t>强酸强碱互滴：用酚酞或甲基橙均可</w:t>
      </w:r>
    </w:p>
    <w:p>
      <w:pPr>
        <w:spacing w:after="60"/>
      </w:pPr>
      <w:r>
        <w:rPr>
          <w:sz w:val="21"/>
        </w:rPr>
        <w:t>强酸滴弱碱：终点为酸性，用甲基橙（变色范围 3.1~4.4）</w:t>
      </w:r>
    </w:p>
    <w:p>
      <w:pPr>
        <w:spacing w:after="60"/>
      </w:pPr>
      <w:r>
        <w:rPr>
          <w:sz w:val="21"/>
        </w:rPr>
        <w:t>强碱滴弱酸：终点为碱性，用酚酞（变色范围 8.2~10.0）</w:t>
      </w:r>
    </w:p>
    <w:p>
      <w:pPr>
        <w:spacing w:after="60"/>
      </w:pPr>
      <w:r>
        <w:rPr>
          <w:sz w:val="21"/>
        </w:rPr>
        <w:t>KMnO₄ 滴定：自身作指示剂（紫红色不褪即为终点），不需另加指示剂</w:t>
      </w:r>
    </w:p>
    <w:p>
      <w:pPr>
        <w:spacing w:after="60"/>
      </w:pPr>
      <w:r>
        <w:rPr>
          <w:sz w:val="21"/>
        </w:rPr>
        <w:t>【误差分析（依据 c_待 = c_标×V_标 / V_待）】</w:t>
      </w:r>
    </w:p>
    <w:p>
      <w:pPr>
        <w:spacing w:after="60"/>
      </w:pPr>
      <w:r>
        <w:rPr>
          <w:sz w:val="21"/>
        </w:rPr>
        <w:t xml:space="preserve">操作  </w:t>
      </w:r>
      <w:r>
        <w:rPr>
          <w:sz w:val="21"/>
        </w:rPr>
        <w:t>V_标变化 · c_待变化</w:t>
      </w:r>
    </w:p>
    <w:p>
      <w:pPr>
        <w:spacing w:after="60"/>
      </w:pPr>
      <w:r>
        <w:rPr>
          <w:sz w:val="21"/>
        </w:rPr>
        <w:t xml:space="preserve">滴定管未润洗（标准液被稀释）  </w:t>
      </w:r>
      <w:r>
        <w:rPr>
          <w:sz w:val="21"/>
        </w:rPr>
        <w:t>偏大 · 偏大</w:t>
      </w:r>
    </w:p>
    <w:p>
      <w:pPr>
        <w:spacing w:after="60"/>
      </w:pPr>
      <w:r>
        <w:rPr>
          <w:sz w:val="21"/>
        </w:rPr>
        <w:t xml:space="preserve">锥形瓶用待测液润洗  </w:t>
      </w:r>
      <w:r>
        <w:rPr>
          <w:sz w:val="21"/>
        </w:rPr>
        <w:t>偏大 · 偏大</w:t>
      </w:r>
    </w:p>
    <w:p>
      <w:pPr>
        <w:spacing w:after="60"/>
      </w:pPr>
      <w:r>
        <w:rPr>
          <w:sz w:val="21"/>
        </w:rPr>
        <w:t xml:space="preserve">滴定前尖嘴有气泡，滴定后消失  </w:t>
      </w:r>
      <w:r>
        <w:rPr>
          <w:sz w:val="21"/>
        </w:rPr>
        <w:t>偏大 · 偏大</w:t>
      </w:r>
    </w:p>
    <w:p>
      <w:pPr>
        <w:spacing w:after="60"/>
      </w:pPr>
      <w:r>
        <w:rPr>
          <w:sz w:val="21"/>
        </w:rPr>
        <w:t xml:space="preserve">滴定终点俯视读数  </w:t>
      </w:r>
      <w:r>
        <w:rPr>
          <w:sz w:val="21"/>
        </w:rPr>
        <w:t>偏小 · 偏小</w:t>
      </w:r>
    </w:p>
    <w:p>
      <w:pPr>
        <w:spacing w:after="60"/>
      </w:pPr>
      <w:r>
        <w:rPr>
          <w:sz w:val="21"/>
        </w:rPr>
        <w:t xml:space="preserve">滴定终点仰视读数  </w:t>
      </w:r>
      <w:r>
        <w:rPr>
          <w:sz w:val="21"/>
        </w:rPr>
        <w:t>偏大 · 偏大</w:t>
      </w:r>
    </w:p>
    <w:p>
      <w:pPr>
        <w:spacing w:after="60"/>
      </w:pPr>
      <w:r>
        <w:rPr>
          <w:sz w:val="21"/>
        </w:rPr>
        <w:t xml:space="preserve">锥形瓶中有少量水  </w:t>
      </w:r>
      <w:r>
        <w:rPr>
          <w:sz w:val="21"/>
        </w:rPr>
        <w:t>不变 · 无影响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滴定管"0"刻度在上方，读数估读到 0.01 mL</w:t>
      </w:r>
    </w:p>
    <w:p>
      <w:pPr>
        <w:spacing w:after="60"/>
      </w:pPr>
      <w:r>
        <w:rPr>
          <w:sz w:val="21"/>
        </w:rPr>
        <w:t>滴定前必须排气泡（酸式管快速开活塞排气，碱式管弯曲管身挤压玻璃珠）</w:t>
      </w:r>
    </w:p>
    <w:p>
      <w:pPr>
        <w:spacing w:after="60"/>
      </w:pPr>
      <w:r>
        <w:rPr>
          <w:sz w:val="21"/>
        </w:rPr>
        <w:t>量筒"0"刻度在下（无"0"刻度的从下往上读），读数估读到 0.1 mL</w:t>
      </w:r>
    </w:p>
    <w:p>
      <w:pPr>
        <w:spacing w:after="60"/>
      </w:pPr>
      <w:r>
        <w:rPr>
          <w:sz w:val="21"/>
        </w:rPr>
        <w:t>量筒读数误差：俯视读数偏大（实际量取体积偏小），仰视读数偏小（实际量取体积偏大）——与滴定管相反</w:t>
      </w:r>
    </w:p>
    <w:p>
      <w:pPr>
        <w:pStyle w:val="Heading1"/>
      </w:pPr>
      <w:r>
        <w:t>板块四　物质结构与性质　　必考｜结构综合大题</w:t>
      </w:r>
    </w:p>
    <w:p>
      <w:pPr>
        <w:pStyle w:val="Heading1"/>
      </w:pPr>
      <w:r>
        <w:t>（一）原子结构与元素周期律</w:t>
      </w:r>
    </w:p>
    <w:p>
      <w:pPr>
        <w:spacing w:after="60"/>
      </w:pPr>
      <w:r>
        <w:rPr>
          <w:sz w:val="21"/>
        </w:rPr>
        <w:t>【核心知识】</w:t>
      </w:r>
    </w:p>
    <w:p>
      <w:pPr>
        <w:spacing w:after="60"/>
      </w:pPr>
      <w:r>
        <w:rPr>
          <w:sz w:val="21"/>
        </w:rPr>
        <w:t>核外电子排布遵循能量最低原理、泡利原理（同一轨道最多两个电子且自旋相反）、洪特规则（电子优先单独分占轨道且自旋相同）</w:t>
      </w:r>
    </w:p>
    <w:p>
      <w:pPr>
        <w:spacing w:after="60"/>
      </w:pPr>
      <w:r>
        <w:rPr>
          <w:sz w:val="21"/>
        </w:rPr>
        <w:t>如 Fe：1s² 2s² 2p⁶ 3s² 3p⁶ 3d⁶ 4s²（注意：写离子时先失去 4s 电子再失 3d，Fe²⁺：[Ar]3d⁶、Fe³⁺：[Ar]3d⁵）</w:t>
      </w:r>
    </w:p>
    <w:p>
      <w:pPr>
        <w:spacing w:after="60"/>
      </w:pPr>
      <w:r>
        <w:rPr>
          <w:sz w:val="21"/>
        </w:rPr>
        <w:t>周期律：同周期从左到右原子半径减小、金属性减弱非金属性增强、第一电离能总体增大（但 IIA&gt;IIIA、VA&gt;VIA 因半充满/全充满稳定）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电负性：同周期增大、同主族减小；F 最大（4.0），差值大易成离子键（&gt;1.7）</w:t>
      </w:r>
    </w:p>
    <w:p>
      <w:pPr>
        <w:spacing w:after="60"/>
      </w:pPr>
      <w:r>
        <w:rPr>
          <w:sz w:val="21"/>
        </w:rPr>
        <w:t>第一电离能反常：Be&gt;B、N&gt;O、Mg&gt;Al、P&gt;S（半充满/全充满较稳定）</w:t>
      </w:r>
    </w:p>
    <w:p>
      <w:pPr>
        <w:spacing w:after="60"/>
      </w:pPr>
      <w:r>
        <w:rPr>
          <w:sz w:val="21"/>
        </w:rPr>
        <w:t>微粒半径比较：电子层数多则大；层数同看核电荷数大则小（同电子结构"序大径小"）</w:t>
      </w:r>
    </w:p>
    <w:p>
      <w:pPr>
        <w:spacing w:after="60"/>
      </w:pPr>
      <w:r>
        <w:rPr>
          <w:sz w:val="21"/>
        </w:rPr>
        <w:t>同主族从上到下原子半径增大、第一电离能减小、电负性减小</w:t>
      </w:r>
    </w:p>
    <w:p>
      <w:pPr>
        <w:spacing w:after="60"/>
      </w:pPr>
      <w:r>
        <w:rPr>
          <w:sz w:val="21"/>
        </w:rPr>
        <w:t>同周期从左到右最高正化合价从+1 增至+7（O、F 除外），最低负化合价从-4 增至-1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非金属性越强 ≠ 氢化物水溶液酸性越强（HF 弱酸但 HCl 强酸）</w:t>
      </w:r>
    </w:p>
    <w:p>
      <w:pPr>
        <w:spacing w:after="60"/>
      </w:pPr>
      <w:r>
        <w:rPr>
          <w:sz w:val="21"/>
        </w:rPr>
        <w:t>非金属性越强 = 最高价氧化物对应水化物酸性越强（注意"最高价"三个字）</w:t>
      </w:r>
    </w:p>
    <w:p>
      <w:pPr>
        <w:spacing w:after="60"/>
      </w:pPr>
      <w:r>
        <w:rPr>
          <w:sz w:val="21"/>
        </w:rPr>
        <w:t>氢化物的稳定性与热稳定性由非金属性决定，与酸性无关</w:t>
      </w:r>
    </w:p>
    <w:p>
      <w:pPr>
        <w:spacing w:after="60"/>
      </w:pPr>
      <w:r>
        <w:rPr>
          <w:sz w:val="21"/>
        </w:rPr>
        <w:t>失电子难的原子得电子能力不一定强（稀有气体两方面都难）</w:t>
      </w:r>
    </w:p>
    <w:p>
      <w:pPr>
        <w:spacing w:after="60"/>
      </w:pPr>
      <w:r>
        <w:rPr>
          <w:sz w:val="21"/>
        </w:rPr>
        <w:t>最高正价与最低负价绝对值之和为 8（大部分适用，H 和稀有气体除外）</w:t>
      </w:r>
    </w:p>
    <w:p>
      <w:pPr>
        <w:pStyle w:val="Heading1"/>
      </w:pPr>
      <w:r>
        <w:t>（二）化学键与分子结构</w:t>
      </w:r>
    </w:p>
    <w:p>
      <w:pPr>
        <w:spacing w:after="60"/>
      </w:pPr>
      <w:r>
        <w:rPr>
          <w:sz w:val="21"/>
        </w:rPr>
        <w:t>【核心知识】</w:t>
      </w:r>
    </w:p>
    <w:p>
      <w:pPr>
        <w:spacing w:after="60"/>
      </w:pPr>
      <w:r>
        <w:rPr>
          <w:sz w:val="21"/>
        </w:rPr>
        <w:t>化学键：离子键（得失电子、静电作用）、共价键（σ 键、π 键；极性键/非极性键）、配位键、金属键</w:t>
      </w:r>
    </w:p>
    <w:p>
      <w:pPr>
        <w:spacing w:after="60"/>
      </w:pPr>
      <w:r>
        <w:rPr>
          <w:sz w:val="21"/>
        </w:rPr>
        <w:t>单键为 σ，双键含 1σ + 1π，三键含 1σ + 2π</w:t>
      </w:r>
    </w:p>
    <w:p>
      <w:pPr>
        <w:spacing w:after="60"/>
      </w:pPr>
      <w:r>
        <w:rPr>
          <w:sz w:val="21"/>
        </w:rPr>
        <w:t>价层电子对数 = 中心原子孤对电子对数 + σ 键个数（VSEPR 模型）</w:t>
      </w:r>
    </w:p>
    <w:p>
      <w:pPr>
        <w:spacing w:after="60"/>
      </w:pPr>
      <w:r>
        <w:rPr>
          <w:sz w:val="21"/>
        </w:rPr>
        <w:t>孤对电子对数 = (a − xb) / 2（a 为中心原子价电子数，x 为配位原子数，b 为配位原子达 8 电子所需电子数）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杂化与构型：</w:t>
      </w:r>
    </w:p>
    <w:p>
      <w:pPr>
        <w:spacing w:after="60"/>
      </w:pPr>
      <w:r>
        <w:rPr>
          <w:sz w:val="21"/>
        </w:rPr>
        <w:t>2 对（sp 杂化）：直线形，180°，如 BeCl₂、CO₂、C₂H₂</w:t>
      </w:r>
    </w:p>
    <w:p>
      <w:pPr>
        <w:spacing w:after="60"/>
      </w:pPr>
      <w:r>
        <w:rPr>
          <w:sz w:val="21"/>
        </w:rPr>
        <w:t>3 对（sp² 杂化）：平面三角形，120°，如 BF₃、SO₃、C₂H₄</w:t>
      </w:r>
    </w:p>
    <w:p>
      <w:pPr>
        <w:spacing w:after="60"/>
      </w:pPr>
      <w:r>
        <w:rPr>
          <w:sz w:val="21"/>
        </w:rPr>
        <w:t>4 对（sp³ 杂化）：四面体形，109.5°，如 CH₄、CCl₄</w:t>
      </w:r>
    </w:p>
    <w:p>
      <w:pPr>
        <w:spacing w:after="60"/>
      </w:pPr>
      <w:r>
        <w:rPr>
          <w:sz w:val="21"/>
        </w:rPr>
        <w:t>4 对含 1 孤对（sp³）：三角锥形，如 NH₃（107°）</w:t>
      </w:r>
    </w:p>
    <w:p>
      <w:pPr>
        <w:spacing w:after="60"/>
      </w:pPr>
      <w:r>
        <w:rPr>
          <w:sz w:val="21"/>
        </w:rPr>
        <w:t>4 对含 2 孤对（sp³）：V 形，如 H₂O（104.5°）</w:t>
      </w:r>
    </w:p>
    <w:p>
      <w:pPr>
        <w:spacing w:after="60"/>
      </w:pPr>
      <w:r>
        <w:rPr>
          <w:sz w:val="21"/>
        </w:rPr>
        <w:t>分子极性：结构对称（CO₂、CH₄、BF₃、PCl₅、SF₆）为非极性；不对称（H₂O、NH₃、CH₃Cl）为极性</w:t>
      </w:r>
    </w:p>
    <w:p>
      <w:pPr>
        <w:spacing w:after="60"/>
      </w:pPr>
      <w:r>
        <w:rPr>
          <w:sz w:val="21"/>
        </w:rPr>
        <w:t>等电子体：原子总数相同、价电子总数相同的分子/离子（如 CO 与 N₂，SO₂ 与 O₃，CO₂ 与 N₂O）</w:t>
      </w:r>
    </w:p>
    <w:p>
      <w:pPr>
        <w:pStyle w:val="Heading1"/>
      </w:pPr>
      <w:r>
        <w:t>（三）分子间作用力与晶体结构</w:t>
      </w:r>
    </w:p>
    <w:p>
      <w:pPr>
        <w:spacing w:after="60"/>
      </w:pPr>
      <w:r>
        <w:rPr>
          <w:sz w:val="21"/>
        </w:rPr>
        <w:t>【核心知识】</w:t>
      </w:r>
    </w:p>
    <w:p>
      <w:pPr>
        <w:spacing w:after="60"/>
      </w:pPr>
      <w:r>
        <w:rPr>
          <w:sz w:val="21"/>
        </w:rPr>
        <w:t>分子间作用力：范德华力 &lt; 氢键 &lt; 化学键</w:t>
      </w:r>
    </w:p>
    <w:p>
      <w:pPr>
        <w:spacing w:after="60"/>
      </w:pPr>
      <w:r>
        <w:rPr>
          <w:sz w:val="21"/>
        </w:rPr>
        <w:t>氢键使 H₂O、HF、NH₃ 沸点反常偏高（同族氢化物中最高）</w:t>
      </w:r>
    </w:p>
    <w:p>
      <w:pPr>
        <w:spacing w:after="60"/>
      </w:pPr>
      <w:r>
        <w:rPr>
          <w:sz w:val="21"/>
        </w:rPr>
        <w:t>四类晶体：</w:t>
      </w:r>
    </w:p>
    <w:p>
      <w:pPr>
        <w:spacing w:after="60"/>
      </w:pPr>
      <w:r>
        <w:rPr>
          <w:sz w:val="21"/>
        </w:rPr>
        <w:t>离子晶体：NaCl、CsCl、CaF₂；离子键</w:t>
      </w:r>
    </w:p>
    <w:p>
      <w:pPr>
        <w:spacing w:after="60"/>
      </w:pPr>
      <w:r>
        <w:rPr>
          <w:sz w:val="21"/>
        </w:rPr>
        <w:t>分子晶体：干冰、冰、I₂、C₆₀；分子间作用力（有的含氢键）</w:t>
      </w:r>
    </w:p>
    <w:p>
      <w:pPr>
        <w:spacing w:after="60"/>
      </w:pPr>
      <w:r>
        <w:rPr>
          <w:sz w:val="21"/>
        </w:rPr>
        <w:t>共价（原子）晶体：金刚石、Si、SiO₂、SiC；共价键</w:t>
      </w:r>
    </w:p>
    <w:p>
      <w:pPr>
        <w:spacing w:after="60"/>
      </w:pPr>
      <w:r>
        <w:rPr>
          <w:sz w:val="21"/>
        </w:rPr>
        <w:t>金属晶体：金属单质及合金；金属键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熔点一般规律：共价晶体 &gt; 离子晶体 &gt; 金属晶体 &gt; 分子晶体（例外：钨等金属熔点很高，SiO₂ 高但金刚石更高）</w:t>
      </w:r>
    </w:p>
    <w:p>
      <w:pPr>
        <w:spacing w:after="60"/>
      </w:pPr>
      <w:r>
        <w:rPr>
          <w:sz w:val="21"/>
        </w:rPr>
        <w:t>晶胞计算（均摊法）：</w:t>
      </w:r>
    </w:p>
    <w:p>
      <w:pPr>
        <w:spacing w:after="60"/>
      </w:pPr>
      <w:r>
        <w:rPr>
          <w:sz w:val="21"/>
        </w:rPr>
        <w:t>顶点：1/8</w:t>
      </w:r>
    </w:p>
    <w:p>
      <w:pPr>
        <w:spacing w:after="60"/>
      </w:pPr>
      <w:r>
        <w:rPr>
          <w:sz w:val="21"/>
        </w:rPr>
        <w:t>棱上：1/4</w:t>
      </w:r>
    </w:p>
    <w:p>
      <w:pPr>
        <w:spacing w:after="60"/>
      </w:pPr>
      <w:r>
        <w:rPr>
          <w:sz w:val="21"/>
        </w:rPr>
        <w:t>面上：1/2</w:t>
      </w:r>
    </w:p>
    <w:p>
      <w:pPr>
        <w:spacing w:after="60"/>
      </w:pPr>
      <w:r>
        <w:rPr>
          <w:sz w:val="21"/>
        </w:rPr>
        <w:t>体心：1</w:t>
      </w:r>
    </w:p>
    <w:p>
      <w:pPr>
        <w:spacing w:after="60"/>
      </w:pPr>
      <w:r>
        <w:rPr>
          <w:sz w:val="21"/>
        </w:rPr>
        <w:t>密度 ρ = (Z·M) / (Nₐ·a³)，Z 为每晶胞含粒子（化学式单元）数，a 为晶胞棱长</w:t>
      </w:r>
    </w:p>
    <w:p>
      <w:pPr>
        <w:spacing w:after="60"/>
      </w:pPr>
      <w:r>
        <w:rPr>
          <w:sz w:val="21"/>
        </w:rPr>
        <w:t>金刚石：每个 C 与 4 个 C 形成共价键（sp³），键角 109.5°，空间网状结构</w:t>
      </w:r>
    </w:p>
    <w:p>
      <w:pPr>
        <w:spacing w:after="60"/>
      </w:pPr>
      <w:r>
        <w:rPr>
          <w:sz w:val="21"/>
        </w:rPr>
        <w:t>石墨：层状结构，层内 C 以 sp² 杂化形成六边形网状，层间有范德华力，能导电（层内有离域 π 电子）</w:t>
      </w:r>
    </w:p>
    <w:p>
      <w:pPr>
        <w:spacing w:after="60"/>
      </w:pPr>
      <w:r>
        <w:rPr>
          <w:sz w:val="21"/>
        </w:rPr>
        <w:t>SiO₂：每个 Si 连接 4 个 O，每个 O 连接 2 个 Si，空间网状结构（类比金刚石）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有氢键的物质不一定沸点最高（H₂O 100℃，但同族 H₂Te ≈ -2℃——氢键使沸点升高，但同族从上到下范德华力增大也升高）</w:t>
      </w:r>
    </w:p>
    <w:p>
      <w:pPr>
        <w:spacing w:after="60"/>
      </w:pPr>
      <w:r>
        <w:rPr>
          <w:sz w:val="21"/>
        </w:rPr>
        <w:t>含氢键的分子晶体熔沸点可异常高（如冰=水的反常膨胀）</w:t>
      </w:r>
    </w:p>
    <w:p>
      <w:pPr>
        <w:spacing w:after="60"/>
      </w:pPr>
      <w:r>
        <w:rPr>
          <w:sz w:val="21"/>
        </w:rPr>
        <w:t>常温常压下 SiCl₄、CCl₄ 是液体（分子晶体、范德华力较大）</w:t>
      </w:r>
    </w:p>
    <w:p>
      <w:pPr>
        <w:pStyle w:val="Heading1"/>
      </w:pPr>
      <w:r>
        <w:t>板块五　有机化学基础　　★ 必考｜有机推断与合成大题（大幅扩展版）</w:t>
      </w:r>
    </w:p>
    <w:p>
      <w:pPr>
        <w:pStyle w:val="Heading1"/>
      </w:pPr>
      <w:r>
        <w:t>有机化学系统性知识框架</w:t>
      </w:r>
    </w:p>
    <w:p>
      <w:pPr>
        <w:spacing w:after="60"/>
      </w:pPr>
      <w:r>
        <w:rPr>
          <w:sz w:val="21"/>
        </w:rPr>
        <w:t>有机化学的核心学习方法是 "官能团决定性质"。每个官能团都能发生几类特征反应，掌握了这些反应，就能在推断题中根据反应条件反推官能团，根据官能团变化推断碳骨架变化。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（一）烷烃（Alkanes）——通式 CₙH₂ₙ₊₂（n ≥ 1）</w:t>
      </w:r>
    </w:p>
    <w:p>
      <w:pPr>
        <w:spacing w:after="60"/>
      </w:pPr>
      <w:r>
        <w:rPr>
          <w:sz w:val="21"/>
        </w:rPr>
        <w:t>代表物：甲烷 CH₄（正四面体，键角 109.5°）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取代反应（光照条件下与纯卤素）</w:t>
      </w:r>
    </w:p>
    <w:p>
      <w:pPr>
        <w:spacing w:after="60"/>
      </w:pPr>
      <w:r>
        <w:rPr>
          <w:sz w:val="21"/>
        </w:rPr>
        <w:t>烷烃的特征反应是取代反应。以甲烷氯代为例（分步、逐级）：</w:t>
      </w:r>
    </w:p>
    <w:p>
      <w:pPr>
        <w:spacing w:after="60"/>
      </w:pPr>
      <w:r>
        <w:rPr>
          <w:sz w:val="21"/>
        </w:rPr>
        <w:t>CH₄ + Cl₂ =(光照) CH₃Cl + HCl（一氯甲烷，气体）</w:t>
      </w:r>
    </w:p>
    <w:p>
      <w:pPr>
        <w:spacing w:after="60"/>
      </w:pPr>
      <w:r>
        <w:rPr>
          <w:sz w:val="21"/>
        </w:rPr>
        <w:t>CH₃Cl + Cl₂ =(光照) CH₂Cl₂ + HCl（二氯甲烷，液体）</w:t>
      </w:r>
    </w:p>
    <w:p>
      <w:pPr>
        <w:spacing w:after="60"/>
      </w:pPr>
      <w:r>
        <w:rPr>
          <w:sz w:val="21"/>
        </w:rPr>
        <w:t>CH₂Cl₂ + Cl₂ =(光照) CHCl₃ + HCl（三氯甲烷/氯仿，液体）</w:t>
      </w:r>
    </w:p>
    <w:p>
      <w:pPr>
        <w:spacing w:after="60"/>
      </w:pPr>
      <w:r>
        <w:rPr>
          <w:sz w:val="21"/>
        </w:rPr>
        <w:t>CHCl₃ + Cl₂ =(光照) CCl₄ + HCl（四氯化碳，液体）</w:t>
      </w:r>
    </w:p>
    <w:p>
      <w:pPr>
        <w:spacing w:after="60"/>
      </w:pPr>
      <w:r>
        <w:rPr>
          <w:sz w:val="21"/>
        </w:rPr>
        <w:t>关键考点：</w:t>
      </w:r>
    </w:p>
    <w:p>
      <w:pPr>
        <w:spacing w:after="60"/>
      </w:pPr>
      <w:r>
        <w:rPr>
          <w:sz w:val="21"/>
        </w:rPr>
        <w:t>产物为混合物（四种氯代物 + 未反应的 Cl₂ 和 CH₄）</w:t>
      </w:r>
    </w:p>
    <w:p>
      <w:pPr>
        <w:spacing w:after="60"/>
      </w:pPr>
      <w:r>
        <w:rPr>
          <w:sz w:val="21"/>
        </w:rPr>
        <w:t>1 mol CH₄ 与 Cl₂ 完全反应至 CCl₄ 需消耗 4 mol Cl₂</w:t>
      </w:r>
    </w:p>
    <w:p>
      <w:pPr>
        <w:spacing w:after="60"/>
      </w:pPr>
      <w:r>
        <w:rPr>
          <w:sz w:val="21"/>
        </w:rPr>
        <w:t>溴代反应类似但比氯代慢</w:t>
      </w:r>
    </w:p>
    <w:p>
      <w:pPr>
        <w:spacing w:after="60"/>
      </w:pPr>
      <w:r>
        <w:rPr>
          <w:sz w:val="21"/>
        </w:rPr>
        <w:t>二氯代物只有一种结构 = 证明甲烷是正四面体（而非平面正方形）</w:t>
      </w:r>
    </w:p>
    <w:p>
      <w:pPr>
        <w:spacing w:after="60"/>
      </w:pPr>
      <w:r>
        <w:rPr>
          <w:sz w:val="21"/>
        </w:rPr>
        <w:t>2. 氧化反应（燃烧）</w:t>
      </w:r>
    </w:p>
    <w:p>
      <w:pPr>
        <w:spacing w:after="60"/>
      </w:pPr>
      <w:r>
        <w:rPr>
          <w:sz w:val="21"/>
        </w:rPr>
        <w:t>CH₄ + 2O₂ =(点燃) CO₂ + 2H₂O（淡蓝色火焰）</w:t>
      </w:r>
    </w:p>
    <w:p>
      <w:pPr>
        <w:spacing w:after="60"/>
      </w:pPr>
      <w:r>
        <w:rPr>
          <w:sz w:val="21"/>
        </w:rPr>
        <w:t>通式：CₙH₂ₙ₊₂ + [(3n+1)/2] O₂ =(点燃) nCO₂ + (n+1)H₂O</w:t>
      </w:r>
    </w:p>
    <w:p>
      <w:pPr>
        <w:spacing w:after="60"/>
      </w:pPr>
      <w:r>
        <w:rPr>
          <w:sz w:val="21"/>
        </w:rPr>
        <w:t>3. 热分解</w:t>
      </w:r>
    </w:p>
    <w:p>
      <w:pPr>
        <w:spacing w:after="60"/>
      </w:pPr>
      <w:r>
        <w:rPr>
          <w:sz w:val="21"/>
        </w:rPr>
        <w:t>CH₄ =(高温，&gt;1000℃) C + 2H₂（工业制炭黑）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烷烃不能使酸性 KMnO₄ 溶液褪色，也不能使溴水褪色（与 Br₂ 只在光照条件下发生取代，不在水溶液中进行）</w:t>
      </w:r>
    </w:p>
    <w:p>
      <w:pPr>
        <w:spacing w:after="60"/>
      </w:pPr>
      <w:r>
        <w:rPr>
          <w:sz w:val="21"/>
        </w:rPr>
        <w:t>取代反应：有上有下，断 C—H 键和 X—X 键，形成 C—X 键和 H—X 键</w:t>
      </w:r>
    </w:p>
    <w:p>
      <w:pPr>
        <w:spacing w:after="60"/>
      </w:pPr>
      <w:r>
        <w:rPr>
          <w:sz w:val="21"/>
        </w:rPr>
        <w:t>同系物判断：结构相似、组成上相差一个或若干个 CH₂ 原子团的有机物互为同系物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（二）烯烃（Alkenes）——通式 CₙH₂ₙ（n ≥ 2）</w:t>
      </w:r>
    </w:p>
    <w:p>
      <w:pPr>
        <w:spacing w:after="60"/>
      </w:pPr>
      <w:r>
        <w:rPr>
          <w:sz w:val="21"/>
        </w:rPr>
        <w:t>代表物：乙烯 CH₂=CH₂（平面型分子，6 个原子共面，键角约 120°）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加成反应（断 C=C 中的 π 键，打开双键）</w:t>
      </w:r>
    </w:p>
    <w:p>
      <w:pPr>
        <w:spacing w:after="60"/>
      </w:pPr>
      <w:r>
        <w:rPr>
          <w:sz w:val="21"/>
        </w:rPr>
        <w:t>与 Br₂（溴水或 Br₂/CCl₄）：CH₂=CH₂ + Br₂ = CH₂Br—CH₂Br（使溴水褪色——鉴别烯烃/炔烃）</w:t>
      </w:r>
    </w:p>
    <w:p>
      <w:pPr>
        <w:spacing w:after="60"/>
      </w:pPr>
      <w:r>
        <w:rPr>
          <w:sz w:val="21"/>
        </w:rPr>
        <w:t>与 H₂：CH₂=CH₂ + H₂ =(Ni 催化/Δ) CH₃CH₃（还原反应/催化加氢）</w:t>
      </w:r>
    </w:p>
    <w:p>
      <w:pPr>
        <w:spacing w:after="60"/>
      </w:pPr>
      <w:r>
        <w:rPr>
          <w:sz w:val="21"/>
        </w:rPr>
        <w:t>与 HX：CH₂=CH₂ + HCl =(催化剂/Δ) CH₃CH₂Cl</w:t>
      </w:r>
    </w:p>
    <w:p>
      <w:pPr>
        <w:spacing w:after="60"/>
      </w:pPr>
      <w:r>
        <w:rPr>
          <w:sz w:val="21"/>
        </w:rPr>
        <w:t>不对称烯烃加成遵循马氏规则：H 加在含 H 多的碳上（如 CH₃—CH=CH₂ + HBr = CH₃—CHBr—CH₃ 为主产物）</w:t>
      </w:r>
    </w:p>
    <w:p>
      <w:pPr>
        <w:spacing w:after="60"/>
      </w:pPr>
      <w:r>
        <w:rPr>
          <w:sz w:val="21"/>
        </w:rPr>
        <w:t>有过氧化物存在时 HBr 加成反马氏规则</w:t>
      </w:r>
    </w:p>
    <w:p>
      <w:pPr>
        <w:spacing w:after="60"/>
      </w:pPr>
      <w:r>
        <w:rPr>
          <w:sz w:val="21"/>
        </w:rPr>
        <w:t>与 H₂O：CH₂=CH₂ + H₂O =(催化剂、加热加压) CH₃CH₂OH（工业制乙醇，直接水化法）</w:t>
      </w:r>
    </w:p>
    <w:p>
      <w:pPr>
        <w:spacing w:after="60"/>
      </w:pPr>
      <w:r>
        <w:rPr>
          <w:sz w:val="21"/>
        </w:rPr>
        <w:t>与 H₂SO₄：CH₂=CH₂ + H₂SO₄ = CH₃CH₂OSO₃H = 水解 = CH₃CH₂OH + H₂SO₄（间接水化法）</w:t>
      </w:r>
    </w:p>
    <w:p>
      <w:pPr>
        <w:spacing w:after="60"/>
      </w:pPr>
      <w:r>
        <w:rPr>
          <w:sz w:val="21"/>
        </w:rPr>
        <w:t>2. 加聚反应</w:t>
      </w:r>
    </w:p>
    <w:p>
      <w:pPr>
        <w:spacing w:after="60"/>
      </w:pPr>
      <w:r>
        <w:rPr>
          <w:sz w:val="21"/>
        </w:rPr>
        <w:t>n CH₂=CH₂ =(催化剂/一定条件) [—CH₂—CH₂—]ₙ（聚乙烯 PE）</w:t>
      </w:r>
    </w:p>
    <w:p>
      <w:pPr>
        <w:spacing w:after="60"/>
      </w:pPr>
      <w:r>
        <w:rPr>
          <w:sz w:val="21"/>
        </w:rPr>
        <w:t>1,3-丁二烯的加聚（1,4-加成）：n CH₂=CH—CH=CH₂ =(一定条件) [—CH₂—CH=CH—CH₂—]ₙ</w:t>
      </w:r>
    </w:p>
    <w:p>
      <w:pPr>
        <w:spacing w:after="60"/>
      </w:pPr>
      <w:r>
        <w:rPr>
          <w:sz w:val="21"/>
        </w:rPr>
        <w:t>3. 氧化反应</w:t>
      </w:r>
    </w:p>
    <w:p>
      <w:pPr>
        <w:spacing w:after="60"/>
      </w:pPr>
      <w:r>
        <w:rPr>
          <w:sz w:val="21"/>
        </w:rPr>
        <w:t>燃烧：C₂H₄ + 3O₂ =(点燃) 2CO₂ + 2H₂O（火焰明亮，有黑烟）</w:t>
      </w:r>
    </w:p>
    <w:p>
      <w:pPr>
        <w:spacing w:after="60"/>
      </w:pPr>
      <w:r>
        <w:rPr>
          <w:sz w:val="21"/>
        </w:rPr>
        <w:t>使酸性 KMnO₄ 溶液褪色（被氧化为 CO₂——鉴别但不能除杂，因引入 CO₂ 气体杂质）</w:t>
      </w:r>
    </w:p>
    <w:p>
      <w:pPr>
        <w:spacing w:after="60"/>
      </w:pPr>
      <w:r>
        <w:rPr>
          <w:sz w:val="21"/>
        </w:rPr>
        <w:t>催化氧化：2CH₂=CH₂ + O₂ =(催化剂/Δ) 2CH₃CHO（工业制乙醛，Wacker 法）</w:t>
      </w:r>
    </w:p>
    <w:p>
      <w:pPr>
        <w:spacing w:after="60"/>
      </w:pPr>
      <w:r>
        <w:rPr>
          <w:sz w:val="21"/>
        </w:rPr>
        <w:t>环氧乙烷法：2CH₂=CH₂ + O₂ =(Ag 催化/Δ) 2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烯烃加成断 π 键（不是 σ 键），类似化合反应</w:t>
      </w:r>
    </w:p>
    <w:p>
      <w:pPr>
        <w:spacing w:after="60"/>
      </w:pPr>
      <w:r>
        <w:rPr>
          <w:sz w:val="21"/>
        </w:rPr>
        <w:t>鉴别：溴水（褪色为加成反应）、酸性 KMnO₄（褪色为氧化反应）均可</w:t>
      </w:r>
    </w:p>
    <w:p>
      <w:pPr>
        <w:spacing w:after="60"/>
      </w:pPr>
      <w:r>
        <w:rPr>
          <w:sz w:val="21"/>
        </w:rPr>
        <w:t>除杂时，若欲除去烷烃中的烯烃杂质，用溴水（气态时用 Br₂/CCl₄ 溶液洗气）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（三）炔烃（Alkynes）——通式 CₙH₂ₙ₋₂（n ≥ 2）</w:t>
      </w:r>
    </w:p>
    <w:p>
      <w:pPr>
        <w:spacing w:after="60"/>
      </w:pPr>
      <w:r>
        <w:rPr>
          <w:sz w:val="21"/>
        </w:rPr>
        <w:t>代表物：乙炔 HC≡CH（直线型分子，4 个原子共线）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乙炔的实验室制备</w:t>
      </w:r>
    </w:p>
    <w:p>
      <w:pPr>
        <w:spacing w:after="60"/>
      </w:pPr>
      <w:r>
        <w:rPr>
          <w:sz w:val="21"/>
        </w:rPr>
        <w:t>CaC₂ + 2H₂O = HC≡CH↑ + Ca(OH)₂（电石法）</w:t>
      </w:r>
    </w:p>
    <w:p>
      <w:pPr>
        <w:spacing w:after="60"/>
      </w:pPr>
      <w:r>
        <w:rPr>
          <w:sz w:val="21"/>
        </w:rPr>
        <w:t>注意：</w:t>
      </w:r>
    </w:p>
    <w:p>
      <w:pPr>
        <w:spacing w:after="60"/>
      </w:pPr>
      <w:r>
        <w:rPr>
          <w:sz w:val="21"/>
        </w:rPr>
        <w:t>电石中含 CaS、Ca₃P₂ 等杂质，与水反应产生 H₂S、PH₃ 等有臭味的气体</w:t>
      </w:r>
    </w:p>
    <w:p>
      <w:pPr>
        <w:spacing w:after="60"/>
      </w:pPr>
      <w:r>
        <w:rPr>
          <w:sz w:val="21"/>
        </w:rPr>
        <w:t>实验中用 CuSO₄ 溶液（或 NaOH 溶液）洗气除去 H₂S 等杂质</w:t>
      </w:r>
    </w:p>
    <w:p>
      <w:pPr>
        <w:spacing w:after="60"/>
      </w:pPr>
      <w:r>
        <w:rPr>
          <w:sz w:val="21"/>
        </w:rPr>
        <w:t>不能用启普发生器（CaC₂ 与水反应过于剧烈、大量放热、Ca(OH)₂ 微溶易堵塞）</w:t>
      </w:r>
    </w:p>
    <w:p>
      <w:pPr>
        <w:spacing w:after="60"/>
      </w:pPr>
      <w:r>
        <w:rPr>
          <w:sz w:val="21"/>
        </w:rPr>
        <w:t>2. 加成反应（分步加成，先断第一个 π 键再断第二个）</w:t>
      </w:r>
    </w:p>
    <w:p>
      <w:pPr>
        <w:spacing w:after="60"/>
      </w:pPr>
      <w:r>
        <w:rPr>
          <w:sz w:val="21"/>
        </w:rPr>
        <w:t>与 Br₂：</w:t>
      </w:r>
    </w:p>
    <w:p>
      <w:pPr>
        <w:spacing w:after="60"/>
      </w:pPr>
      <w:r>
        <w:rPr>
          <w:sz w:val="21"/>
        </w:rPr>
        <w:t>HC≡CH + Br₂ = CHBr=CHBr（1,2-二溴乙烯，使溴水褪色）</w:t>
      </w:r>
    </w:p>
    <w:p>
      <w:pPr>
        <w:spacing w:after="60"/>
      </w:pPr>
      <w:r>
        <w:rPr>
          <w:sz w:val="21"/>
        </w:rPr>
        <w:t>CHBr=CHBr + Br₂ = CHBr₂—CHBr₂（1,1,2,2-四溴乙烷）</w:t>
      </w:r>
    </w:p>
    <w:p>
      <w:pPr>
        <w:spacing w:after="60"/>
      </w:pPr>
      <w:r>
        <w:rPr>
          <w:sz w:val="21"/>
        </w:rPr>
        <w:t>与 H₂：</w:t>
      </w:r>
    </w:p>
    <w:p>
      <w:pPr>
        <w:spacing w:after="60"/>
      </w:pPr>
      <w:r>
        <w:rPr>
          <w:sz w:val="21"/>
        </w:rPr>
        <w:t>HC≡CH + H₂ =(催化剂/Δ) CH₂=CH₂</w:t>
      </w:r>
    </w:p>
    <w:p>
      <w:pPr>
        <w:spacing w:after="60"/>
      </w:pPr>
      <w:r>
        <w:rPr>
          <w:sz w:val="21"/>
        </w:rPr>
        <w:t>CH₂=CH₂ + H₂ =(催化剂/Δ) CH₃CH₃</w:t>
      </w:r>
    </w:p>
    <w:p>
      <w:pPr>
        <w:spacing w:after="60"/>
      </w:pPr>
      <w:r>
        <w:rPr>
          <w:sz w:val="21"/>
        </w:rPr>
        <w:t>与 HX：</w:t>
      </w:r>
    </w:p>
    <w:p>
      <w:pPr>
        <w:spacing w:after="60"/>
      </w:pPr>
      <w:r>
        <w:rPr>
          <w:sz w:val="21"/>
        </w:rPr>
        <w:t>HC≡CH + HCl =(催化剂/Δ) CH₂=CHCl（氯乙烯，合成 PVC 的单体）</w:t>
      </w:r>
    </w:p>
    <w:p>
      <w:pPr>
        <w:spacing w:after="60"/>
      </w:pPr>
      <w:r>
        <w:rPr>
          <w:sz w:val="21"/>
        </w:rPr>
        <w:t>与 H₂O：</w:t>
      </w:r>
    </w:p>
    <w:p>
      <w:pPr>
        <w:spacing w:after="60"/>
      </w:pPr>
      <w:r>
        <w:rPr>
          <w:sz w:val="21"/>
        </w:rPr>
        <w:t>HC≡CH + H₂O =(HgSO₄ 催化/Δ) CH₃CHO（炔烃水化制醛——这是工业制备乙醛的方法之一）</w:t>
      </w:r>
    </w:p>
    <w:p>
      <w:pPr>
        <w:spacing w:after="60"/>
      </w:pPr>
      <w:r>
        <w:rPr>
          <w:sz w:val="21"/>
        </w:rPr>
        <w:t>3. 加聚反应</w:t>
      </w:r>
    </w:p>
    <w:p>
      <w:pPr>
        <w:spacing w:after="60"/>
      </w:pPr>
      <w:r>
        <w:rPr>
          <w:sz w:val="21"/>
        </w:rPr>
        <w:t>n CH₂=CHCl =(一定条件) [—CH₂—CHCl—]ₙ（聚氯乙烯 PVC）</w:t>
      </w:r>
    </w:p>
    <w:p>
      <w:pPr>
        <w:spacing w:after="60"/>
      </w:pPr>
      <w:r>
        <w:rPr>
          <w:sz w:val="21"/>
        </w:rPr>
        <w:t>n HC≡CH =(一定条件) [—CH=CH—]ₙ（聚乙炔，导电高分子材料——含交替单双键 / 共轭 π 键）</w:t>
      </w:r>
    </w:p>
    <w:p>
      <w:pPr>
        <w:spacing w:after="60"/>
      </w:pPr>
      <w:r>
        <w:rPr>
          <w:sz w:val="21"/>
        </w:rPr>
        <w:t>4. 氧化反应</w:t>
      </w:r>
    </w:p>
    <w:p>
      <w:pPr>
        <w:spacing w:after="60"/>
      </w:pPr>
      <w:r>
        <w:rPr>
          <w:sz w:val="21"/>
        </w:rPr>
        <w:t>燃烧：2HC≡CH + 5O₂ =(点燃) 4CO₂ + 2H₂O（火焰温度高达 3000℃，用于氧炔焰焊接切割金属；燃烧冒浓黑烟）</w:t>
      </w:r>
    </w:p>
    <w:p>
      <w:pPr>
        <w:spacing w:after="60"/>
      </w:pPr>
      <w:r>
        <w:rPr>
          <w:sz w:val="21"/>
        </w:rPr>
        <w:t>能使酸性 KMnO₄ 溶液褪色</w:t>
      </w:r>
    </w:p>
    <w:p>
      <w:pPr>
        <w:spacing w:after="60"/>
      </w:pPr>
      <w:r>
        <w:rPr>
          <w:sz w:val="21"/>
        </w:rPr>
        <w:t>能使溴水褪色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炔烃加成分两步：先加 1 mol 试剂得烯烃衍生物（可停留在烯这一步），再加 1 mol 试剂得烷烃衍生物</w:t>
      </w:r>
    </w:p>
    <w:p>
      <w:pPr>
        <w:spacing w:after="60"/>
      </w:pPr>
      <w:r>
        <w:rPr>
          <w:sz w:val="21"/>
        </w:rPr>
        <w:t>鉴别原理同烯烃，均可使溴水和酸性 KMnO₄ 褪色</w:t>
      </w:r>
    </w:p>
    <w:p>
      <w:pPr>
        <w:spacing w:after="60"/>
      </w:pPr>
      <w:r>
        <w:rPr>
          <w:sz w:val="21"/>
        </w:rPr>
        <w:t>达到饱和需消耗的 H₂/Br₂ 量为烯烃的 2 倍</w:t>
      </w:r>
    </w:p>
    <w:p>
      <w:pPr>
        <w:spacing w:after="60"/>
      </w:pPr>
      <w:r>
        <w:rPr>
          <w:sz w:val="21"/>
        </w:rPr>
        <w:t>乙炔分子中碳原子 sp 杂化，呈直线型，HC≡CH 键角 180°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（四）苯及同系物（Aromatic Hydrocarbons）——通式 CₙH₂ₙ₋₆（n ≥ 6）</w:t>
      </w:r>
    </w:p>
    <w:p>
      <w:pPr>
        <w:spacing w:after="60"/>
      </w:pPr>
      <w:r>
        <w:rPr>
          <w:sz w:val="21"/>
        </w:rPr>
        <w:t>苯 C₆H₆：平面正六边形，12 个原子共面，键角 120°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取代反应（苯环上的 H 被取代，催化剂催化）</w:t>
      </w:r>
    </w:p>
    <w:p>
      <w:pPr>
        <w:spacing w:after="60"/>
      </w:pPr>
      <w:r>
        <w:rPr>
          <w:sz w:val="21"/>
        </w:rPr>
        <w:t>卤代（苯环上卤代）：</w:t>
      </w:r>
    </w:p>
    <w:p>
      <w:pPr>
        <w:spacing w:after="60"/>
      </w:pPr>
      <w:r>
        <w:rPr>
          <w:sz w:val="21"/>
        </w:rPr>
        <w:t>C₆H₆ + Br₂ =(FeBr₃ 催化 / Fe 粉 + 液溴) C₆H₅Br + HBr↑（溴苯，无色油状液体，密度 &gt; 水）</w:t>
      </w:r>
    </w:p>
    <w:p>
      <w:pPr>
        <w:spacing w:after="60"/>
      </w:pPr>
      <w:r>
        <w:rPr>
          <w:sz w:val="21"/>
        </w:rPr>
        <w:t>C₆H₆ + Cl₂ =(FeCl₃ 催化) C₆H₅Cl + HCl（氯苯）</w:t>
      </w:r>
    </w:p>
    <w:p>
      <w:pPr>
        <w:spacing w:after="60"/>
      </w:pPr>
      <w:r>
        <w:rPr>
          <w:sz w:val="21"/>
        </w:rPr>
        <w:t>注意：必须用液溴（纯溴），不能用溴水（苯与溴水混合为萃取，不反应）；催化剂为 Fe 粉（实际催化的是 Fe 与卤素生成的 FeX₃）</w:t>
      </w:r>
    </w:p>
    <w:p>
      <w:pPr>
        <w:spacing w:after="60"/>
      </w:pPr>
      <w:r>
        <w:rPr>
          <w:sz w:val="21"/>
        </w:rPr>
        <w:t>硝化反应：</w:t>
      </w:r>
    </w:p>
    <w:p>
      <w:pPr>
        <w:spacing w:after="60"/>
      </w:pPr>
      <w:r>
        <w:rPr>
          <w:sz w:val="21"/>
        </w:rPr>
        <w:t>C₆H₆ + HNO₃(浓) =(浓 H₂SO₄、50~60℃水浴) C₆H₅NO₂ + H₂O（硝基苯，有苦杏仁味、密度 &gt; 水）</w:t>
      </w:r>
    </w:p>
    <w:p>
      <w:pPr>
        <w:spacing w:after="60"/>
      </w:pPr>
      <w:r>
        <w:rPr>
          <w:sz w:val="21"/>
        </w:rPr>
        <w:t>注意：浓 H₂SO₄ 作催化剂和吸水剂；水浴加热控温 50~60℃（过低反应慢，过高苯挥发且 HNO₃ 分解）</w:t>
      </w:r>
    </w:p>
    <w:p>
      <w:pPr>
        <w:spacing w:after="60"/>
      </w:pPr>
      <w:r>
        <w:rPr>
          <w:sz w:val="21"/>
        </w:rPr>
        <w:t>磺化反应：</w:t>
      </w:r>
    </w:p>
    <w:p>
      <w:pPr>
        <w:spacing w:after="60"/>
      </w:pPr>
      <w:r>
        <w:rPr>
          <w:sz w:val="21"/>
        </w:rPr>
        <w:t>C₆H₆ + H₂SO₄(浓) =(Δ) C₆H₅SO₃H + H₂O（苯磺酸，溶于水，酸性强）</w:t>
      </w:r>
    </w:p>
    <w:p>
      <w:pPr>
        <w:spacing w:after="60"/>
      </w:pPr>
      <w:r>
        <w:rPr>
          <w:sz w:val="21"/>
        </w:rPr>
        <w:t>甲苯的取代（注意苯环与侧链取代条件不同）：</w:t>
      </w:r>
    </w:p>
    <w:p>
      <w:pPr>
        <w:spacing w:after="60"/>
      </w:pPr>
      <w:r>
        <w:rPr>
          <w:sz w:val="21"/>
        </w:rPr>
        <w:t>苯环上的卤代（Fe 催化）：C₆H₅CH₃ + Cl₂ =(FeCl₃) 邻位/对位氯代甲苯 + HCl</w:t>
      </w:r>
    </w:p>
    <w:p>
      <w:pPr>
        <w:spacing w:after="60"/>
      </w:pPr>
      <w:r>
        <w:rPr>
          <w:sz w:val="21"/>
        </w:rPr>
        <w:t>侧链上的卤代（光照）：C₆H₅CH₃ + Cl₂ =(光照) C₆H₅CH₂Cl + HCl（氯化苄）</w:t>
      </w:r>
    </w:p>
    <w:p>
      <w:pPr>
        <w:spacing w:after="60"/>
      </w:pPr>
      <w:r>
        <w:rPr>
          <w:sz w:val="21"/>
        </w:rPr>
        <w:t>口诀：光照卤代在侧链，催化卤代在苯环</w:t>
      </w:r>
    </w:p>
    <w:p>
      <w:pPr>
        <w:spacing w:after="60"/>
      </w:pPr>
      <w:r>
        <w:rPr>
          <w:sz w:val="21"/>
        </w:rPr>
        <w:t>甲苯硝化制 TNT：C₆H₅CH₃ + 3HNO₃ =(浓 H₂SO₄/Δ) C₆H₂(CH₃)(NO₂)₃ + 3H₂O（三硝基甲苯/TNT，烈性炸药）</w:t>
      </w:r>
    </w:p>
    <w:p>
      <w:pPr>
        <w:spacing w:after="60"/>
      </w:pPr>
      <w:r>
        <w:rPr>
          <w:sz w:val="21"/>
        </w:rPr>
        <w:t>2. 加成反应</w:t>
      </w:r>
    </w:p>
    <w:p>
      <w:pPr>
        <w:spacing w:after="60"/>
      </w:pPr>
      <w:r>
        <w:rPr>
          <w:sz w:val="21"/>
        </w:rPr>
        <w:t>C₆H₆ + 3H₂ =(Ni 催化/Δ 或 Pt 催化) C₆H₁₂（环己烷）</w:t>
      </w:r>
    </w:p>
    <w:p>
      <w:pPr>
        <w:spacing w:after="60"/>
      </w:pPr>
      <w:r>
        <w:rPr>
          <w:sz w:val="21"/>
        </w:rPr>
        <w:t>C₆H₆ + 3Cl₂ =(紫外光) C₆H₆Cl₆（六六六，曾用作杀虫剂）</w:t>
      </w:r>
    </w:p>
    <w:p>
      <w:pPr>
        <w:spacing w:after="60"/>
      </w:pPr>
      <w:r>
        <w:rPr>
          <w:sz w:val="21"/>
        </w:rPr>
        <w:t>注意：苯的加成比烯烃困难得多，需要较剧烈的条件</w:t>
      </w:r>
    </w:p>
    <w:p>
      <w:pPr>
        <w:spacing w:after="60"/>
      </w:pPr>
      <w:r>
        <w:rPr>
          <w:sz w:val="21"/>
        </w:rPr>
        <w:t>3. 氧化反应</w:t>
      </w:r>
    </w:p>
    <w:p>
      <w:pPr>
        <w:spacing w:after="60"/>
      </w:pPr>
      <w:r>
        <w:rPr>
          <w:sz w:val="21"/>
        </w:rPr>
        <w:t>燃烧：2C₆H₆ + 15O₂ =(点燃) 12CO₂ + 6H₂O（火焰明亮带浓黑烟——含碳量高）</w:t>
      </w:r>
    </w:p>
    <w:p>
      <w:pPr>
        <w:spacing w:after="60"/>
      </w:pPr>
      <w:r>
        <w:rPr>
          <w:sz w:val="21"/>
        </w:rPr>
        <w:t>苯不能使酸性 KMnO₄ 溶液褪色（苯环稳定，不被氧化）</w:t>
      </w:r>
    </w:p>
    <w:p>
      <w:pPr>
        <w:spacing w:after="60"/>
      </w:pPr>
      <w:r>
        <w:rPr>
          <w:sz w:val="21"/>
        </w:rPr>
        <w:t>苯的同系物中，与苯环直接相连的碳原子上有 H 原子时，能使酸性 KMnO₄ 溶液褪色：</w:t>
      </w:r>
    </w:p>
    <w:p>
      <w:pPr>
        <w:spacing w:after="60"/>
      </w:pPr>
      <w:r>
        <w:rPr>
          <w:sz w:val="21"/>
        </w:rPr>
        <w:t>如甲苯 C₆H₅CH₃ =(KMnO₄/H⁺) C₆H₅COOH（苯甲酸）</w:t>
      </w:r>
    </w:p>
    <w:p>
      <w:pPr>
        <w:spacing w:after="60"/>
      </w:pPr>
      <w:r>
        <w:rPr>
          <w:sz w:val="21"/>
        </w:rPr>
        <w:t>5C₆H₅CH₃ + 6KMnO₄ + 9H₂SO₄ = 5C₆H₅COOH + 3K₂SO₄ + 6MnSO₄ + 14H₂O</w:t>
      </w:r>
    </w:p>
    <w:p>
      <w:pPr>
        <w:spacing w:after="60"/>
      </w:pPr>
      <w:r>
        <w:rPr>
          <w:sz w:val="21"/>
        </w:rPr>
        <w:t>若与苯环直接相连的碳上没有 H（如叔丁基苯），则不能使酸性 KMnO₄ 褪色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溴水与苯：萃取分层（上层橙红色为溴的苯溶液），不反应——与苯的同系物也是萃取</w:t>
      </w:r>
    </w:p>
    <w:p>
      <w:pPr>
        <w:spacing w:after="60"/>
      </w:pPr>
      <w:r>
        <w:rPr>
          <w:sz w:val="21"/>
        </w:rPr>
        <w:t>KMnO₄ 与苯：不褪色；与甲苯（等含 α-H 的苯同系物）：褪色</w:t>
      </w:r>
    </w:p>
    <w:p>
      <w:pPr>
        <w:spacing w:after="60"/>
      </w:pPr>
      <w:r>
        <w:rPr>
          <w:sz w:val="21"/>
        </w:rPr>
        <w:t>鉴别苯与苯的同系物可用酸性 KMnO₄</w:t>
      </w:r>
    </w:p>
    <w:p>
      <w:pPr>
        <w:spacing w:after="60"/>
      </w:pPr>
      <w:r>
        <w:rPr>
          <w:sz w:val="21"/>
        </w:rPr>
        <w:t>苯环上取代反应的定位效应（基础了解）：已有取代基影响后续取代基进入的位置（邻对位定位基：—CH₃、—OH、—Cl；间位定位基：—NO₂、—COOH、—CHO）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（五）卤代烃（Haloalkanes）——通式 R—X</w:t>
      </w:r>
    </w:p>
    <w:p>
      <w:pPr>
        <w:spacing w:after="60"/>
      </w:pPr>
      <w:r>
        <w:rPr>
          <w:sz w:val="21"/>
        </w:rPr>
        <w:t>代表物：溴乙烷 C₂H₅Br（C—Br 键有极性，易断裂）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取代反应 —— 水解反应（NaOH 水溶液，加热）</w:t>
      </w:r>
    </w:p>
    <w:p>
      <w:pPr>
        <w:spacing w:after="60"/>
      </w:pPr>
      <w:r>
        <w:rPr>
          <w:sz w:val="21"/>
        </w:rPr>
        <w:t>C₂H₅Br + NaOH =(H₂O/Δ) C₂H₅OH + NaBr</w:t>
      </w:r>
    </w:p>
    <w:p>
      <w:pPr>
        <w:spacing w:after="60"/>
      </w:pPr>
      <w:r>
        <w:rPr>
          <w:sz w:val="21"/>
        </w:rPr>
        <w:t>离子方程式：C₂H₅Br + OH⁻ =(H₂O/Δ) C₂H₅OH + Br⁻</w:t>
      </w:r>
    </w:p>
    <w:p>
      <w:pPr>
        <w:spacing w:after="60"/>
      </w:pPr>
      <w:r>
        <w:rPr>
          <w:sz w:val="21"/>
        </w:rPr>
        <w:t>这是 "卤代烃 = 醇" 的转化通道</w:t>
      </w:r>
    </w:p>
    <w:p>
      <w:pPr>
        <w:spacing w:after="60"/>
      </w:pPr>
      <w:r>
        <w:rPr>
          <w:sz w:val="21"/>
        </w:rPr>
        <w:t>多卤代烃的水解：</w:t>
      </w:r>
    </w:p>
    <w:p>
      <w:pPr>
        <w:spacing w:after="60"/>
      </w:pPr>
      <w:r>
        <w:rPr>
          <w:sz w:val="21"/>
        </w:rPr>
        <w:t>CH₃CHBr₂ + 2NaOH =(H₂O/Δ) CH₃CHO + 2NaBr + H₂O（同碳上两个—OH 不稳定，自动失水成醛/酮）</w:t>
      </w:r>
    </w:p>
    <w:p>
      <w:pPr>
        <w:spacing w:after="60"/>
      </w:pPr>
      <w:r>
        <w:rPr>
          <w:sz w:val="21"/>
        </w:rPr>
        <w:t>2. 消去反应（NaOH 醇溶液，加热）</w:t>
      </w:r>
    </w:p>
    <w:p>
      <w:pPr>
        <w:spacing w:after="60"/>
      </w:pPr>
      <w:r>
        <w:rPr>
          <w:sz w:val="21"/>
        </w:rPr>
        <w:t>C₂H₅Br + NaOH =(醇/Δ) CH₂=CH₂↑ + NaBr + H₂O</w:t>
      </w:r>
    </w:p>
    <w:p>
      <w:pPr>
        <w:spacing w:after="60"/>
      </w:pPr>
      <w:r>
        <w:rPr>
          <w:sz w:val="21"/>
        </w:rPr>
        <w:t>这是 "卤代烃 = 烯烃" 的转化通道</w:t>
      </w:r>
    </w:p>
    <w:p>
      <w:pPr>
        <w:spacing w:after="60"/>
      </w:pPr>
      <w:r>
        <w:rPr>
          <w:sz w:val="21"/>
        </w:rPr>
        <w:t>消去反应的限制条件：邻碳必须有 H 原子（β-H）</w:t>
      </w:r>
    </w:p>
    <w:p>
      <w:pPr>
        <w:spacing w:after="60"/>
      </w:pPr>
      <w:r>
        <w:rPr>
          <w:sz w:val="21"/>
        </w:rPr>
        <w:t>可以消去的：CH₃—CH₂Br、CH₃—CHBr—CH₃（扎伊采夫规则：主要生成双键上取代基多的烯烃）</w:t>
      </w:r>
    </w:p>
    <w:p>
      <w:pPr>
        <w:spacing w:after="60"/>
      </w:pPr>
      <w:r>
        <w:rPr>
          <w:sz w:val="21"/>
        </w:rPr>
        <w:t>不能消去的：CH₃Br（无β-C）、C₆H₅CH₂Br（β-C 在苯环上无 H）、(CH₃)₃CCH₂Br（虽有 β-C 但 β-C 上无 H）</w:t>
      </w:r>
    </w:p>
    <w:p>
      <w:pPr>
        <w:spacing w:after="60"/>
      </w:pPr>
      <w:r>
        <w:rPr>
          <w:sz w:val="21"/>
        </w:rPr>
        <w:t>3. 卤代烃中卤素原子的检验方法</w:t>
      </w:r>
    </w:p>
    <w:p>
      <w:pPr>
        <w:spacing w:after="60"/>
      </w:pPr>
      <w:r>
        <w:rPr>
          <w:sz w:val="21"/>
        </w:rPr>
        <w:t>步骤：</w:t>
      </w:r>
    </w:p>
    <w:p>
      <w:pPr>
        <w:spacing w:after="60"/>
      </w:pPr>
      <w:r>
        <w:rPr>
          <w:sz w:val="21"/>
        </w:rPr>
        <w:t>加 NaOH 水溶液加热（水解，使卤原子转化为 X⁻）</w:t>
      </w:r>
    </w:p>
    <w:p>
      <w:pPr>
        <w:spacing w:after="60"/>
      </w:pPr>
      <w:r>
        <w:rPr>
          <w:sz w:val="21"/>
        </w:rPr>
        <w:t>加稀 HNO₃ 酸化（中和过量 NaOH，否则 OH⁻ 与 Ag⁺ 生成 AgOH 干扰）</w:t>
      </w:r>
    </w:p>
    <w:p>
      <w:pPr>
        <w:spacing w:after="60"/>
      </w:pPr>
      <w:r>
        <w:rPr>
          <w:sz w:val="21"/>
        </w:rPr>
        <w:t>加 AgNO₃ 溶液，观察沉淀颜色</w:t>
      </w:r>
    </w:p>
    <w:p>
      <w:pPr>
        <w:spacing w:after="60"/>
      </w:pPr>
      <w:r>
        <w:rPr>
          <w:sz w:val="21"/>
        </w:rPr>
        <w:t>注意：不可直接加 AgNO₃（卤代烃为非电解质，无自由 X⁻）</w:t>
      </w:r>
    </w:p>
    <w:p>
      <w:pPr>
        <w:spacing w:after="60"/>
      </w:pPr>
      <w:r>
        <w:rPr>
          <w:sz w:val="21"/>
        </w:rPr>
        <w:t>验证消去反应产物：将生成气体通入溴水（或酸性 KMnO₄）中检验烯烃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（六）醇（Alcohols）——通式 R—OH（饱和一元醇 CₙH₂ₙ₊₁OH）</w:t>
      </w:r>
    </w:p>
    <w:p>
      <w:pPr>
        <w:spacing w:after="60"/>
      </w:pPr>
      <w:r>
        <w:rPr>
          <w:sz w:val="21"/>
        </w:rPr>
        <w:t>代表物：乙醇 C₂H₅OH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置换反应（与活泼金属 Na 等反应，断 O—H 键）</w:t>
      </w:r>
    </w:p>
    <w:p>
      <w:pPr>
        <w:spacing w:after="60"/>
      </w:pPr>
      <w:r>
        <w:rPr>
          <w:sz w:val="21"/>
        </w:rPr>
        <w:t>2C₂H₅OH + 2Na = 2C₂H₅ONa + H₂↑</w:t>
      </w:r>
    </w:p>
    <w:p>
      <w:pPr>
        <w:spacing w:after="60"/>
      </w:pPr>
      <w:r>
        <w:rPr>
          <w:sz w:val="21"/>
        </w:rPr>
        <w:t>醇与 Na 反应比水与 Na 反应缓和</w:t>
      </w:r>
    </w:p>
    <w:p>
      <w:pPr>
        <w:spacing w:after="60"/>
      </w:pPr>
      <w:r>
        <w:rPr>
          <w:sz w:val="21"/>
        </w:rPr>
        <w:t>活泼性：CH₃OH &gt; 伯醇 &gt; 仲醇 &gt; 叔醇（与钠反应速率）</w:t>
      </w:r>
    </w:p>
    <w:p>
      <w:pPr>
        <w:spacing w:after="60"/>
      </w:pPr>
      <w:r>
        <w:rPr>
          <w:sz w:val="21"/>
        </w:rPr>
        <w:t>定量关系：1 mol —OH（醇或酚）~ 0.5 mol H₂ ~ 1 mol Na</w:t>
      </w:r>
    </w:p>
    <w:p>
      <w:pPr>
        <w:spacing w:after="60"/>
      </w:pPr>
      <w:r>
        <w:rPr>
          <w:sz w:val="21"/>
        </w:rPr>
        <w:t>1 mol —COOH ~ 0.5 mol H₂（因 1 mol —COOH 与 1 mol Na 生成 0.5 mol H₂，同时 Na 也与羧酸中羟基反应）</w:t>
      </w:r>
    </w:p>
    <w:p>
      <w:pPr>
        <w:spacing w:after="60"/>
      </w:pPr>
      <w:r>
        <w:rPr>
          <w:sz w:val="21"/>
        </w:rPr>
        <w:t>2. 氧化反应</w:t>
      </w:r>
    </w:p>
    <w:p>
      <w:pPr>
        <w:spacing w:after="60"/>
      </w:pPr>
      <w:r>
        <w:rPr>
          <w:sz w:val="21"/>
        </w:rPr>
        <w:t>燃烧：C₂H₅OH + 3O₂ =(点燃) 2CO₂ + 3H₂O（清洁燃料）</w:t>
      </w:r>
    </w:p>
    <w:p>
      <w:pPr>
        <w:spacing w:after="60"/>
      </w:pPr>
      <w:r>
        <w:rPr>
          <w:sz w:val="21"/>
        </w:rPr>
        <w:t>催化氧化（Cu 或 Ag 催化，加热）：</w:t>
      </w:r>
    </w:p>
    <w:p>
      <w:pPr>
        <w:spacing w:after="60"/>
      </w:pPr>
      <w:r>
        <w:rPr>
          <w:sz w:val="21"/>
        </w:rPr>
        <w:t>伯醇 = 醛：2CH₃CH₂OH + O₂ =(Cu/Δ) 2CH₃CHO + 2H₂O</w:t>
      </w:r>
    </w:p>
    <w:p>
      <w:pPr>
        <w:spacing w:after="60"/>
      </w:pPr>
      <w:r>
        <w:rPr>
          <w:sz w:val="21"/>
        </w:rPr>
        <w:t>仲醇 = 酮：2R₂CHOH + O₂ =(Cu/Δ) 2R₂C=O + 2H₂O</w:t>
      </w:r>
    </w:p>
    <w:p>
      <w:pPr>
        <w:spacing w:after="60"/>
      </w:pPr>
      <w:r>
        <w:rPr>
          <w:sz w:val="21"/>
        </w:rPr>
        <w:t>叔醇不能被催化氧化（无 α-H）</w:t>
      </w:r>
    </w:p>
    <w:p>
      <w:pPr>
        <w:spacing w:after="60"/>
      </w:pPr>
      <w:r>
        <w:rPr>
          <w:sz w:val="21"/>
        </w:rPr>
        <w:t>口诀："醇类氧化变酮醛，去羟基 H 与 α-碳 H"</w:t>
      </w:r>
    </w:p>
    <w:p>
      <w:pPr>
        <w:spacing w:after="60"/>
      </w:pPr>
      <w:r>
        <w:rPr>
          <w:sz w:val="21"/>
        </w:rPr>
        <w:t>使酸性 KMnO₄ 溶液褪色（被氧化为酸）</w:t>
      </w:r>
    </w:p>
    <w:p>
      <w:pPr>
        <w:spacing w:after="60"/>
      </w:pPr>
      <w:r>
        <w:rPr>
          <w:sz w:val="21"/>
        </w:rPr>
        <w:t>使酸性 K₂Cr₂O₇ 溶液由橙色变为绿色（用于酒精检测）</w:t>
      </w:r>
    </w:p>
    <w:p>
      <w:pPr>
        <w:spacing w:after="60"/>
      </w:pPr>
      <w:r>
        <w:rPr>
          <w:sz w:val="21"/>
        </w:rPr>
        <w:t>3. 消去反应（分子内脱水）</w:t>
      </w:r>
    </w:p>
    <w:p>
      <w:pPr>
        <w:spacing w:after="60"/>
      </w:pPr>
      <w:r>
        <w:rPr>
          <w:sz w:val="21"/>
        </w:rPr>
        <w:t>CH₃CH₂OH =(浓 H₂SO₄/170℃) CH₂=CH₂↑ + H₂O</w:t>
      </w:r>
    </w:p>
    <w:p>
      <w:pPr>
        <w:spacing w:after="60"/>
      </w:pPr>
      <w:r>
        <w:rPr>
          <w:sz w:val="21"/>
        </w:rPr>
        <w:t>这是实验室制乙烯的方法：</w:t>
      </w:r>
    </w:p>
    <w:p>
      <w:pPr>
        <w:spacing w:after="60"/>
      </w:pPr>
      <w:r>
        <w:rPr>
          <w:sz w:val="21"/>
        </w:rPr>
        <w:t>温度计水银球插入液面下（测反应液温度，不是蒸汽温度）</w:t>
      </w:r>
    </w:p>
    <w:p>
      <w:pPr>
        <w:spacing w:after="60"/>
      </w:pPr>
      <w:r>
        <w:rPr>
          <w:sz w:val="21"/>
        </w:rPr>
        <w:t>浓硫酸作催化剂和脱水剂</w:t>
      </w:r>
    </w:p>
    <w:p>
      <w:pPr>
        <w:spacing w:after="60"/>
      </w:pPr>
      <w:r>
        <w:rPr>
          <w:sz w:val="21"/>
        </w:rPr>
        <w:t>温度必须严格控制在 170℃（140℃ 副反应生成乙醚）</w:t>
      </w:r>
    </w:p>
    <w:p>
      <w:pPr>
        <w:spacing w:after="60"/>
      </w:pPr>
      <w:r>
        <w:rPr>
          <w:sz w:val="21"/>
        </w:rPr>
        <w:t>加沸石防暴沸</w:t>
      </w:r>
    </w:p>
    <w:p>
      <w:pPr>
        <w:spacing w:after="60"/>
      </w:pPr>
      <w:r>
        <w:rPr>
          <w:sz w:val="21"/>
        </w:rPr>
        <w:t>消去反应条件：邻碳必须有 H</w:t>
      </w:r>
    </w:p>
    <w:p>
      <w:pPr>
        <w:spacing w:after="60"/>
      </w:pPr>
      <w:r>
        <w:rPr>
          <w:sz w:val="21"/>
        </w:rPr>
        <w:t>4. 取代反应</w:t>
      </w:r>
    </w:p>
    <w:p>
      <w:pPr>
        <w:spacing w:after="60"/>
      </w:pPr>
      <w:r>
        <w:rPr>
          <w:sz w:val="21"/>
        </w:rPr>
        <w:t>分子间脱水（成醚，140℃）：2C₂H₅OH =(浓 H₂SO₄/140℃) C₂H₅—O—C₂H₅ + H₂O（乙醚，麻醉剂）</w:t>
      </w:r>
    </w:p>
    <w:p>
      <w:pPr>
        <w:spacing w:after="60"/>
      </w:pPr>
      <w:r>
        <w:rPr>
          <w:sz w:val="21"/>
        </w:rPr>
        <w:t>与 HX 反应：C₂H₅OH + HBr =(Δ) C₂H₅Br + H₂O（醇=卤代烃）</w:t>
      </w:r>
    </w:p>
    <w:p>
      <w:pPr>
        <w:spacing w:after="60"/>
      </w:pPr>
      <w:r>
        <w:rPr>
          <w:sz w:val="21"/>
        </w:rPr>
        <w:t>反应速率：HI &gt; HBr &gt; HCl</w:t>
      </w:r>
    </w:p>
    <w:p>
      <w:pPr>
        <w:spacing w:after="60"/>
      </w:pPr>
      <w:r>
        <w:rPr>
          <w:sz w:val="21"/>
        </w:rPr>
        <w:t>此类反应常以 NaBr + H₂SO₄ 代替 HBr（HBr 由 NaBr 与 H₂SO₄ 现场生成）</w:t>
      </w:r>
    </w:p>
    <w:p>
      <w:pPr>
        <w:spacing w:after="60"/>
      </w:pPr>
      <w:r>
        <w:rPr>
          <w:sz w:val="21"/>
        </w:rPr>
        <w:t>酯化反应（见羧酸部分）</w:t>
      </w:r>
    </w:p>
    <w:p>
      <w:pPr>
        <w:spacing w:after="60"/>
      </w:pPr>
      <w:r>
        <w:rPr>
          <w:sz w:val="21"/>
        </w:rPr>
        <w:t>5. 醇羟基中 H 的活泼性比较</w:t>
      </w:r>
    </w:p>
    <w:p>
      <w:pPr>
        <w:spacing w:after="60"/>
      </w:pPr>
      <w:r>
        <w:rPr>
          <w:sz w:val="21"/>
        </w:rPr>
        <w:t>CH₃COOH &gt; H₂CO₃ &gt; C₆H₅OH &gt; H₂O &gt; CH₃CH₂OH</w:t>
      </w:r>
    </w:p>
    <w:p>
      <w:pPr>
        <w:spacing w:after="60"/>
      </w:pPr>
      <w:r>
        <w:rPr>
          <w:sz w:val="21"/>
        </w:rPr>
        <w:t>羧酸能与 NaHCO₃ 反应产生 CO₂（最强酸性标志）</w:t>
      </w:r>
    </w:p>
    <w:p>
      <w:pPr>
        <w:spacing w:after="60"/>
      </w:pPr>
      <w:r>
        <w:rPr>
          <w:sz w:val="21"/>
        </w:rPr>
        <w:t>苯酚能与 Na₂CO₃ 反应但不生成 CO₂（生成 NaHCO₃）</w:t>
      </w:r>
    </w:p>
    <w:p>
      <w:pPr>
        <w:spacing w:after="60"/>
      </w:pPr>
      <w:r>
        <w:rPr>
          <w:sz w:val="21"/>
        </w:rPr>
        <w:t>醇与 Na 反应但不与 NaOH 反应</w:t>
      </w:r>
    </w:p>
    <w:p>
      <w:pPr>
        <w:spacing w:after="60"/>
      </w:pPr>
      <w:r>
        <w:rPr>
          <w:sz w:val="21"/>
        </w:rPr>
        <w:t>由此可区分：羧酸（&gt;气/紫色石蕊变红/NaHCO₃产气）、酚（FeCl₃显紫色/浓溴水白色沉淀/与NaOH反应但不与NaHCO₃反应）、醇（只与Na反应）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（七）酚（Phenols）</w:t>
      </w:r>
    </w:p>
    <w:p>
      <w:pPr>
        <w:spacing w:after="60"/>
      </w:pPr>
      <w:r>
        <w:rPr>
          <w:sz w:val="21"/>
        </w:rPr>
        <w:t>代表物：苯酚 C₆H₅OH（石炭酸，—OH 直接连在苯环上）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弱酸性（酸性比碳酸还弱，不能使石蕊试液变红）</w:t>
      </w:r>
    </w:p>
    <w:p>
      <w:pPr>
        <w:spacing w:after="60"/>
      </w:pPr>
      <w:r>
        <w:rPr>
          <w:sz w:val="21"/>
        </w:rPr>
        <w:t>苯酚与 NaOH（中和反应）：C₆H₅OH + NaOH = C₆H₅ONa + H₂O</w:t>
      </w:r>
    </w:p>
    <w:p>
      <w:pPr>
        <w:spacing w:after="60"/>
      </w:pPr>
      <w:r>
        <w:rPr>
          <w:sz w:val="21"/>
        </w:rPr>
        <w:t>苯酚与 Na₂CO₃：C₆H₅OH + Na₂CO₃ = C₆H₅ONa + NaHCO₃（注意：不生成 CO₂，生成 NaHCO₃——证明酸性：碳酸 &gt; 苯酚 &gt; 碳酸氢根）</w:t>
      </w:r>
    </w:p>
    <w:p>
      <w:pPr>
        <w:spacing w:after="60"/>
      </w:pPr>
      <w:r>
        <w:rPr>
          <w:sz w:val="21"/>
        </w:rPr>
        <w:t>苯酚钠与 CO₂（苯酚的析出）：C₆H₅ONa + CO₂ + H₂O = C₆H₅OH↓ + NaHCO₃（通入 CO₂ 苯酚析出呈浑浊）</w:t>
      </w:r>
    </w:p>
    <w:p>
      <w:pPr>
        <w:spacing w:after="60"/>
      </w:pPr>
      <w:r>
        <w:rPr>
          <w:sz w:val="21"/>
        </w:rPr>
        <w:t>注意：产物是 NaHCO₃ 而不是 Na₂CO₃（因为苯酚酸性弱于碳酸但强于 HCO₃⁻，不能与 HCO₃⁻ 反应生成 CO₃²⁻）</w:t>
      </w:r>
    </w:p>
    <w:p>
      <w:pPr>
        <w:spacing w:after="60"/>
      </w:pPr>
      <w:r>
        <w:rPr>
          <w:sz w:val="21"/>
        </w:rPr>
        <w:t>苯酚与 Na：2C₆H₅OH + 2Na = 2C₆H₅ONa + H₂↑</w:t>
      </w:r>
    </w:p>
    <w:p>
      <w:pPr>
        <w:spacing w:after="60"/>
      </w:pPr>
      <w:r>
        <w:rPr>
          <w:sz w:val="21"/>
        </w:rPr>
        <w:t>酸性强弱总结：HCl &gt; R—COOH &gt; H₂CO₃ &gt; C₆H₅OH &gt; HCO₃⁻ &gt; H₂O &gt; R—OH</w:t>
      </w:r>
    </w:p>
    <w:p>
      <w:pPr>
        <w:spacing w:after="60"/>
      </w:pPr>
      <w:r>
        <w:rPr>
          <w:sz w:val="21"/>
        </w:rPr>
        <w:t>2. 取代反应（苯环上的取代反应，比苯活泼得多——因—OH 为强活化基团）</w:t>
      </w:r>
    </w:p>
    <w:p>
      <w:pPr>
        <w:spacing w:after="60"/>
      </w:pPr>
      <w:r>
        <w:rPr>
          <w:sz w:val="21"/>
        </w:rPr>
        <w:t>与浓溴水反应：C₆H₅OH + 3Br₂ = C₆H₂Br₃OH↓ + 3HBr（三溴苯酚，白色沉淀）</w:t>
      </w:r>
    </w:p>
    <w:p>
      <w:pPr>
        <w:spacing w:after="60"/>
      </w:pPr>
      <w:r>
        <w:rPr>
          <w:sz w:val="21"/>
        </w:rPr>
        <w:t>反应非常灵敏，常用于检验苯酚（酚羟基的存在）</w:t>
      </w:r>
    </w:p>
    <w:p>
      <w:pPr>
        <w:spacing w:after="60"/>
      </w:pPr>
      <w:r>
        <w:rPr>
          <w:sz w:val="21"/>
        </w:rPr>
        <w:t>取代位置：—OH 的邻位和对位（共 3 个位置）</w:t>
      </w:r>
    </w:p>
    <w:p>
      <w:pPr>
        <w:spacing w:after="60"/>
      </w:pPr>
      <w:r>
        <w:rPr>
          <w:sz w:val="21"/>
        </w:rPr>
        <w:t>注意：此反应是取代反应而非加成反应，生成物为 2,4,6-三溴苯酚</w:t>
      </w:r>
    </w:p>
    <w:p>
      <w:pPr>
        <w:spacing w:after="60"/>
      </w:pPr>
      <w:r>
        <w:rPr>
          <w:sz w:val="21"/>
        </w:rPr>
        <w:t>3. 加成反应</w:t>
      </w:r>
    </w:p>
    <w:p>
      <w:pPr>
        <w:spacing w:after="60"/>
      </w:pPr>
      <w:r>
        <w:rPr>
          <w:sz w:val="21"/>
        </w:rPr>
        <w:t>C₆H₅OH + 3H₂ =(Ni/Δ) C₆H₁₁OH（环己醇）</w:t>
      </w:r>
    </w:p>
    <w:p>
      <w:pPr>
        <w:spacing w:after="60"/>
      </w:pPr>
      <w:r>
        <w:rPr>
          <w:sz w:val="21"/>
        </w:rPr>
        <w:t>4. 显色反应</w:t>
      </w:r>
    </w:p>
    <w:p>
      <w:pPr>
        <w:spacing w:after="60"/>
      </w:pPr>
      <w:r>
        <w:rPr>
          <w:sz w:val="21"/>
        </w:rPr>
        <w:t>苯酚遇 FeCl₃ 溶液显紫色（酚羟基的特征检验法，也可用于检验 Fe³⁺）</w:t>
      </w:r>
    </w:p>
    <w:p>
      <w:pPr>
        <w:spacing w:after="60"/>
      </w:pPr>
      <w:r>
        <w:rPr>
          <w:sz w:val="21"/>
        </w:rPr>
        <w:t>5. 氧化反应</w:t>
      </w:r>
    </w:p>
    <w:p>
      <w:pPr>
        <w:spacing w:after="60"/>
      </w:pPr>
      <w:r>
        <w:rPr>
          <w:sz w:val="21"/>
        </w:rPr>
        <w:t>苯酚久置于空气中被 O₂ 氧化呈粉红色</w:t>
      </w:r>
    </w:p>
    <w:p>
      <w:pPr>
        <w:spacing w:after="60"/>
      </w:pPr>
      <w:r>
        <w:rPr>
          <w:sz w:val="21"/>
        </w:rPr>
        <w:t>能使酸性 KMnO₄ 溶液褪色</w:t>
      </w:r>
    </w:p>
    <w:p>
      <w:pPr>
        <w:spacing w:after="60"/>
      </w:pPr>
      <w:r>
        <w:rPr>
          <w:sz w:val="21"/>
        </w:rPr>
        <w:t>6. 缩聚反应（制酚醛树脂）</w:t>
      </w:r>
    </w:p>
    <w:p>
      <w:pPr>
        <w:spacing w:after="60"/>
      </w:pPr>
      <w:r>
        <w:rPr>
          <w:sz w:val="21"/>
        </w:rPr>
        <w:t>n C₆H₅OH + n HCHO =(催化剂/Δ) [—C₆H₃(OH)—CH₂—]ₙ + (n−1)H₂O</w:t>
      </w:r>
    </w:p>
    <w:p>
      <w:pPr>
        <w:spacing w:after="60"/>
      </w:pPr>
      <w:r>
        <w:rPr>
          <w:sz w:val="21"/>
        </w:rPr>
        <w:t>这是人类合成的第一种合成高分子——酚醛树脂（电木/胶木）</w:t>
      </w:r>
    </w:p>
    <w:p>
      <w:pPr>
        <w:spacing w:after="60"/>
      </w:pPr>
      <w:r>
        <w:rPr>
          <w:sz w:val="21"/>
        </w:rPr>
        <w:t>反应机理：先加成后缩聚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苯中混有苯酚，应用 NaOH 溶液洗涤后分液（不能用浓溴水——生成的三溴苯酚溶于苯，达不到除杂目的）</w:t>
      </w:r>
    </w:p>
    <w:p>
      <w:pPr>
        <w:spacing w:after="60"/>
      </w:pPr>
      <w:r>
        <w:rPr>
          <w:sz w:val="21"/>
        </w:rPr>
        <w:t>苯酚有毒，对皮肤有腐蚀性（沾到皮肤上用酒精擦洗）</w:t>
      </w:r>
    </w:p>
    <w:p>
      <w:pPr>
        <w:spacing w:after="60"/>
      </w:pPr>
      <w:r>
        <w:rPr>
          <w:sz w:val="21"/>
        </w:rPr>
        <w:t>苯酚在常温下为无色晶体（因部分氧化常显粉红色），微溶于冷水，65℃ 以上与水混溶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（八）醛（Aldehydes）——通式 R—CHO</w:t>
      </w:r>
    </w:p>
    <w:p>
      <w:pPr>
        <w:spacing w:after="60"/>
      </w:pPr>
      <w:r>
        <w:rPr>
          <w:sz w:val="21"/>
        </w:rPr>
        <w:t>代表物：甲醛 HCHO、乙醛 CH₃CHO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加成反应（与 H₂——还原反应）</w:t>
      </w:r>
    </w:p>
    <w:p>
      <w:pPr>
        <w:spacing w:after="60"/>
      </w:pPr>
      <w:r>
        <w:rPr>
          <w:sz w:val="21"/>
        </w:rPr>
        <w:t>CH₃CHO + H₂ =(Ni/Δ) CH₃CH₂OH（醛加氢变醇）</w:t>
      </w:r>
    </w:p>
    <w:p>
      <w:pPr>
        <w:spacing w:after="60"/>
      </w:pPr>
      <w:r>
        <w:rPr>
          <w:sz w:val="21"/>
        </w:rPr>
        <w:t>这是 "醛 = 醇" 的转化通道</w:t>
      </w:r>
    </w:p>
    <w:p>
      <w:pPr>
        <w:spacing w:after="60"/>
      </w:pPr>
      <w:r>
        <w:rPr>
          <w:sz w:val="21"/>
        </w:rPr>
        <w:t>与 HCN 加成：RCHO + HCN = R—CH(OH)—CN（增长碳链，引入—CN 水解得—COOH）</w:t>
      </w:r>
    </w:p>
    <w:p>
      <w:pPr>
        <w:spacing w:after="60"/>
      </w:pPr>
      <w:r>
        <w:rPr>
          <w:sz w:val="21"/>
        </w:rPr>
        <w:t>2. 氧化反应——醛基的特征反应</w:t>
      </w:r>
    </w:p>
    <w:p>
      <w:pPr>
        <w:spacing w:after="60"/>
      </w:pPr>
      <w:r>
        <w:rPr>
          <w:sz w:val="21"/>
        </w:rPr>
        <w:t>a) 银镜反应（托伦试剂）</w:t>
      </w:r>
    </w:p>
    <w:p>
      <w:pPr>
        <w:spacing w:after="60"/>
      </w:pPr>
      <w:r>
        <w:rPr>
          <w:sz w:val="21"/>
        </w:rPr>
        <w:t>银氨溶液的配制：向 AgNO₃ 溶液中逐滴加入稀氨水，至最初生成的沉淀恰好溶解为止。</w:t>
      </w:r>
    </w:p>
    <w:p>
      <w:pPr>
        <w:spacing w:after="60"/>
      </w:pPr>
      <w:r>
        <w:rPr>
          <w:sz w:val="21"/>
        </w:rPr>
        <w:t>AgNO₃ + NH₃·H₂O = AgOH↓ + NH₄NO₃</w:t>
      </w:r>
    </w:p>
    <w:p>
      <w:pPr>
        <w:spacing w:after="60"/>
      </w:pPr>
      <w:r>
        <w:rPr>
          <w:sz w:val="21"/>
        </w:rPr>
        <w:t>AgOH + 2NH₃·H₂O = Ag(NH₃)₂OH + 2H₂O（银氨溶液，氢氧化二氨合银）</w:t>
      </w:r>
    </w:p>
    <w:p>
      <w:pPr>
        <w:spacing w:after="60"/>
      </w:pPr>
      <w:r>
        <w:rPr>
          <w:sz w:val="21"/>
        </w:rPr>
        <w:t>CH₃CHO + 2Ag(NH₃)₂OH =(水浴加热) CH₃COONH₄ + 2Ag↓ + 3NH₃ + H₂O</w:t>
      </w:r>
    </w:p>
    <w:p>
      <w:pPr>
        <w:spacing w:after="60"/>
      </w:pPr>
      <w:r>
        <w:rPr>
          <w:sz w:val="21"/>
        </w:rPr>
        <w:t>关键操作：</w:t>
      </w:r>
    </w:p>
    <w:p>
      <w:pPr>
        <w:spacing w:after="60"/>
      </w:pPr>
      <w:r>
        <w:rPr>
          <w:sz w:val="21"/>
        </w:rPr>
        <w:t>试管内壁必须洁净（油污会影响银附着）</w:t>
      </w:r>
    </w:p>
    <w:p>
      <w:pPr>
        <w:spacing w:after="60"/>
      </w:pPr>
      <w:r>
        <w:rPr>
          <w:sz w:val="21"/>
        </w:rPr>
        <w:t>水浴加热（不能直接加热——否则银附着不均匀）</w:t>
      </w:r>
    </w:p>
    <w:p>
      <w:pPr>
        <w:spacing w:after="60"/>
      </w:pPr>
      <w:r>
        <w:rPr>
          <w:sz w:val="21"/>
        </w:rPr>
        <w:t>银氨溶液必须新制（久置会生成 Ag₃N 等爆炸性物质）</w:t>
      </w:r>
    </w:p>
    <w:p>
      <w:pPr>
        <w:spacing w:after="60"/>
      </w:pPr>
      <w:r>
        <w:rPr>
          <w:sz w:val="21"/>
        </w:rPr>
        <w:t>实验后的银镜用稀硝酸洗去</w:t>
      </w:r>
    </w:p>
    <w:p>
      <w:pPr>
        <w:spacing w:after="60"/>
      </w:pPr>
      <w:r>
        <w:rPr>
          <w:sz w:val="21"/>
        </w:rPr>
        <w:t>定量关系：1 mol —CHO ~ 2 mol Ag</w:t>
      </w:r>
    </w:p>
    <w:p>
      <w:pPr>
        <w:spacing w:after="60"/>
      </w:pPr>
      <w:r>
        <w:rPr>
          <w:sz w:val="21"/>
        </w:rPr>
        <w:t>b) 与新制 Cu(OH)₂ 悬浊液反应（斐林反应）</w:t>
      </w:r>
    </w:p>
    <w:p>
      <w:pPr>
        <w:spacing w:after="60"/>
      </w:pPr>
      <w:r>
        <w:rPr>
          <w:sz w:val="21"/>
        </w:rPr>
        <w:t>Cu(OH)₂ 的配制：NaOH 溶液中滴加 CuSO₄（NaOH 必须过量，保证碱性环境）</w:t>
      </w:r>
    </w:p>
    <w:p>
      <w:pPr>
        <w:spacing w:after="60"/>
      </w:pPr>
      <w:r>
        <w:rPr>
          <w:sz w:val="21"/>
        </w:rPr>
        <w:t>CH₃CHO + 2Cu(OH)₂ + NaOH =(Δ) CH₃COONa + Cu₂O↓ + 3H₂O</w:t>
      </w:r>
    </w:p>
    <w:p>
      <w:pPr>
        <w:spacing w:after="60"/>
      </w:pPr>
      <w:r>
        <w:rPr>
          <w:sz w:val="21"/>
        </w:rPr>
        <w:t>Cu₂O 为砖红色沉淀</w:t>
      </w:r>
    </w:p>
    <w:p>
      <w:pPr>
        <w:spacing w:after="60"/>
      </w:pPr>
      <w:r>
        <w:rPr>
          <w:sz w:val="21"/>
        </w:rPr>
        <w:t>定量关系：1 mol —CHO ~ 2 mol Cu(OH)₂ ~ 1 mol Cu₂O</w:t>
      </w:r>
    </w:p>
    <w:p>
      <w:pPr>
        <w:spacing w:after="60"/>
      </w:pPr>
      <w:r>
        <w:rPr>
          <w:sz w:val="21"/>
        </w:rPr>
        <w:t>注意：Cu(OH)₂ 必须新制，NaOH 必须过量（保证碱性条件）</w:t>
      </w:r>
    </w:p>
    <w:p>
      <w:pPr>
        <w:spacing w:after="60"/>
      </w:pPr>
      <w:r>
        <w:rPr>
          <w:sz w:val="21"/>
        </w:rPr>
        <w:t>c) 催化氧化</w:t>
      </w:r>
    </w:p>
    <w:p>
      <w:pPr>
        <w:spacing w:after="60"/>
      </w:pPr>
      <w:r>
        <w:rPr>
          <w:sz w:val="21"/>
        </w:rPr>
        <w:t>2CH₃CHO + O₂ =(催化剂/Δ) 2CH₃COOH（工业制乙酸）</w:t>
      </w:r>
    </w:p>
    <w:p>
      <w:pPr>
        <w:spacing w:after="60"/>
      </w:pPr>
      <w:r>
        <w:rPr>
          <w:sz w:val="21"/>
        </w:rPr>
        <w:t>d) 燃烧</w:t>
      </w:r>
    </w:p>
    <w:p>
      <w:pPr>
        <w:spacing w:after="60"/>
      </w:pPr>
      <w:r>
        <w:rPr>
          <w:sz w:val="21"/>
        </w:rPr>
        <w:t>乙醛：2C₂H₄O + 5O₂ =(点燃) 4CO₂ + 4H₂O</w:t>
      </w:r>
    </w:p>
    <w:p>
      <w:pPr>
        <w:spacing w:after="60"/>
      </w:pPr>
      <w:r>
        <w:rPr>
          <w:sz w:val="21"/>
        </w:rPr>
        <w:t>甲醛：HCHO + O₂ =(点燃) CO₂ + H₂O</w:t>
      </w:r>
    </w:p>
    <w:p>
      <w:pPr>
        <w:spacing w:after="60"/>
      </w:pPr>
      <w:r>
        <w:rPr>
          <w:sz w:val="21"/>
        </w:rPr>
        <w:t>3. 甲醛（HCHO）的特殊性</w:t>
      </w:r>
    </w:p>
    <w:p>
      <w:pPr>
        <w:spacing w:after="60"/>
      </w:pPr>
      <w:r>
        <w:rPr>
          <w:sz w:val="21"/>
        </w:rPr>
        <w:t>甲醛的结构中，羰基连有两个 H，相当于含有两个醛基（二元醛）：</w:t>
      </w:r>
    </w:p>
    <w:p>
      <w:pPr>
        <w:spacing w:after="60"/>
      </w:pPr>
      <w:r>
        <w:rPr>
          <w:sz w:val="21"/>
        </w:rPr>
        <w:t>HCHO + 4Ag(NH₃)₂OH =(水浴) (NH₄)₂CO₃ + 4Ag↓ + 6NH₃ + 2H₂O</w:t>
      </w:r>
    </w:p>
    <w:p>
      <w:pPr>
        <w:spacing w:after="60"/>
      </w:pPr>
      <w:r>
        <w:rPr>
          <w:sz w:val="21"/>
        </w:rPr>
        <w:t>定量关系：1 mol HCHO ~ 4 mol Ag</w:t>
      </w:r>
    </w:p>
    <w:p>
      <w:pPr>
        <w:spacing w:after="60"/>
      </w:pPr>
      <w:r>
        <w:rPr>
          <w:sz w:val="21"/>
        </w:rPr>
        <w:t>HCHO + 4Cu(OH)₂ + 2NaOH =(Δ) Na₂CO₃ + 2Cu₂O↓ + 6H₂O</w:t>
      </w:r>
    </w:p>
    <w:p>
      <w:pPr>
        <w:spacing w:after="60"/>
      </w:pPr>
      <w:r>
        <w:rPr>
          <w:sz w:val="21"/>
        </w:rPr>
        <w:t>定量关系：1 mol HCHO ~ 4 mol Cu(OH)₂ ~ 2 mol Cu₂O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银镜反应和新制 Cu(OH)₂ 反应是检验醛基（—CHO）的两个特征反应</w:t>
      </w:r>
    </w:p>
    <w:p>
      <w:pPr>
        <w:spacing w:after="60"/>
      </w:pPr>
      <w:r>
        <w:rPr>
          <w:sz w:val="21"/>
        </w:rPr>
        <w:t>含—CHO 的物质包括：醛类（甲醛/乙醛/苯甲醛等）、甲酸、甲酸酯、葡萄糖/果糖（多羟基醛）、麦芽糖等</w:t>
      </w:r>
    </w:p>
    <w:p>
      <w:pPr>
        <w:spacing w:after="60"/>
      </w:pPr>
      <w:r>
        <w:rPr>
          <w:sz w:val="21"/>
        </w:rPr>
        <w:t>口诀："一水二银三氨"——1 mol 醛基消耗 2 mol Ag(NH₃)₂OH，生成 2 mol Ag、3 mol NH₃ 和 1 mol H₂O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（九）羧酸（Carboxylic Acids）——通式 R—COOH</w:t>
      </w:r>
    </w:p>
    <w:p>
      <w:pPr>
        <w:spacing w:after="60"/>
      </w:pPr>
      <w:r>
        <w:rPr>
          <w:sz w:val="21"/>
        </w:rPr>
        <w:t>代表物：乙酸 CH₃COOH（俗名醋酸、冰醋酸）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酸性</w:t>
      </w:r>
    </w:p>
    <w:p>
      <w:pPr>
        <w:spacing w:after="60"/>
      </w:pPr>
      <w:r>
        <w:rPr>
          <w:sz w:val="21"/>
        </w:rPr>
        <w:t>乙酸是弱酸，但比碳酸强。以下是酸性从强到弱的顺序：</w:t>
      </w:r>
    </w:p>
    <w:p>
      <w:pPr>
        <w:spacing w:after="60"/>
      </w:pPr>
      <w:r>
        <w:rPr>
          <w:sz w:val="21"/>
        </w:rPr>
        <w:t>H₂SO₄ &gt; HCOOH &gt; C₆H₅COOH &gt; CH₃COOH &gt; H₂CO₃ &gt; C₆H₅OH &gt; HCO₃⁻</w:t>
      </w:r>
    </w:p>
    <w:p>
      <w:pPr>
        <w:spacing w:after="60"/>
      </w:pPr>
      <w:r>
        <w:rPr>
          <w:sz w:val="21"/>
        </w:rPr>
        <w:t>电离：CH₃COOH ⇌ CH₃COO⁻ + H⁺</w:t>
      </w:r>
    </w:p>
    <w:p>
      <w:pPr>
        <w:spacing w:after="60"/>
      </w:pPr>
      <w:r>
        <w:rPr>
          <w:sz w:val="21"/>
        </w:rPr>
        <w:t>与活泼金属：2CH₃COOH + Mg = (CH₃COO)₂Mg + H₂↑</w:t>
      </w:r>
    </w:p>
    <w:p>
      <w:pPr>
        <w:spacing w:after="60"/>
      </w:pPr>
      <w:r>
        <w:rPr>
          <w:sz w:val="21"/>
        </w:rPr>
        <w:t>与 NaOH：CH₃COOH + NaOH = CH₃COONa + H₂O</w:t>
      </w:r>
    </w:p>
    <w:p>
      <w:pPr>
        <w:spacing w:after="60"/>
      </w:pPr>
      <w:r>
        <w:rPr>
          <w:sz w:val="21"/>
        </w:rPr>
        <w:t>与 Na₂CO₃：2CH₃COOH + Na₂CO₃ = 2CH₃COONa + CO₂↑ + H₂O</w:t>
      </w:r>
    </w:p>
    <w:p>
      <w:pPr>
        <w:spacing w:after="60"/>
      </w:pPr>
      <w:r>
        <w:rPr>
          <w:sz w:val="21"/>
        </w:rPr>
        <w:t>与 NaHCO₃：CH₃COOH + NaHCO₃ = CH₃COONa + CO₂↑ + H₂O</w:t>
      </w:r>
    </w:p>
    <w:p>
      <w:pPr>
        <w:spacing w:after="60"/>
      </w:pPr>
      <w:r>
        <w:rPr>
          <w:sz w:val="21"/>
        </w:rPr>
        <w:t>关键考点：能与 NaHCO₃ 反应生成 CO₂ 是羧基（—COOH）区别于酚羟基的重要标志（苯酚与 Na₂CO₃ 反应只生成 NaHCO₃，不生成 CO₂）</w:t>
      </w:r>
    </w:p>
    <w:p>
      <w:pPr>
        <w:spacing w:after="60"/>
      </w:pPr>
      <w:r>
        <w:rPr>
          <w:sz w:val="21"/>
        </w:rPr>
        <w:t>2. 酯化反应（取代反应，可逆反应）</w:t>
      </w:r>
    </w:p>
    <w:p>
      <w:pPr>
        <w:spacing w:after="60"/>
      </w:pPr>
      <w:r>
        <w:rPr>
          <w:sz w:val="21"/>
        </w:rPr>
        <w:t>CH₃COOH + C₂H₅OH ⇌(浓 H₂SO₄/Δ) CH₃COOC₂H₅ + H₂O</w:t>
      </w:r>
    </w:p>
    <w:p>
      <w:pPr>
        <w:spacing w:after="60"/>
      </w:pPr>
      <w:r>
        <w:rPr>
          <w:sz w:val="21"/>
        </w:rPr>
        <w:t>机理口诀：酸脱羟基醇脱氢（同位素 ¹⁸O 标记法：¹⁸O 出现在酯中而不是水中，证明醇脱的是 H）</w:t>
      </w:r>
    </w:p>
    <w:p>
      <w:pPr>
        <w:spacing w:after="60"/>
      </w:pPr>
      <w:r>
        <w:rPr>
          <w:sz w:val="21"/>
        </w:rPr>
        <w:t>浓 H₂SO₄ 作用：催化剂 + 吸水剂（促进平衡正向移动）</w:t>
      </w:r>
    </w:p>
    <w:p>
      <w:pPr>
        <w:spacing w:after="60"/>
      </w:pPr>
      <w:r>
        <w:rPr>
          <w:sz w:val="21"/>
        </w:rPr>
        <w:t>加热：提高反应速率并使生成的水蒸发（进一步促进正反应）</w:t>
      </w:r>
    </w:p>
    <w:p>
      <w:pPr>
        <w:spacing w:after="60"/>
      </w:pPr>
      <w:r>
        <w:rPr>
          <w:sz w:val="21"/>
        </w:rPr>
        <w:t>饱和 Na₂CO₃ 溶液收集产物：①吸收乙酸 ②溶解乙醇 ③降低乙酸乙酯溶解度（分层食盐水—酯浮上层）</w:t>
      </w:r>
    </w:p>
    <w:p>
      <w:pPr>
        <w:spacing w:after="60"/>
      </w:pPr>
      <w:r>
        <w:rPr>
          <w:sz w:val="21"/>
        </w:rPr>
        <w:t>3. 甲酸（HCOOH）的特殊性</w:t>
      </w:r>
    </w:p>
    <w:p>
      <w:pPr>
        <w:spacing w:after="60"/>
      </w:pPr>
      <w:r>
        <w:rPr>
          <w:sz w:val="21"/>
        </w:rPr>
        <w:t>甲酸是唯一同时含有醛基（—CHO）和羧基（—COOH）的羧酸：</w:t>
      </w:r>
    </w:p>
    <w:p>
      <w:pPr>
        <w:spacing w:after="60"/>
      </w:pPr>
      <w:r>
        <w:rPr>
          <w:sz w:val="21"/>
        </w:rPr>
        <w:t>能发生银镜反应（醛基的特征反应）</w:t>
      </w:r>
    </w:p>
    <w:p>
      <w:pPr>
        <w:spacing w:after="60"/>
      </w:pPr>
      <w:r>
        <w:rPr>
          <w:sz w:val="21"/>
        </w:rPr>
        <w:t>能表现酸性（与 NaHCO₃ 反应产生 CO₂）</w:t>
      </w:r>
    </w:p>
    <w:p>
      <w:pPr>
        <w:spacing w:after="60"/>
      </w:pPr>
      <w:r>
        <w:rPr>
          <w:sz w:val="21"/>
        </w:rPr>
        <w:t>能被氧化为 CO₂ 和 H₂O（如被 KMnO₄ 氧化）</w:t>
      </w:r>
    </w:p>
    <w:p>
      <w:pPr>
        <w:spacing w:after="60"/>
      </w:pPr>
      <w:r>
        <w:rPr>
          <w:sz w:val="21"/>
        </w:rPr>
        <w:t>同时也是最简单且酸性最强的羧酸</w:t>
      </w:r>
    </w:p>
    <w:p>
      <w:pPr>
        <w:spacing w:after="60"/>
      </w:pPr>
      <w:r>
        <w:rPr>
          <w:sz w:val="21"/>
        </w:rPr>
        <w:t>4. 高级脂肪酸</w:t>
      </w:r>
    </w:p>
    <w:p>
      <w:pPr>
        <w:spacing w:after="60"/>
      </w:pPr>
      <w:r>
        <w:rPr>
          <w:sz w:val="21"/>
        </w:rPr>
        <w:t>硬脂酸（C₁₇H₃₅COOH，饱和）、软脂酸（C₁₅H₃₁COOH，饱和）、油酸（C₁₇H₃₃COOH，含一个双键，不饱和）</w:t>
      </w:r>
    </w:p>
    <w:p>
      <w:pPr>
        <w:spacing w:after="60"/>
      </w:pPr>
      <w:r>
        <w:rPr>
          <w:sz w:val="21"/>
        </w:rPr>
        <w:t>均为弱酸，不溶于水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（十）酯（Esters）——通式 R—COO—R'</w:t>
      </w:r>
    </w:p>
    <w:p>
      <w:pPr>
        <w:spacing w:after="60"/>
      </w:pPr>
      <w:r>
        <w:rPr>
          <w:sz w:val="21"/>
        </w:rPr>
        <w:t>代表物：乙酸乙酯 CH₃COOC₂H₅（有香味的无色油状液体，密度 &lt; 水，微溶于水）</w:t>
      </w:r>
    </w:p>
    <w:p>
      <w:pPr>
        <w:spacing w:after="60"/>
      </w:pPr>
      <w:r>
        <w:rPr>
          <w:sz w:val="21"/>
        </w:rPr>
        <w:t>【核心性质 · 重要方程式】</w:t>
      </w:r>
    </w:p>
    <w:p>
      <w:pPr>
        <w:spacing w:after="60"/>
      </w:pPr>
      <w:r>
        <w:rPr>
          <w:sz w:val="21"/>
        </w:rPr>
        <w:t>1. 水解反应（酯的特征反应）</w:t>
      </w:r>
    </w:p>
    <w:p>
      <w:pPr>
        <w:spacing w:after="60"/>
      </w:pPr>
      <w:r>
        <w:rPr>
          <w:sz w:val="21"/>
        </w:rPr>
        <w:t>a) 酸性水解（稀 H₂SO₄，可逆反应）</w:t>
      </w:r>
    </w:p>
    <w:p>
      <w:pPr>
        <w:spacing w:after="60"/>
      </w:pPr>
      <w:r>
        <w:rPr>
          <w:sz w:val="21"/>
        </w:rPr>
        <w:t>CH₃COOC₂H₅ + H₂O ⇌(稀 H₂SO₄/Δ) CH₃COOH + C₂H₅OH</w:t>
      </w:r>
    </w:p>
    <w:p>
      <w:pPr>
        <w:spacing w:after="60"/>
      </w:pPr>
      <w:r>
        <w:rPr>
          <w:sz w:val="21"/>
        </w:rPr>
        <w:t>特点：可逆、不完全水解、产物为酸和醇</w:t>
      </w:r>
    </w:p>
    <w:p>
      <w:pPr>
        <w:spacing w:after="60"/>
      </w:pPr>
      <w:r>
        <w:rPr>
          <w:sz w:val="21"/>
        </w:rPr>
        <w:t>b) 碱性水解（NaOH 溶液，不可逆反应——皂化反应）</w:t>
      </w:r>
    </w:p>
    <w:p>
      <w:pPr>
        <w:spacing w:after="60"/>
      </w:pPr>
      <w:r>
        <w:rPr>
          <w:sz w:val="21"/>
        </w:rPr>
        <w:t>CH₃COOC₂H₅ + NaOH =(Δ) CH₃COONa + C₂H₅OH</w:t>
      </w:r>
    </w:p>
    <w:p>
      <w:pPr>
        <w:spacing w:after="60"/>
      </w:pPr>
      <w:r>
        <w:rPr>
          <w:sz w:val="21"/>
        </w:rPr>
        <w:t>特点：不可逆（因为生成的酸被 NaOH 中和为盐，平衡被打破）、完全水解</w:t>
      </w:r>
    </w:p>
    <w:p>
      <w:pPr>
        <w:spacing w:after="60"/>
      </w:pPr>
      <w:r>
        <w:rPr>
          <w:sz w:val="21"/>
        </w:rPr>
        <w:t>口诀："酸性可逆碱性全"</w:t>
      </w:r>
    </w:p>
    <w:p>
      <w:pPr>
        <w:spacing w:after="60"/>
      </w:pPr>
      <w:r>
        <w:rPr>
          <w:sz w:val="21"/>
        </w:rPr>
        <w:t>c) 油脂的水解（皂化反应）</w:t>
      </w:r>
    </w:p>
    <w:p>
      <w:pPr>
        <w:spacing w:after="60"/>
      </w:pPr>
      <w:r>
        <w:rPr>
          <w:sz w:val="21"/>
        </w:rPr>
        <w:t>(C₁₇H₃₅COO)₃C₃H₅ + 3NaOH =(Δ) 3C₁₇H₃₅COONa + C₃H₅(OH)₃</w:t>
      </w:r>
    </w:p>
    <w:p>
      <w:pPr>
        <w:spacing w:after="60"/>
      </w:pPr>
      <w:r>
        <w:rPr>
          <w:sz w:val="21"/>
        </w:rPr>
        <w:t>产物：硬脂酸钠（肥皂的主要成分）+ 甘油（丙三醇）</w:t>
      </w:r>
    </w:p>
    <w:p>
      <w:pPr>
        <w:spacing w:after="60"/>
      </w:pPr>
      <w:r>
        <w:rPr>
          <w:sz w:val="21"/>
        </w:rPr>
        <w:t>盐析：向皂化产物中加入 NaCl，肥皂析出（高级脂肪酸钠溶解度降低）</w:t>
      </w:r>
    </w:p>
    <w:p>
      <w:pPr>
        <w:spacing w:after="60"/>
      </w:pPr>
      <w:r>
        <w:rPr>
          <w:sz w:val="21"/>
        </w:rPr>
        <w:t>d) 酚酯的水解（特殊——消耗更多 NaOH）</w:t>
      </w:r>
    </w:p>
    <w:p>
      <w:pPr>
        <w:spacing w:after="60"/>
      </w:pPr>
      <w:r>
        <w:rPr>
          <w:sz w:val="21"/>
        </w:rPr>
        <w:t>C₆H₅OOCCH₃ + 2NaOH = CH₃COONa + C₆H₅ONa + H₂O</w:t>
      </w:r>
    </w:p>
    <w:p>
      <w:pPr>
        <w:spacing w:after="60"/>
      </w:pPr>
      <w:r>
        <w:rPr>
          <w:sz w:val="21"/>
        </w:rPr>
        <w:t>1 mol 酚酯消耗 2 mol NaOH（羧酸部分消耗 1 mol，酚羟基中和消耗 1 mol）</w:t>
      </w:r>
    </w:p>
    <w:p>
      <w:pPr>
        <w:spacing w:after="60"/>
      </w:pPr>
      <w:r>
        <w:rPr>
          <w:sz w:val="21"/>
        </w:rPr>
        <w:t>2. 酯化与水解的关系</w:t>
      </w:r>
    </w:p>
    <w:p>
      <w:pPr>
        <w:spacing w:after="60"/>
      </w:pPr>
      <w:r>
        <w:rPr>
          <w:sz w:val="21"/>
        </w:rPr>
        <w:t>酯化反应和酯的水解（酸性）互为可逆反应：RCOOH + R'OH ⇌ RCOOR' + H₂O</w:t>
      </w:r>
    </w:p>
    <w:p>
      <w:pPr>
        <w:spacing w:after="60"/>
      </w:pPr>
      <w:r>
        <w:rPr>
          <w:sz w:val="21"/>
        </w:rPr>
        <w:t>酯化反应的逆反应就是酯的水解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酯的密度一般小于水（浮在水面）</w:t>
      </w:r>
    </w:p>
    <w:p>
      <w:pPr>
        <w:spacing w:after="60"/>
      </w:pPr>
      <w:r>
        <w:rPr>
          <w:sz w:val="21"/>
        </w:rPr>
        <w:t>低级酯有果香味，可用作香料和溶剂</w:t>
      </w:r>
    </w:p>
    <w:p>
      <w:pPr>
        <w:spacing w:after="60"/>
      </w:pPr>
      <w:r>
        <w:rPr>
          <w:sz w:val="21"/>
        </w:rPr>
        <w:t>含酯基的物质也能发生水解反应</w:t>
      </w:r>
    </w:p>
    <w:p>
      <w:pPr>
        <w:spacing w:after="60"/>
      </w:pPr>
      <w:r>
        <w:rPr>
          <w:sz w:val="21"/>
        </w:rPr>
        <w:t>属于酯类的有：油脂、蜡、各种羧酸酯（包括内酯）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（十一）聚合反应（Polymerization）</w:t>
      </w:r>
    </w:p>
    <w:p>
      <w:pPr>
        <w:spacing w:after="60"/>
      </w:pPr>
      <w:r>
        <w:rPr>
          <w:sz w:val="21"/>
        </w:rPr>
        <w:t>1. 加聚反应（加成聚合）</w:t>
      </w:r>
    </w:p>
    <w:p>
      <w:pPr>
        <w:spacing w:after="60"/>
      </w:pPr>
      <w:r>
        <w:rPr>
          <w:sz w:val="21"/>
        </w:rPr>
        <w:t>单体含不饱和键（C=C、C≡C），通过加成反应连接成高分子，产物只有高分子，无小分子副产物。</w:t>
      </w:r>
    </w:p>
    <w:p>
      <w:pPr>
        <w:spacing w:after="60"/>
      </w:pPr>
      <w:r>
        <w:rPr>
          <w:sz w:val="21"/>
        </w:rPr>
        <w:t>聚乙烯：n CH₂=CH₂ =(催化剂) [—CH₂—CH₂—]ₙ</w:t>
      </w:r>
    </w:p>
    <w:p>
      <w:pPr>
        <w:spacing w:after="60"/>
      </w:pPr>
      <w:r>
        <w:rPr>
          <w:sz w:val="21"/>
        </w:rPr>
        <w:t>聚氯乙烯（PVC）：n CH₂=CHCl =(催化剂) [—CH₂—CHCl—]ₙ</w:t>
      </w:r>
    </w:p>
    <w:p>
      <w:pPr>
        <w:spacing w:after="60"/>
      </w:pPr>
      <w:r>
        <w:rPr>
          <w:sz w:val="21"/>
        </w:rPr>
        <w:t>聚苯乙烯：n C₆H₅CH=CH₂ =(催化剂) [—CH(C₆H₅)—CH₂—]ₙ</w:t>
      </w:r>
    </w:p>
    <w:p>
      <w:pPr>
        <w:spacing w:after="60"/>
      </w:pPr>
      <w:r>
        <w:rPr>
          <w:sz w:val="21"/>
        </w:rPr>
        <w:t>聚丙烯：n CH₃CH=CH₂ =(催化剂) [—CH(CH₃)—CH₂—]ₙ</w:t>
      </w:r>
    </w:p>
    <w:p>
      <w:pPr>
        <w:spacing w:after="60"/>
      </w:pPr>
      <w:r>
        <w:rPr>
          <w:sz w:val="21"/>
        </w:rPr>
        <w:t>聚四氟乙烯（PTFE）：n CF₂=CF₂ =(催化剂) [—CF₂—CF₂—]ₙ</w:t>
      </w:r>
    </w:p>
    <w:p>
      <w:pPr>
        <w:spacing w:after="60"/>
      </w:pPr>
      <w:r>
        <w:rPr>
          <w:sz w:val="21"/>
        </w:rPr>
        <w:t>聚丙烯腈（腈纶）：n CH₂=CHCN =(催化剂) [—CH₂—CH(CN)—]ₙ</w:t>
      </w:r>
    </w:p>
    <w:p>
      <w:pPr>
        <w:spacing w:after="60"/>
      </w:pPr>
      <w:r>
        <w:rPr>
          <w:sz w:val="21"/>
        </w:rPr>
        <w:t>顺丁橡胶：n CH₂=CH—CH=CH₂ =(催化剂) [—CH₂—CH=CH—CH₂—]ₙ（1,4-加聚）</w:t>
      </w:r>
    </w:p>
    <w:p>
      <w:pPr>
        <w:spacing w:after="60"/>
      </w:pPr>
      <w:r>
        <w:rPr>
          <w:sz w:val="21"/>
        </w:rPr>
        <w:t>加聚反应规律：单体含双键/三键 = 打开不饱和键连接 = 链节与单体元素组成相同</w:t>
      </w:r>
    </w:p>
    <w:p>
      <w:pPr>
        <w:spacing w:after="60"/>
      </w:pPr>
      <w:r>
        <w:rPr>
          <w:sz w:val="21"/>
        </w:rPr>
        <w:t>2. 缩聚反应（缩合聚合）</w:t>
      </w:r>
    </w:p>
    <w:p>
      <w:pPr>
        <w:spacing w:after="60"/>
      </w:pPr>
      <w:r>
        <w:rPr>
          <w:sz w:val="21"/>
        </w:rPr>
        <w:t>单体含两个或以上官能团（—OH、—COOH、—NH₂ 等），通过缩合反应（脱去小分子如水、HCl 等）连接成高分子。</w:t>
      </w:r>
    </w:p>
    <w:p>
      <w:pPr>
        <w:spacing w:after="60"/>
      </w:pPr>
      <w:r>
        <w:rPr>
          <w:sz w:val="21"/>
        </w:rPr>
        <w:t>酚醛树脂（电木）：n C₆H₅OH + n HCHO =(催化剂) [—C₆H₃(OH)—CH₂—]ₙ + (n−1)H₂O</w:t>
      </w:r>
    </w:p>
    <w:p>
      <w:pPr>
        <w:spacing w:after="60"/>
      </w:pPr>
      <w:r>
        <w:rPr>
          <w:sz w:val="21"/>
        </w:rPr>
        <w:t>涤纶（的确良/聚酯纤维）：</w:t>
      </w:r>
    </w:p>
    <w:p>
      <w:pPr>
        <w:spacing w:after="60"/>
      </w:pPr>
      <w:r>
        <w:rPr>
          <w:sz w:val="21"/>
        </w:rPr>
        <w:t>n HOCH₂CH₂OH + n HOOC—C₆H₄—COOH =(催化剂) HO—[CH₂CH₂OOC—C₆H₄—COO]ₙ—H + (2n−1)H₂O</w:t>
      </w:r>
    </w:p>
    <w:p>
      <w:pPr>
        <w:spacing w:after="60"/>
      </w:pPr>
      <w:r>
        <w:rPr>
          <w:sz w:val="21"/>
        </w:rPr>
        <w:t>（乙二醇 + 对苯二甲酸 = 聚对苯二甲酸乙二酯 PET）</w:t>
      </w:r>
    </w:p>
    <w:p>
      <w:pPr>
        <w:spacing w:after="60"/>
      </w:pPr>
      <w:r>
        <w:rPr>
          <w:sz w:val="21"/>
        </w:rPr>
        <w:t>尼龙-66（聚酰胺）：</w:t>
      </w:r>
    </w:p>
    <w:p>
      <w:pPr>
        <w:spacing w:after="60"/>
      </w:pPr>
      <w:r>
        <w:rPr>
          <w:sz w:val="21"/>
        </w:rPr>
        <w:t>n H₂N(CH₂)₆NH₂ + n HOOC(CH₂)₄COOH =(催化剂) [—NH(CH₂)₆NHCO(CH₂)₄CO—]ₙ + (2n−1)H₂O</w:t>
      </w:r>
    </w:p>
    <w:p>
      <w:pPr>
        <w:spacing w:after="60"/>
      </w:pPr>
      <w:r>
        <w:rPr>
          <w:sz w:val="21"/>
        </w:rPr>
        <w:t>（己二胺 + 己二酸 = 聚己二酰己二胺）</w:t>
      </w:r>
    </w:p>
    <w:p>
      <w:pPr>
        <w:spacing w:after="60"/>
      </w:pPr>
      <w:r>
        <w:rPr>
          <w:sz w:val="21"/>
        </w:rPr>
        <w:t>蛋白质（天然缩聚物）：氨基酸 = 多肽/蛋白质 + H₂O（肽键：—CO—NH—）</w:t>
      </w:r>
    </w:p>
    <w:p>
      <w:pPr>
        <w:spacing w:after="60"/>
      </w:pPr>
      <w:r>
        <w:rPr>
          <w:sz w:val="21"/>
        </w:rPr>
        <w:t>缩聚反应规律：</w:t>
      </w:r>
    </w:p>
    <w:p>
      <w:pPr>
        <w:spacing w:after="60"/>
      </w:pPr>
      <w:r>
        <w:rPr>
          <w:sz w:val="21"/>
        </w:rPr>
        <w:t>产物的链节与单体元素组成不同（因脱去小分子）</w:t>
      </w:r>
    </w:p>
    <w:p>
      <w:pPr>
        <w:spacing w:after="60"/>
      </w:pPr>
      <w:r>
        <w:rPr>
          <w:sz w:val="21"/>
        </w:rPr>
        <w:t>常见脱去的小分子：H₂O、HCl、NH₃、CH₃OH 等</w:t>
      </w:r>
    </w:p>
    <w:p>
      <w:pPr>
        <w:spacing w:after="60"/>
      </w:pPr>
      <w:r>
        <w:rPr>
          <w:sz w:val="21"/>
        </w:rPr>
        <w:t>单体至少含两个官能团（或含一个官能团但有特殊结构）</w:t>
      </w:r>
    </w:p>
    <w:p>
      <w:pPr>
        <w:spacing w:after="60"/>
      </w:pPr>
      <w:r>
        <w:rPr>
          <w:sz w:val="21"/>
        </w:rPr>
        <w:t>加聚与缩聚的比较：</w:t>
      </w:r>
    </w:p>
    <w:p>
      <w:pPr>
        <w:spacing w:after="60"/>
      </w:pPr>
      <w:r>
        <w:rPr>
          <w:sz w:val="21"/>
        </w:rPr>
        <w:t xml:space="preserve">比较点  </w:t>
      </w:r>
      <w:r>
        <w:rPr>
          <w:sz w:val="21"/>
        </w:rPr>
        <w:t>加聚反应 · 缩聚反应</w:t>
      </w:r>
    </w:p>
    <w:p>
      <w:pPr>
        <w:spacing w:after="60"/>
      </w:pPr>
      <w:r>
        <w:rPr>
          <w:sz w:val="21"/>
        </w:rPr>
        <w:t xml:space="preserve">单体特征  </w:t>
      </w:r>
      <w:r>
        <w:rPr>
          <w:sz w:val="21"/>
        </w:rPr>
        <w:t>含不饱和键（C=C 或 C≡C 等） · 含两个或以上官能团</w:t>
      </w:r>
    </w:p>
    <w:p>
      <w:pPr>
        <w:spacing w:after="60"/>
      </w:pPr>
      <w:r>
        <w:rPr>
          <w:sz w:val="21"/>
        </w:rPr>
        <w:t xml:space="preserve">产物组成  </w:t>
      </w:r>
      <w:r>
        <w:rPr>
          <w:sz w:val="21"/>
        </w:rPr>
        <w:t>只有高分子 · 高分子 + 小分子（H₂O 等）</w:t>
      </w:r>
    </w:p>
    <w:p>
      <w:pPr>
        <w:spacing w:after="60"/>
      </w:pPr>
      <w:r>
        <w:rPr>
          <w:sz w:val="21"/>
        </w:rPr>
        <w:t xml:space="preserve">链节与单体  </w:t>
      </w:r>
      <w:r>
        <w:rPr>
          <w:sz w:val="21"/>
        </w:rPr>
        <w:t>元素组成相同 · 元素组成不同（少了小分子）</w:t>
      </w:r>
    </w:p>
    <w:p>
      <w:pPr>
        <w:spacing w:after="60"/>
      </w:pPr>
      <w:r>
        <w:rPr>
          <w:sz w:val="21"/>
        </w:rPr>
        <w:t xml:space="preserve">常见产物  </w:t>
      </w:r>
      <w:r>
        <w:rPr>
          <w:sz w:val="21"/>
        </w:rPr>
        <w:t>PE、PVC、PS、PP、橡胶 · 酚醛树脂、涤纶、尼龙、蛋白质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（十二）糖类、油脂、蛋白质与高分子</w:t>
      </w:r>
    </w:p>
    <w:p>
      <w:pPr>
        <w:spacing w:after="60"/>
      </w:pPr>
      <w:r>
        <w:rPr>
          <w:sz w:val="21"/>
        </w:rPr>
        <w:t>【糖类】</w:t>
      </w:r>
    </w:p>
    <w:p>
      <w:pPr>
        <w:spacing w:after="60"/>
      </w:pPr>
      <w:r>
        <w:rPr>
          <w:sz w:val="21"/>
        </w:rPr>
        <w:t xml:space="preserve">糖类  </w:t>
      </w:r>
      <w:r>
        <w:rPr>
          <w:sz w:val="21"/>
        </w:rPr>
        <w:t>分子式 · 类别 · 特征反应</w:t>
      </w:r>
    </w:p>
    <w:p>
      <w:pPr>
        <w:spacing w:after="60"/>
      </w:pPr>
      <w:r>
        <w:rPr>
          <w:sz w:val="21"/>
        </w:rPr>
        <w:t xml:space="preserve">葡萄糖  </w:t>
      </w:r>
      <w:r>
        <w:rPr>
          <w:sz w:val="21"/>
        </w:rPr>
        <w:t>C₆H₁₂O₆ · 单糖（多羟基醛） · 银镜反应、与新制 Cu(OH)₂ 反应、发酵制乙醇</w:t>
      </w:r>
    </w:p>
    <w:p>
      <w:pPr>
        <w:spacing w:after="60"/>
      </w:pPr>
      <w:r>
        <w:rPr>
          <w:sz w:val="21"/>
        </w:rPr>
        <w:t xml:space="preserve">果糖  </w:t>
      </w:r>
      <w:r>
        <w:rPr>
          <w:sz w:val="21"/>
        </w:rPr>
        <w:t>C₆H₁₂O₆ · 单糖（多羟基酮） · 与葡萄糖同分异构；碱性条件可异构化为葡萄糖从而发生银镜反应</w:t>
      </w:r>
    </w:p>
    <w:p>
      <w:pPr>
        <w:spacing w:after="60"/>
      </w:pPr>
      <w:r>
        <w:rPr>
          <w:sz w:val="21"/>
        </w:rPr>
        <w:t xml:space="preserve">蔗糖  </w:t>
      </w:r>
      <w:r>
        <w:rPr>
          <w:sz w:val="21"/>
        </w:rPr>
        <w:t>C₁₂H₂₂O₁₁ · 二糖 · 水解得葡萄糖+果糖；无还原性（非还原性糖）</w:t>
      </w:r>
    </w:p>
    <w:p>
      <w:pPr>
        <w:spacing w:after="60"/>
      </w:pPr>
      <w:r>
        <w:rPr>
          <w:sz w:val="21"/>
        </w:rPr>
        <w:t xml:space="preserve">麦芽糖  </w:t>
      </w:r>
      <w:r>
        <w:rPr>
          <w:sz w:val="21"/>
        </w:rPr>
        <w:t>C₁₂H₂₂O₁₁ · 二糖 · 水解得两分子葡萄糖；有还原性（含醛基）</w:t>
      </w:r>
    </w:p>
    <w:p>
      <w:pPr>
        <w:spacing w:after="60"/>
      </w:pPr>
      <w:r>
        <w:rPr>
          <w:sz w:val="21"/>
        </w:rPr>
        <w:t xml:space="preserve">淀粉  </w:t>
      </w:r>
      <w:r>
        <w:rPr>
          <w:sz w:val="21"/>
        </w:rPr>
        <w:t>(C₆H₁₀O₅)ₙ · 多糖 · 遇碘变蓝；水解最终产物为葡萄糖</w:t>
      </w:r>
    </w:p>
    <w:p>
      <w:pPr>
        <w:spacing w:after="60"/>
      </w:pPr>
      <w:r>
        <w:rPr>
          <w:sz w:val="21"/>
        </w:rPr>
        <w:t xml:space="preserve">纤维素  </w:t>
      </w:r>
      <w:r>
        <w:rPr>
          <w:sz w:val="21"/>
        </w:rPr>
        <w:t>(C₆H₁₀O₅)ₙ · 多糖 · 水解最终产物为葡萄糖；与淀粉不是同分异构体（n 值不同）</w:t>
      </w:r>
    </w:p>
    <w:p>
      <w:pPr>
        <w:spacing w:after="60"/>
      </w:pPr>
      <w:r>
        <w:rPr>
          <w:sz w:val="21"/>
        </w:rPr>
        <w:t>葡萄糖的银镜反应：CH₂OH(CHOH)₄CHO + 2Ag(NH₃)₂OH =(水浴) CH₂OH(CHOH)₄COONH₄ + 2Ag↓ + 3NH₃ + H₂O</w:t>
      </w:r>
    </w:p>
    <w:p>
      <w:pPr>
        <w:spacing w:after="60"/>
      </w:pPr>
      <w:r>
        <w:rPr>
          <w:sz w:val="21"/>
        </w:rPr>
        <w:t>葡萄糖发酵制乙醇：C₆H₁₂O₆ =(酒化酶) 2C₂H₅OH + 2CO₂↑</w:t>
      </w:r>
    </w:p>
    <w:p>
      <w:pPr>
        <w:spacing w:after="60"/>
      </w:pPr>
      <w:r>
        <w:rPr>
          <w:sz w:val="21"/>
        </w:rPr>
        <w:t>淀粉水解：(C₆H₁₀O₅)ₙ + n H₂O =(稀 H₂SO₄/Δ) n C₆H₁₂O₆（葡萄糖）</w:t>
      </w:r>
    </w:p>
    <w:p>
      <w:pPr>
        <w:spacing w:after="60"/>
      </w:pPr>
      <w:r>
        <w:rPr>
          <w:sz w:val="21"/>
        </w:rPr>
        <w:t>【油脂】</w:t>
      </w:r>
    </w:p>
    <w:p>
      <w:pPr>
        <w:spacing w:after="60"/>
      </w:pPr>
      <w:r>
        <w:rPr>
          <w:sz w:val="21"/>
        </w:rPr>
        <w:t>油脂是高级脂肪酸甘油酯——由甘油（丙三醇）与高级脂肪酸酯化而成</w:t>
      </w:r>
    </w:p>
    <w:p>
      <w:pPr>
        <w:spacing w:after="60"/>
      </w:pPr>
      <w:r>
        <w:rPr>
          <w:sz w:val="21"/>
        </w:rPr>
        <w:t>分为油（常温液体，含不饱和键）和脂肪（常温固体，饱和）</w:t>
      </w:r>
    </w:p>
    <w:p>
      <w:pPr>
        <w:spacing w:after="60"/>
      </w:pPr>
      <w:r>
        <w:rPr>
          <w:sz w:val="21"/>
        </w:rPr>
        <w:t>皂化反应：(C₁₇H₃₅COO)₃C₃H₅ + 3NaOH = 3C₁₇H₃₅COONa + C₃H₅(OH)₃</w:t>
      </w:r>
    </w:p>
    <w:p>
      <w:pPr>
        <w:spacing w:after="60"/>
      </w:pPr>
      <w:r>
        <w:rPr>
          <w:sz w:val="21"/>
        </w:rPr>
        <w:t>氢化（硬化）：不饱和油脂 + H₂ =(Ni/Δ) 饱和油脂（人造奶油）</w:t>
      </w:r>
    </w:p>
    <w:p>
      <w:pPr>
        <w:spacing w:after="60"/>
      </w:pPr>
      <w:r>
        <w:rPr>
          <w:sz w:val="21"/>
        </w:rPr>
        <w:t>酸性水解：(C₁₇H₃₅COO)₃C₃H₅ + 3H₂O =(稀 H₂SO₄/Δ) 3C₁₇H₃₅COOH + C₃H₅(OH)₃</w:t>
      </w:r>
    </w:p>
    <w:p>
      <w:pPr>
        <w:spacing w:after="60"/>
      </w:pPr>
      <w:r>
        <w:rPr>
          <w:sz w:val="21"/>
        </w:rPr>
        <w:t>碱性水解（皂化）：不可逆；酸性水解：可逆</w:t>
      </w:r>
    </w:p>
    <w:p>
      <w:pPr>
        <w:spacing w:after="60"/>
      </w:pPr>
      <w:r>
        <w:rPr>
          <w:sz w:val="21"/>
        </w:rPr>
        <w:t>【蛋白质与氨基酸】</w:t>
      </w:r>
    </w:p>
    <w:p>
      <w:pPr>
        <w:spacing w:after="60"/>
      </w:pPr>
      <w:r>
        <w:rPr>
          <w:sz w:val="21"/>
        </w:rPr>
        <w:t>蛋白质是氨基酸通过肽键（—CO—NH—）缩聚而成的天然高分子</w:t>
      </w:r>
    </w:p>
    <w:p>
      <w:pPr>
        <w:spacing w:after="60"/>
      </w:pPr>
      <w:r>
        <w:rPr>
          <w:sz w:val="21"/>
        </w:rPr>
        <w:t>α-氨基酸：H₂N—CHR—COOH（氨基和羧基连在同一碳上）</w:t>
      </w:r>
    </w:p>
    <w:p>
      <w:pPr>
        <w:spacing w:after="60"/>
      </w:pPr>
      <w:r>
        <w:rPr>
          <w:sz w:val="21"/>
        </w:rPr>
        <w:t>氨基酸的两性：与酸反应体现碱性（—NH₂ + H⁺ = —NH₃⁺）、与碱反应体现酸性（—COOH + OH⁻ = —COO⁻ + H₂O）</w:t>
      </w:r>
    </w:p>
    <w:p>
      <w:pPr>
        <w:spacing w:after="60"/>
      </w:pPr>
      <w:r>
        <w:rPr>
          <w:sz w:val="21"/>
        </w:rPr>
        <w:t>蛋白质特征反应：</w:t>
      </w:r>
    </w:p>
    <w:p>
      <w:pPr>
        <w:spacing w:after="60"/>
      </w:pPr>
      <w:r>
        <w:rPr>
          <w:sz w:val="21"/>
        </w:rPr>
        <w:t>颜色反应：遇浓硝酸显黄色（含有苯环的氨基酸如苯丙氨酸、酪氨酸、色氨酸）</w:t>
      </w:r>
    </w:p>
    <w:p>
      <w:pPr>
        <w:spacing w:after="60"/>
      </w:pPr>
      <w:r>
        <w:rPr>
          <w:sz w:val="21"/>
        </w:rPr>
        <w:t>缩二脲反应：遇 NaOH/CuSO₄ 显紫色（检验肽键）</w:t>
      </w:r>
    </w:p>
    <w:p>
      <w:pPr>
        <w:spacing w:after="60"/>
      </w:pPr>
      <w:r>
        <w:rPr>
          <w:sz w:val="21"/>
        </w:rPr>
        <w:t>灼烧：有烧焦羽毛气味（区别于其他有机物）</w:t>
      </w:r>
    </w:p>
    <w:p>
      <w:pPr>
        <w:spacing w:after="60"/>
      </w:pPr>
      <w:r>
        <w:rPr>
          <w:sz w:val="21"/>
        </w:rPr>
        <w:t>蛋白质变性（不可逆）：加热、紫外线、强酸强碱、重金属盐（Pb²⁺、Hg²⁺、Cu²⁺）、乙醇、甲醛等</w:t>
      </w:r>
    </w:p>
    <w:p>
      <w:pPr>
        <w:spacing w:after="60"/>
      </w:pPr>
      <w:r>
        <w:rPr>
          <w:sz w:val="21"/>
        </w:rPr>
        <w:t>蛋白质盐析（可逆）：加入 Na₂SO₄、(NH₄)₂SO₄、NaCl 等轻金属盐</w:t>
      </w:r>
    </w:p>
    <w:p>
      <w:pPr>
        <w:spacing w:after="60"/>
      </w:pPr>
      <w:r>
        <w:rPr>
          <w:sz w:val="21"/>
        </w:rPr>
        <w:t>酶：生物催化剂，绝大多数是蛋白质，具有高效性、专一性、温和条件（常温常压、接近中性 pH）</w:t>
      </w:r>
    </w:p>
    <w:p>
      <w:pPr>
        <w:pStyle w:val="Heading1"/>
      </w:pPr>
      <w:r>
        <w:t>有机化学推断题解题思路与方法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一、解题三步法</w:t>
      </w:r>
    </w:p>
    <w:p>
      <w:pPr>
        <w:spacing w:after="60"/>
      </w:pPr>
      <w:r>
        <w:rPr>
          <w:sz w:val="21"/>
        </w:rPr>
        <w:t>第1步：通读全题。按"题干 = 框图 = 新信息 = 各小问"顺序快速浏览，圈画反应条件、分子式变化、特征物质、信息提示，做到心中有数。</w:t>
      </w:r>
    </w:p>
    <w:p>
      <w:pPr>
        <w:spacing w:after="60"/>
      </w:pPr>
      <w:r>
        <w:rPr>
          <w:sz w:val="21"/>
        </w:rPr>
        <w:t>第2步：寻找突破口（题眼）。这是最关键的一步，利用特征条件、现象、分子式变化确定关键物质的结构。</w:t>
      </w:r>
    </w:p>
    <w:p>
      <w:pPr>
        <w:spacing w:after="60"/>
      </w:pPr>
      <w:r>
        <w:rPr>
          <w:sz w:val="21"/>
        </w:rPr>
        <w:t>第3步：双向推断 + 验证。从突破口出发，顺推（从原料向后推）和逆推（从产物向前推）相结合，推测所有中间产物结构，最后验证推断是否自洽。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二、寻找突破口的六大方法</w:t>
      </w:r>
    </w:p>
    <w:p>
      <w:pPr>
        <w:spacing w:after="60"/>
      </w:pPr>
      <w:r>
        <w:rPr>
          <w:sz w:val="21"/>
        </w:rPr>
        <w:t>方法1：特征反应条件 = 推断反应类型（最重要的突破口）</w:t>
      </w:r>
    </w:p>
    <w:p>
      <w:pPr>
        <w:spacing w:after="60"/>
      </w:pPr>
      <w:r>
        <w:rPr>
          <w:sz w:val="21"/>
        </w:rPr>
        <w:t xml:space="preserve">反应条件  </w:t>
      </w:r>
      <w:r>
        <w:rPr>
          <w:sz w:val="21"/>
        </w:rPr>
        <w:t>对应的反应类型 · 涉及的官能团/物质</w:t>
      </w:r>
    </w:p>
    <w:p>
      <w:pPr>
        <w:spacing w:after="60"/>
      </w:pPr>
      <w:r>
        <w:rPr>
          <w:sz w:val="21"/>
        </w:rPr>
        <w:t xml:space="preserve">浓 H₂SO₄ / Δ  </w:t>
      </w:r>
      <w:r>
        <w:rPr>
          <w:sz w:val="21"/>
        </w:rPr>
        <w:t>①醇消去（170℃）②酯化③分子间脱水成醚（140℃）④苯的硝化/磺化 · 醇、羧酸、苯</w:t>
      </w:r>
    </w:p>
    <w:p>
      <w:pPr>
        <w:spacing w:after="60"/>
      </w:pPr>
      <w:r>
        <w:rPr>
          <w:sz w:val="21"/>
        </w:rPr>
        <w:t xml:space="preserve">NaOH 醇溶液 / Δ  </w:t>
      </w:r>
      <w:r>
        <w:rPr>
          <w:sz w:val="21"/>
        </w:rPr>
        <w:t>卤代烃的消去反应 · 卤代烃（邻碳必须有 H）</w:t>
      </w:r>
    </w:p>
    <w:p>
      <w:pPr>
        <w:spacing w:after="60"/>
      </w:pPr>
      <w:r>
        <w:rPr>
          <w:sz w:val="21"/>
        </w:rPr>
        <w:t xml:space="preserve">NaOH 水溶液 / Δ  </w:t>
      </w:r>
      <w:r>
        <w:rPr>
          <w:sz w:val="21"/>
        </w:rPr>
        <w:t>卤代烃水解（=醇）或酯的水解 · 卤代烃、酯</w:t>
      </w:r>
    </w:p>
    <w:p>
      <w:pPr>
        <w:spacing w:after="60"/>
      </w:pPr>
      <w:r>
        <w:rPr>
          <w:sz w:val="21"/>
        </w:rPr>
        <w:t xml:space="preserve">稀 H₂SO₄ / Δ  </w:t>
      </w:r>
      <w:r>
        <w:rPr>
          <w:sz w:val="21"/>
        </w:rPr>
        <w:t>酯的水解、蔗糖/淀粉/纤维素的水解 · 酯、糖类</w:t>
      </w:r>
    </w:p>
    <w:p>
      <w:pPr>
        <w:spacing w:after="60"/>
      </w:pPr>
      <w:r>
        <w:rPr>
          <w:sz w:val="21"/>
        </w:rPr>
        <w:t xml:space="preserve">O₂ / Cu 或 Ag / Δ  </w:t>
      </w:r>
      <w:r>
        <w:rPr>
          <w:sz w:val="21"/>
        </w:rPr>
        <w:t>醇的催化氧化 · 醇（伯醇=醛、仲醇=酮）</w:t>
      </w:r>
    </w:p>
    <w:p>
      <w:pPr>
        <w:spacing w:after="60"/>
      </w:pPr>
      <w:r>
        <w:rPr>
          <w:sz w:val="21"/>
        </w:rPr>
        <w:t xml:space="preserve">Cl₂(Br₂)/光照  </w:t>
      </w:r>
      <w:r>
        <w:rPr>
          <w:sz w:val="21"/>
        </w:rPr>
        <w:t>烷基上的取代 · 烷烃、烷基苯的侧链</w:t>
      </w:r>
    </w:p>
    <w:p>
      <w:pPr>
        <w:spacing w:after="60"/>
      </w:pPr>
      <w:r>
        <w:rPr>
          <w:sz w:val="21"/>
        </w:rPr>
        <w:t xml:space="preserve">Cl₂(Br₂)/Fe 粉(FeX₃)  </w:t>
      </w:r>
      <w:r>
        <w:rPr>
          <w:sz w:val="21"/>
        </w:rPr>
        <w:t>苯环上的卤代 · 苯及同系物</w:t>
      </w:r>
    </w:p>
    <w:p>
      <w:pPr>
        <w:spacing w:after="60"/>
      </w:pPr>
      <w:r>
        <w:rPr>
          <w:sz w:val="21"/>
        </w:rPr>
        <w:t xml:space="preserve">H₂ / Ni(催化剂)/Δ  </w:t>
      </w:r>
      <w:r>
        <w:rPr>
          <w:sz w:val="21"/>
        </w:rPr>
        <w:t>加成/还原反应 · C=C、C≡C、苯环、醛基、羰基(C=O)</w:t>
      </w:r>
    </w:p>
    <w:p>
      <w:pPr>
        <w:spacing w:after="60"/>
      </w:pPr>
      <w:r>
        <w:rPr>
          <w:sz w:val="21"/>
        </w:rPr>
        <w:t xml:space="preserve">银氨溶液/水浴  </w:t>
      </w:r>
      <w:r>
        <w:rPr>
          <w:sz w:val="21"/>
        </w:rPr>
        <w:t>银镜反应（氧化—CHO） · 醛、甲酸、甲酸酯、葡萄糖</w:t>
      </w:r>
    </w:p>
    <w:p>
      <w:pPr>
        <w:spacing w:after="60"/>
      </w:pPr>
      <w:r>
        <w:rPr>
          <w:sz w:val="21"/>
        </w:rPr>
        <w:t xml:space="preserve">新制 Cu(OH)₂/Δ  </w:t>
      </w:r>
      <w:r>
        <w:rPr>
          <w:sz w:val="21"/>
        </w:rPr>
        <w:t>斐林反应（氧化—CHO） · 同上</w:t>
      </w:r>
    </w:p>
    <w:p>
      <w:pPr>
        <w:spacing w:after="60"/>
      </w:pPr>
      <w:r>
        <w:rPr>
          <w:sz w:val="21"/>
        </w:rPr>
        <w:t>方法2：特征现象与性质 = 推断官能团</w:t>
      </w:r>
    </w:p>
    <w:p>
      <w:pPr>
        <w:spacing w:after="60"/>
      </w:pPr>
      <w:r>
        <w:rPr>
          <w:sz w:val="21"/>
        </w:rPr>
        <w:t xml:space="preserve">特征现象  </w:t>
      </w:r>
      <w:r>
        <w:rPr>
          <w:sz w:val="21"/>
        </w:rPr>
        <w:t>含有官能团</w:t>
      </w:r>
    </w:p>
    <w:p>
      <w:pPr>
        <w:spacing w:after="60"/>
      </w:pPr>
      <w:r>
        <w:rPr>
          <w:sz w:val="21"/>
        </w:rPr>
        <w:t xml:space="preserve">使溴水褪色  </w:t>
      </w:r>
      <w:r>
        <w:rPr>
          <w:sz w:val="21"/>
        </w:rPr>
        <w:t>C=C、C≡C、—CHO、(酚羟基—取代反应)</w:t>
      </w:r>
    </w:p>
    <w:p>
      <w:pPr>
        <w:spacing w:after="60"/>
      </w:pPr>
      <w:r>
        <w:rPr>
          <w:sz w:val="21"/>
        </w:rPr>
        <w:t xml:space="preserve">使酸性 KMnO₄ 褪色  </w:t>
      </w:r>
      <w:r>
        <w:rPr>
          <w:sz w:val="21"/>
        </w:rPr>
        <w:t>C=C、C≡C、—CHO、苯的同系物（α-C有H）、醇、酚</w:t>
      </w:r>
    </w:p>
    <w:p>
      <w:pPr>
        <w:spacing w:after="60"/>
      </w:pPr>
      <w:r>
        <w:rPr>
          <w:sz w:val="21"/>
        </w:rPr>
        <w:t xml:space="preserve">能与 Na 反应放出 H₂  </w:t>
      </w:r>
      <w:r>
        <w:rPr>
          <w:sz w:val="21"/>
        </w:rPr>
        <w:t>—OH（醇/酚）、—COOH</w:t>
      </w:r>
    </w:p>
    <w:p>
      <w:pPr>
        <w:spacing w:after="60"/>
      </w:pPr>
      <w:r>
        <w:rPr>
          <w:sz w:val="21"/>
        </w:rPr>
        <w:t xml:space="preserve">能与 NaHCO₃ 反应产生 CO₂  </w:t>
      </w:r>
      <w:r>
        <w:rPr>
          <w:sz w:val="21"/>
        </w:rPr>
        <w:t>—COOH（羧基特有的最强酸性标志）</w:t>
      </w:r>
    </w:p>
    <w:p>
      <w:pPr>
        <w:spacing w:after="60"/>
      </w:pPr>
      <w:r>
        <w:rPr>
          <w:sz w:val="21"/>
        </w:rPr>
        <w:t xml:space="preserve">能与 Na₂CO₃ 反应但不生成 CO₂  </w:t>
      </w:r>
      <w:r>
        <w:rPr>
          <w:sz w:val="21"/>
        </w:rPr>
        <w:t>酚羟基</w:t>
      </w:r>
    </w:p>
    <w:p>
      <w:pPr>
        <w:spacing w:after="60"/>
      </w:pPr>
      <w:r>
        <w:rPr>
          <w:sz w:val="21"/>
        </w:rPr>
        <w:t xml:space="preserve">遇 FeCl₃ 溶液显紫色  </w:t>
      </w:r>
      <w:r>
        <w:rPr>
          <w:sz w:val="21"/>
        </w:rPr>
        <w:t>酚羟基</w:t>
      </w:r>
    </w:p>
    <w:p>
      <w:pPr>
        <w:spacing w:after="60"/>
      </w:pPr>
      <w:r>
        <w:rPr>
          <w:sz w:val="21"/>
        </w:rPr>
        <w:t xml:space="preserve">加浓溴水产生白色沉淀  </w:t>
      </w:r>
      <w:r>
        <w:rPr>
          <w:sz w:val="21"/>
        </w:rPr>
        <w:t>酚羟基</w:t>
      </w:r>
    </w:p>
    <w:p>
      <w:pPr>
        <w:spacing w:after="60"/>
      </w:pPr>
      <w:r>
        <w:rPr>
          <w:sz w:val="21"/>
        </w:rPr>
        <w:t xml:space="preserve">能发生银镜反应  </w:t>
      </w:r>
      <w:r>
        <w:rPr>
          <w:sz w:val="21"/>
        </w:rPr>
        <w:t>—CHO</w:t>
      </w:r>
    </w:p>
    <w:p>
      <w:pPr>
        <w:spacing w:after="60"/>
      </w:pPr>
      <w:r>
        <w:rPr>
          <w:sz w:val="21"/>
        </w:rPr>
        <w:t xml:space="preserve">能发生水解反应  </w:t>
      </w:r>
      <w:r>
        <w:rPr>
          <w:sz w:val="21"/>
        </w:rPr>
        <w:t>卤代烃、酯、糖类、蛋白质</w:t>
      </w:r>
    </w:p>
    <w:p>
      <w:pPr>
        <w:spacing w:after="60"/>
      </w:pPr>
      <w:r>
        <w:rPr>
          <w:sz w:val="21"/>
        </w:rPr>
        <w:t xml:space="preserve">能发生消去反应  </w:t>
      </w:r>
      <w:r>
        <w:rPr>
          <w:sz w:val="21"/>
        </w:rPr>
        <w:t>醇、卤代烃（邻碳必须有 H）</w:t>
      </w:r>
    </w:p>
    <w:p>
      <w:pPr>
        <w:spacing w:after="60"/>
      </w:pPr>
      <w:r>
        <w:rPr>
          <w:sz w:val="21"/>
        </w:rPr>
        <w:t>方法3：分子式变化 = 推断碳骨架和官能团变化</w:t>
      </w:r>
    </w:p>
    <w:p>
      <w:pPr>
        <w:spacing w:after="60"/>
      </w:pPr>
      <w:r>
        <w:rPr>
          <w:sz w:val="21"/>
        </w:rPr>
        <w:t>每少 2 个 H：可能引入了 1 个双键（C=C 或 C=O）或形成 1 个环</w:t>
      </w:r>
    </w:p>
    <w:p>
      <w:pPr>
        <w:spacing w:after="60"/>
      </w:pPr>
      <w:r>
        <w:rPr>
          <w:sz w:val="21"/>
        </w:rPr>
        <w:t>每多 2 个 H：可能加成了 1 个 π 键</w:t>
      </w:r>
    </w:p>
    <w:p>
      <w:pPr>
        <w:spacing w:after="60"/>
      </w:pPr>
      <w:r>
        <w:rPr>
          <w:sz w:val="21"/>
        </w:rPr>
        <w:t>−CH₂OH = −CHO：分子量减少 2</w:t>
      </w:r>
    </w:p>
    <w:p>
      <w:pPr>
        <w:spacing w:after="60"/>
      </w:pPr>
      <w:r>
        <w:rPr>
          <w:sz w:val="21"/>
        </w:rPr>
        <w:t>−CHO = −COOH：分子量增加 16</w:t>
      </w:r>
    </w:p>
    <w:p>
      <w:pPr>
        <w:spacing w:after="60"/>
      </w:pPr>
      <w:r>
        <w:rPr>
          <w:sz w:val="21"/>
        </w:rPr>
        <w:t>醇 = 乙酸酯：分子量增加 42（COCH₃ 减 H）</w:t>
      </w:r>
    </w:p>
    <w:p>
      <w:pPr>
        <w:spacing w:after="60"/>
      </w:pPr>
      <w:r>
        <w:rPr>
          <w:sz w:val="21"/>
        </w:rPr>
        <w:t>分子量减 18：可能消去反应（失去 H₂O）</w:t>
      </w:r>
    </w:p>
    <w:p>
      <w:pPr>
        <w:spacing w:after="60"/>
      </w:pPr>
      <w:r>
        <w:rPr>
          <w:sz w:val="21"/>
        </w:rPr>
        <w:t>分子量减 80（Br₂）：可能加成 Br₂ 后又消去</w:t>
      </w:r>
    </w:p>
    <w:p>
      <w:pPr>
        <w:spacing w:after="60"/>
      </w:pPr>
      <w:r>
        <w:rPr>
          <w:sz w:val="21"/>
        </w:rPr>
        <w:t>不饱和度 Ω 计算：对 CₓHₙN₂OₚX(n)，Ω = (2x + 2 + z − n − y) / 2</w:t>
      </w:r>
    </w:p>
    <w:p>
      <w:pPr>
        <w:spacing w:after="60"/>
      </w:pPr>
      <w:r>
        <w:rPr>
          <w:sz w:val="21"/>
        </w:rPr>
        <w:t>Ω = 1：一个双键或一个环</w:t>
      </w:r>
    </w:p>
    <w:p>
      <w:pPr>
        <w:spacing w:after="60"/>
      </w:pPr>
      <w:r>
        <w:rPr>
          <w:sz w:val="21"/>
        </w:rPr>
        <w:t>Ω = 2：两个双键或一个三键</w:t>
      </w:r>
    </w:p>
    <w:p>
      <w:pPr>
        <w:spacing w:after="60"/>
      </w:pPr>
      <w:r>
        <w:rPr>
          <w:sz w:val="21"/>
        </w:rPr>
        <w:t>Ω = 4：一个苯环</w:t>
      </w:r>
    </w:p>
    <w:p>
      <w:pPr>
        <w:spacing w:after="60"/>
      </w:pPr>
      <w:r>
        <w:rPr>
          <w:sz w:val="21"/>
        </w:rPr>
        <w:t>方法4：特征转化关系 = "题眼"</w:t>
      </w:r>
    </w:p>
    <w:p>
      <w:pPr>
        <w:spacing w:after="60"/>
      </w:pPr>
      <w:r>
        <w:rPr>
          <w:sz w:val="21"/>
        </w:rPr>
        <w:t>常见"线性转化链"：</w:t>
      </w:r>
    </w:p>
    <w:p>
      <w:pPr>
        <w:spacing w:after="60"/>
      </w:pPr>
      <w:r>
        <w:rPr>
          <w:sz w:val="21"/>
        </w:rPr>
        <w:t>醇 =(O₂/Cu,Δ) 醛 =(O₂/催化剂,Δ) 羧酸</w:t>
      </w:r>
    </w:p>
    <w:p>
      <w:pPr>
        <w:spacing w:after="60"/>
      </w:pPr>
      <w:r>
        <w:rPr>
          <w:sz w:val="21"/>
        </w:rPr>
        <w:t>炔烃 =(+H₂) 烯烃 =(+H₂) 烷烃</w:t>
      </w:r>
    </w:p>
    <w:p>
      <w:pPr>
        <w:spacing w:after="60"/>
      </w:pPr>
      <w:r>
        <w:rPr>
          <w:sz w:val="21"/>
        </w:rPr>
        <w:t>卤代烃 =(+NaOH/H₂O) 醇 =(+O₂/Cu) 醛 =(+O₂) 羧酸 =(+醇) 酯</w:t>
      </w:r>
    </w:p>
    <w:p>
      <w:pPr>
        <w:spacing w:after="60"/>
      </w:pPr>
      <w:r>
        <w:rPr>
          <w:sz w:val="21"/>
        </w:rPr>
        <w:t>苯 =(卤代/Ni+H₂/硝化等) 各类苯的衍生物</w:t>
      </w:r>
    </w:p>
    <w:p>
      <w:pPr>
        <w:spacing w:after="60"/>
      </w:pPr>
      <w:r>
        <w:rPr>
          <w:sz w:val="21"/>
        </w:rPr>
        <w:t>多条线交汇的物质往往是推断的关键节点（如醇既可消去成烯烃、又可氧化成醛/酸、又可酯化、又可与 HX 取代）。</w:t>
      </w:r>
    </w:p>
    <w:p>
      <w:pPr>
        <w:spacing w:after="60"/>
      </w:pPr>
      <w:r>
        <w:rPr>
          <w:sz w:val="21"/>
        </w:rPr>
        <w:t>方法5：利用碳原子数信息</w:t>
      </w:r>
    </w:p>
    <w:p>
      <w:pPr>
        <w:spacing w:after="60"/>
      </w:pPr>
      <w:r>
        <w:rPr>
          <w:sz w:val="21"/>
        </w:rPr>
        <w:t>推断过程中注意碳原子数的变化（增长链、缩短链、开环、成环）</w:t>
      </w:r>
    </w:p>
    <w:p>
      <w:pPr>
        <w:spacing w:after="60"/>
      </w:pPr>
      <w:r>
        <w:rPr>
          <w:sz w:val="21"/>
        </w:rPr>
        <w:t>常见增长碳链的方法：格氏试剂反应、醛/酮与 HCN 加成、羟醛缩合、卤代烃与 NaCN 反应后水解、傅-克烷基化/酰基化</w:t>
      </w:r>
    </w:p>
    <w:p>
      <w:pPr>
        <w:spacing w:after="60"/>
      </w:pPr>
      <w:r>
        <w:rPr>
          <w:sz w:val="21"/>
        </w:rPr>
        <w:t>常见缩减碳链的方法：脱羧反应、氧化分解（如烯烃被 KMnO₄ 氧化的断键位置）</w:t>
      </w:r>
    </w:p>
    <w:p>
      <w:pPr>
        <w:spacing w:after="60"/>
      </w:pPr>
      <w:r>
        <w:rPr>
          <w:sz w:val="21"/>
        </w:rPr>
        <w:t>方法6：利用题给信息反应</w:t>
      </w:r>
    </w:p>
    <w:p>
      <w:pPr>
        <w:spacing w:after="60"/>
      </w:pPr>
      <w:r>
        <w:rPr>
          <w:sz w:val="21"/>
        </w:rPr>
        <w:t>近年来有机综合大题几乎都有新信息。关键能力在于：</w:t>
      </w:r>
    </w:p>
    <w:p>
      <w:pPr>
        <w:spacing w:after="60"/>
      </w:pPr>
      <w:r>
        <w:rPr>
          <w:sz w:val="21"/>
        </w:rPr>
        <w:t>在信息反应中找到"旧官能团=新官能团"的变化规律</w:t>
      </w:r>
    </w:p>
    <w:p>
      <w:pPr>
        <w:spacing w:after="60"/>
      </w:pPr>
      <w:r>
        <w:rPr>
          <w:sz w:val="21"/>
        </w:rPr>
        <w:t>找到此反应的断键与成键位置</w:t>
      </w:r>
    </w:p>
    <w:p>
      <w:pPr>
        <w:spacing w:after="60"/>
      </w:pPr>
      <w:r>
        <w:rPr>
          <w:sz w:val="21"/>
        </w:rPr>
        <w:t>将信息反应"移植"到流程图的对应位置</w:t>
      </w:r>
    </w:p>
    <w:p>
      <w:pPr>
        <w:spacing w:after="60"/>
      </w:pPr>
      <w:r>
        <w:rPr>
          <w:sz w:val="21"/>
        </w:rPr>
        <w:t>注意信息反应条件是否与流程中某步条件匹配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三、合成路线的推导方法</w:t>
      </w:r>
    </w:p>
    <w:p>
      <w:pPr>
        <w:spacing w:after="60"/>
      </w:pPr>
      <w:r>
        <w:rPr>
          <w:sz w:val="21"/>
        </w:rPr>
        <w:t>1. 顺推法：从已知原料出发，沿正向思路层层推理。适用于原料结构简单，能明确判断每一步反应方向的题目。</w:t>
      </w:r>
    </w:p>
    <w:p>
      <w:pPr>
        <w:spacing w:after="60"/>
      </w:pPr>
      <w:r>
        <w:rPr>
          <w:sz w:val="21"/>
        </w:rPr>
        <w:t>2. 逆推法（逆合成分析法）——最常用：</w:t>
      </w:r>
    </w:p>
    <w:p>
      <w:pPr>
        <w:spacing w:after="60"/>
      </w:pPr>
      <w:r>
        <w:rPr>
          <w:sz w:val="21"/>
        </w:rPr>
        <w:t>分析目标产物结构 = 找出官能团和碳骨架特征</w:t>
      </w:r>
    </w:p>
    <w:p>
      <w:pPr>
        <w:spacing w:after="60"/>
      </w:pPr>
      <w:r>
        <w:rPr>
          <w:sz w:val="21"/>
        </w:rPr>
        <w:t>与原料对比 = 确定需要引入/转化的官能团</w:t>
      </w:r>
    </w:p>
    <w:p>
      <w:pPr>
        <w:spacing w:after="60"/>
      </w:pPr>
      <w:r>
        <w:rPr>
          <w:sz w:val="21"/>
        </w:rPr>
        <w:t>寻找"合成子"——目标产物可由什么中间体通过一步反应得到</w:t>
      </w:r>
    </w:p>
    <w:p>
      <w:pPr>
        <w:spacing w:after="60"/>
      </w:pPr>
      <w:r>
        <w:rPr>
          <w:sz w:val="21"/>
        </w:rPr>
        <w:t>逐步逆推至原料</w:t>
      </w:r>
    </w:p>
    <w:p>
      <w:pPr>
        <w:spacing w:after="60"/>
      </w:pPr>
      <w:r>
        <w:rPr>
          <w:sz w:val="21"/>
        </w:rPr>
        <w:t>将逆推思路逆转，写明每步的反应条件和试剂</w:t>
      </w:r>
    </w:p>
    <w:p>
      <w:pPr>
        <w:spacing w:after="60"/>
      </w:pPr>
      <w:r>
        <w:rPr>
          <w:sz w:val="21"/>
        </w:rPr>
        <w:t>示例：目标产物是酯 = 逆推为醇+羧酸 = 醇由卤代烃水解而来 = 卤代烃由烯烃加成 HX 而来...</w:t>
      </w:r>
    </w:p>
    <w:p>
      <w:pPr>
        <w:spacing w:after="60"/>
      </w:pPr>
      <w:r>
        <w:rPr>
          <w:sz w:val="21"/>
        </w:rPr>
        <w:t>3. 正逆结合法：从原料顺推几步、从产物逆推几步，在中间"会师"。</w:t>
      </w:r>
    </w:p>
    <w:p>
      <w:pPr>
        <w:spacing w:after="100"/>
      </w:pPr>
      <w:r>
        <w:rPr>
          <w:rFonts w:ascii="SimSun" w:hAnsi="SimSun" w:eastAsia="SimSun"/>
          <w:b/>
          <w:sz w:val="22"/>
        </w:rPr>
        <w:t>四、合成路线设计原则</w:t>
      </w:r>
    </w:p>
    <w:p>
      <w:pPr>
        <w:spacing w:after="60"/>
      </w:pPr>
      <w:r>
        <w:rPr>
          <w:sz w:val="21"/>
        </w:rPr>
        <w:t>步骤简捷原则：能一步完成的不用两步</w:t>
      </w:r>
    </w:p>
    <w:p>
      <w:pPr>
        <w:spacing w:after="60"/>
      </w:pPr>
      <w:r>
        <w:rPr>
          <w:sz w:val="21"/>
        </w:rPr>
        <w:t>原料价廉易得原则</w:t>
      </w:r>
    </w:p>
    <w:p>
      <w:pPr>
        <w:spacing w:after="60"/>
      </w:pPr>
      <w:r>
        <w:rPr>
          <w:sz w:val="21"/>
        </w:rPr>
        <w:t>条件温和原则（尽量避免高温高压）</w:t>
      </w:r>
    </w:p>
    <w:p>
      <w:pPr>
        <w:spacing w:after="60"/>
      </w:pPr>
      <w:r>
        <w:rPr>
          <w:sz w:val="21"/>
        </w:rPr>
        <w:t>绿色化学原则（原子经济性高、副产物少）</w:t>
      </w:r>
    </w:p>
    <w:p>
      <w:pPr>
        <w:spacing w:after="60"/>
      </w:pPr>
      <w:r>
        <w:rPr>
          <w:sz w:val="21"/>
        </w:rPr>
        <w:t>官能团保护原则：引入新官能团时若可能影响原有的官能团，需先保护后去保护</w:t>
      </w:r>
    </w:p>
    <w:p>
      <w:pPr>
        <w:spacing w:after="60"/>
      </w:pPr>
      <w:r>
        <w:rPr>
          <w:sz w:val="21"/>
        </w:rPr>
        <w:t>例如：分子中同时存在 C=C 和—OH，若需氧化—OH 为—CHO，则需先保护 C=C（如加成 HBr）再氧化、最后消去恢复 C=C</w:t>
      </w:r>
    </w:p>
    <w:p>
      <w:pPr>
        <w:pStyle w:val="Heading1"/>
      </w:pPr>
      <w:r>
        <w:t>有机化学核心记忆口诀</w:t>
      </w:r>
    </w:p>
    <w:p>
      <w:pPr>
        <w:pStyle w:val="Heading1"/>
      </w:pPr>
      <w:r>
        <w:t>板块六　化学基本概念与基本理论　　选择题高频基础</w:t>
      </w:r>
    </w:p>
    <w:p>
      <w:pPr>
        <w:pStyle w:val="Heading1"/>
      </w:pPr>
      <w:r>
        <w:t>（一）物质的量与阿伏伽德罗常数</w:t>
      </w:r>
    </w:p>
    <w:p>
      <w:pPr>
        <w:spacing w:after="60"/>
      </w:pPr>
      <w:r>
        <w:rPr>
          <w:sz w:val="21"/>
        </w:rPr>
        <w:t>【核心知识 · 公式】</w:t>
      </w:r>
    </w:p>
    <w:p>
      <w:pPr>
        <w:spacing w:after="60"/>
      </w:pPr>
      <w:r>
        <w:rPr>
          <w:sz w:val="21"/>
        </w:rPr>
        <w:t>基本公式：n = N/Nₐ = m/M = V(气)/Vₘ = c·V(液)</w:t>
      </w:r>
    </w:p>
    <w:p>
      <w:pPr>
        <w:spacing w:after="60"/>
      </w:pPr>
      <w:r>
        <w:rPr>
          <w:sz w:val="21"/>
        </w:rPr>
        <w:t>Nₐ ≈ 6.02 × 10²³ /mol</w:t>
      </w:r>
    </w:p>
    <w:p>
      <w:pPr>
        <w:spacing w:after="60"/>
      </w:pPr>
      <w:r>
        <w:rPr>
          <w:sz w:val="21"/>
        </w:rPr>
        <w:t>标准状况（STP：0℃，101 kPa）：Vₘ = 22.4 L/mol</w:t>
      </w:r>
    </w:p>
    <w:p>
      <w:pPr>
        <w:spacing w:after="60"/>
      </w:pPr>
      <w:r>
        <w:rPr>
          <w:sz w:val="21"/>
        </w:rPr>
        <w:t>【NA 选择题常见陷阱十大类】</w:t>
      </w:r>
    </w:p>
    <w:p>
      <w:pPr>
        <w:spacing w:after="60"/>
      </w:pPr>
      <w:r>
        <w:rPr>
          <w:sz w:val="21"/>
        </w:rPr>
        <w:t xml:space="preserve">陷阱类型  </w:t>
      </w:r>
      <w:r>
        <w:rPr>
          <w:sz w:val="21"/>
        </w:rPr>
        <w:t>典型错误 · 正确认知</w:t>
      </w:r>
    </w:p>
    <w:p>
      <w:pPr>
        <w:spacing w:after="60"/>
      </w:pPr>
      <w:r>
        <w:rPr>
          <w:sz w:val="21"/>
        </w:rPr>
        <w:t xml:space="preserve">状态陷阱  </w:t>
      </w:r>
      <w:r>
        <w:rPr>
          <w:sz w:val="21"/>
        </w:rPr>
        <w:t>STP 下水、SO₃、戊烷、CCl₄、HF 误当气体 · 22.4 L/mol 仅适用于 STP 下的气体</w:t>
      </w:r>
    </w:p>
    <w:p>
      <w:pPr>
        <w:spacing w:after="60"/>
      </w:pPr>
      <w:r>
        <w:rPr>
          <w:sz w:val="21"/>
        </w:rPr>
        <w:t xml:space="preserve">可逆反应  </w:t>
      </w:r>
      <w:r>
        <w:rPr>
          <w:sz w:val="21"/>
        </w:rPr>
        <w:t>认为合成氨、SO₂+O₂ 等反应进行到底 · 可逆反应不能完全转化</w:t>
      </w:r>
    </w:p>
    <w:p>
      <w:pPr>
        <w:spacing w:after="60"/>
      </w:pPr>
      <w:r>
        <w:rPr>
          <w:sz w:val="21"/>
        </w:rPr>
        <w:t xml:space="preserve">化学平衡  </w:t>
      </w:r>
      <w:r>
        <w:rPr>
          <w:sz w:val="21"/>
        </w:rPr>
        <w:t>N₂O₄ ⇌ 2NO₂ 中分子数计算 · 需要考虑平衡移动</w:t>
      </w:r>
    </w:p>
    <w:p>
      <w:pPr>
        <w:spacing w:after="60"/>
      </w:pPr>
      <w:r>
        <w:rPr>
          <w:sz w:val="21"/>
        </w:rPr>
        <w:t xml:space="preserve">弱电解质  </w:t>
      </w:r>
      <w:r>
        <w:rPr>
          <w:sz w:val="21"/>
        </w:rPr>
        <w:t>认为弱酸弱碱完全电离 · 弱电解质部分电离</w:t>
      </w:r>
    </w:p>
    <w:p>
      <w:pPr>
        <w:spacing w:after="60"/>
      </w:pPr>
      <w:r>
        <w:rPr>
          <w:sz w:val="21"/>
        </w:rPr>
        <w:t xml:space="preserve">水解  </w:t>
      </w:r>
      <w:r>
        <w:rPr>
          <w:sz w:val="21"/>
        </w:rPr>
        <w:t>忽略盐溶液中离子的水解 · 弱离子水解使离子数减少</w:t>
      </w:r>
    </w:p>
    <w:p>
      <w:pPr>
        <w:spacing w:after="60"/>
      </w:pPr>
      <w:r>
        <w:rPr>
          <w:sz w:val="21"/>
        </w:rPr>
        <w:t xml:space="preserve">电子转移  </w:t>
      </w:r>
      <w:r>
        <w:rPr>
          <w:sz w:val="21"/>
        </w:rPr>
        <w:t>仅看反应物量不分析变价 · 如 Na₂O₂ 与 H₂O 每生成 1mol O₂ 转移 2mol e⁻</w:t>
      </w:r>
    </w:p>
    <w:p>
      <w:pPr>
        <w:spacing w:after="60"/>
      </w:pPr>
      <w:r>
        <w:rPr>
          <w:sz w:val="21"/>
        </w:rPr>
        <w:t xml:space="preserve">同位素  </w:t>
      </w:r>
      <w:r>
        <w:rPr>
          <w:sz w:val="21"/>
        </w:rPr>
        <w:t>D₂O、T₂O 等摩尔质量不同 · 等质量时物质的量不同</w:t>
      </w:r>
    </w:p>
    <w:p>
      <w:pPr>
        <w:spacing w:after="60"/>
      </w:pPr>
      <w:r>
        <w:rPr>
          <w:sz w:val="21"/>
        </w:rPr>
        <w:t xml:space="preserve">化学键  </w:t>
      </w:r>
      <w:r>
        <w:rPr>
          <w:sz w:val="21"/>
        </w:rPr>
        <w:t>SiO₂ 中 Si—O 键数（1mol SiO₂ 含 4mol Si—O 键） · 按结构计算键数</w:t>
      </w:r>
    </w:p>
    <w:p>
      <w:pPr>
        <w:spacing w:after="60"/>
      </w:pPr>
      <w:r>
        <w:rPr>
          <w:sz w:val="21"/>
        </w:rPr>
        <w:t xml:space="preserve">浓度与体积  </w:t>
      </w:r>
      <w:r>
        <w:rPr>
          <w:sz w:val="21"/>
        </w:rPr>
        <w:t>只给浓度没给体积 · n = c·V，缺 V 无法求 n</w:t>
      </w:r>
    </w:p>
    <w:p>
      <w:pPr>
        <w:spacing w:after="60"/>
      </w:pPr>
      <w:r>
        <w:rPr>
          <w:sz w:val="21"/>
        </w:rPr>
        <w:t xml:space="preserve">氧化还原特殊性  </w:t>
      </w:r>
      <w:r>
        <w:rPr>
          <w:sz w:val="21"/>
        </w:rPr>
        <w:t>歧化反应如 Cl₂+NaOH 中 Cl₂ 既氧化又还原 · 仔细分析化合价变化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Na₂O₂ 与 H₂O / CO₂ 反应：每生成 1 mol O₂ 转移 2 mol 电子（Na₂O₂ 中两个−1 价 O 原子一个升为 0 价、一个降为−2 价）</w:t>
      </w:r>
    </w:p>
    <w:p>
      <w:pPr>
        <w:spacing w:after="60"/>
      </w:pPr>
      <w:r>
        <w:rPr>
          <w:sz w:val="21"/>
        </w:rPr>
        <w:t>1 mol SiO₂ 晶体含 4 mol Si—O 键；1 mol 金刚石含 2 mol C—C 键；1 mol P₄（白磷）含 6 mol P—P 键</w:t>
      </w:r>
    </w:p>
    <w:p>
      <w:pPr>
        <w:spacing w:after="60"/>
      </w:pPr>
      <w:r>
        <w:rPr>
          <w:sz w:val="21"/>
        </w:rPr>
        <w:t>常温常压（25℃，101 kPa）≠ 标准状况（0℃，101 kPa），Vm ≠ 22.4 L/mol</w:t>
      </w:r>
    </w:p>
    <w:p>
      <w:pPr>
        <w:spacing w:after="60"/>
      </w:pPr>
      <w:r>
        <w:rPr>
          <w:sz w:val="21"/>
        </w:rPr>
        <w:t>苯中不含 C=C 双键（碳碳键为介于单双键之间的独特键）</w:t>
      </w:r>
    </w:p>
    <w:p>
      <w:pPr>
        <w:pStyle w:val="Heading1"/>
      </w:pPr>
      <w:r>
        <w:t>（二）物质的分类与分散系</w:t>
      </w:r>
    </w:p>
    <w:p>
      <w:pPr>
        <w:spacing w:after="60"/>
      </w:pPr>
      <w:r>
        <w:rPr>
          <w:sz w:val="21"/>
        </w:rPr>
        <w:t>【核心知识】</w:t>
      </w:r>
    </w:p>
    <w:p>
      <w:pPr>
        <w:spacing w:after="60"/>
      </w:pPr>
      <w:r>
        <w:rPr>
          <w:sz w:val="21"/>
        </w:rPr>
        <w:t>分类：纯净物 / 混合物；单质 / 化合物；电解质 / 非电解质；酸 / 碱 / 盐 / 氧化物</w:t>
      </w:r>
    </w:p>
    <w:p>
      <w:pPr>
        <w:spacing w:after="60"/>
      </w:pPr>
      <w:r>
        <w:rPr>
          <w:sz w:val="21"/>
        </w:rPr>
        <w:t>胶体本质特征：分散质粒子直径在 1~100 nm 之间</w:t>
      </w:r>
    </w:p>
    <w:p>
      <w:pPr>
        <w:spacing w:after="60"/>
      </w:pPr>
      <w:r>
        <w:rPr>
          <w:sz w:val="21"/>
        </w:rPr>
        <w:t>丁达尔效应（光通过胶体产生光路）——可区分胶体与溶液</w:t>
      </w:r>
    </w:p>
    <w:p>
      <w:pPr>
        <w:spacing w:after="60"/>
      </w:pPr>
      <w:r>
        <w:rPr>
          <w:sz w:val="21"/>
        </w:rPr>
        <w:t>聚沉方法：加热、加电解质、加带相反电荷的胶体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Fe(OH)₃ 胶体制备：向沸水中逐滴加入饱和 FeCl₃ 溶液，继续煮沸至红褐色</w:t>
      </w:r>
    </w:p>
    <w:p>
      <w:pPr>
        <w:spacing w:after="60"/>
      </w:pPr>
      <w:r>
        <w:rPr>
          <w:sz w:val="21"/>
        </w:rPr>
        <w:t>FeCl₃ + 3H₂O =(Δ) Fe(OH)₃(胶体) + 3HCl（写"胶体"不写"↓"）</w:t>
      </w:r>
    </w:p>
    <w:p>
      <w:pPr>
        <w:spacing w:after="60"/>
      </w:pPr>
      <w:r>
        <w:rPr>
          <w:sz w:val="21"/>
        </w:rPr>
        <w:t>不能过度加热（胶体会聚沉），不能搅拌</w:t>
      </w:r>
    </w:p>
    <w:p>
      <w:pPr>
        <w:spacing w:after="60"/>
      </w:pPr>
      <w:r>
        <w:rPr>
          <w:sz w:val="21"/>
        </w:rPr>
        <w:t>Fe(OH)₃ 胶体粒子带正电荷</w:t>
      </w:r>
    </w:p>
    <w:p>
      <w:pPr>
        <w:spacing w:after="60"/>
      </w:pPr>
      <w:r>
        <w:rPr>
          <w:sz w:val="21"/>
        </w:rPr>
        <w:t>胶体、溶液、浊液的区分：丁达尔效应 = 胶体与溶液区分；静置分层 = 浊液与胶体区分</w:t>
      </w:r>
    </w:p>
    <w:p>
      <w:pPr>
        <w:spacing w:after="60"/>
      </w:pPr>
      <w:r>
        <w:rPr>
          <w:sz w:val="21"/>
        </w:rPr>
        <w:t>常见胶体：Fe(OH)₃ 胶体、AgI 胶体、硅酸胶体、豆浆、牛奶、肥皂水、淀粉溶液</w:t>
      </w:r>
    </w:p>
    <w:p>
      <w:pPr>
        <w:spacing w:after="60"/>
      </w:pPr>
      <w:r>
        <w:rPr>
          <w:sz w:val="21"/>
        </w:rPr>
        <w:t>胶体的渗析：利用半透膜分离胶体与溶液（如除去淀粉胶体中的 NaCl）</w:t>
      </w:r>
    </w:p>
    <w:p>
      <w:pPr>
        <w:spacing w:after="60"/>
      </w:pPr>
      <w:r>
        <w:rPr>
          <w:sz w:val="21"/>
        </w:rPr>
        <w:t>【易错警示 ✕】</w:t>
      </w:r>
    </w:p>
    <w:p>
      <w:pPr>
        <w:spacing w:after="60"/>
      </w:pPr>
      <w:r>
        <w:rPr>
          <w:sz w:val="21"/>
        </w:rPr>
        <w:t>胶体是混合物（不是纯净物）</w:t>
      </w:r>
    </w:p>
    <w:p>
      <w:pPr>
        <w:spacing w:after="60"/>
      </w:pPr>
      <w:r>
        <w:rPr>
          <w:sz w:val="21"/>
        </w:rPr>
        <w:t>胶体粒子不同于胶粒——胶粒是多个分子/离子的聚集体（如 Fe(OH)₃ 胶粒是很多 Fe(OH)₃ 分子聚集而成）</w:t>
      </w:r>
    </w:p>
    <w:p>
      <w:pPr>
        <w:spacing w:after="60"/>
      </w:pPr>
      <w:r>
        <w:rPr>
          <w:sz w:val="21"/>
        </w:rPr>
        <w:t>能产生丁达尔效应的不一定是胶体——也可能是其他不均匀介质</w:t>
      </w:r>
    </w:p>
    <w:p>
      <w:pPr>
        <w:pStyle w:val="Heading1"/>
      </w:pPr>
      <w:r>
        <w:t>（三）离子反应与离子方程式</w:t>
      </w:r>
    </w:p>
    <w:p>
      <w:pPr>
        <w:spacing w:after="60"/>
      </w:pPr>
      <w:r>
        <w:rPr>
          <w:sz w:val="21"/>
        </w:rPr>
        <w:t>【核心知识 · 公式】</w:t>
      </w:r>
    </w:p>
    <w:p>
      <w:pPr>
        <w:spacing w:after="60"/>
      </w:pPr>
      <w:r>
        <w:rPr>
          <w:sz w:val="21"/>
        </w:rPr>
        <w:t>离子方程式书写四步：写（化学方程式）= 拆（强酸强碱可溶盐拆）= 删（两边相同离子）= 查（质量、电荷、电子守恒）</w:t>
      </w:r>
    </w:p>
    <w:p>
      <w:pPr>
        <w:spacing w:after="60"/>
      </w:pPr>
      <w:r>
        <w:rPr>
          <w:sz w:val="21"/>
        </w:rPr>
        <w:t>不拆的物质：难溶物、弱电解质（弱酸、弱碱、水）、气体、氧化物、浓硫酸（主要以分子形式存在）、单质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离子共存"四不共存"：生成沉淀/气体/弱电解质、发生氧化还原、发生双水解、形成配合物</w:t>
      </w:r>
    </w:p>
    <w:p>
      <w:pPr>
        <w:spacing w:after="60"/>
      </w:pPr>
      <w:r>
        <w:rPr>
          <w:sz w:val="21"/>
        </w:rPr>
        <w:t>常见限制条件："无色溶液"= 排除 Cu²⁺(蓝)、Fe³⁺(黄)、Fe²⁺(浅绿)、MnO₄⁻(紫红)</w:t>
      </w:r>
    </w:p>
    <w:p>
      <w:pPr>
        <w:spacing w:after="60"/>
      </w:pPr>
      <w:r>
        <w:rPr>
          <w:sz w:val="21"/>
        </w:rPr>
        <w:t>"pH=1"（酸性）= 排除 OH⁻、CO₃²⁻、HCO₃⁻、SO₃²⁻、ClO⁻、AlO₂⁻、SiO₃²⁻ 等</w:t>
      </w:r>
    </w:p>
    <w:p>
      <w:pPr>
        <w:spacing w:after="60"/>
      </w:pPr>
      <w:r>
        <w:rPr>
          <w:sz w:val="21"/>
        </w:rPr>
        <w:t>"pH=13"（碱性）= 排除 H⁺、NH₄⁺、Mg²⁺、Al³⁺、Fe³⁺、Cu²⁺、HCO₃⁻ 等</w:t>
      </w:r>
    </w:p>
    <w:p>
      <w:pPr>
        <w:spacing w:after="60"/>
      </w:pPr>
      <w:r>
        <w:rPr>
          <w:sz w:val="21"/>
        </w:rPr>
        <w:t>"与 Al 反应放出 H₂" = 可能是强酸性也可能是强碱性（检验两性）</w:t>
      </w:r>
    </w:p>
    <w:p>
      <w:pPr>
        <w:spacing w:after="60"/>
      </w:pPr>
      <w:r>
        <w:rPr>
          <w:sz w:val="21"/>
        </w:rPr>
        <w:t>【"量"对离子方程式的影响——高频考点】</w:t>
      </w:r>
    </w:p>
    <w:p>
      <w:pPr>
        <w:spacing w:after="60"/>
      </w:pPr>
      <w:r>
        <w:rPr>
          <w:sz w:val="21"/>
        </w:rPr>
        <w:t>CO₂ 通入碱中：CO₂ 少量=CO₃²⁻；CO₂ 过量=HCO₃⁻</w:t>
      </w:r>
    </w:p>
    <w:p>
      <w:pPr>
        <w:spacing w:after="60"/>
      </w:pPr>
      <w:r>
        <w:rPr>
          <w:sz w:val="21"/>
        </w:rPr>
        <w:t>SO₂ 通入碱中同理</w:t>
      </w:r>
    </w:p>
    <w:p>
      <w:pPr>
        <w:spacing w:after="60"/>
      </w:pPr>
      <w:r>
        <w:rPr>
          <w:sz w:val="21"/>
        </w:rPr>
        <w:t>Ca(HCO₃)₂ 与 NaOH：NaOH 少量=CaCO₃↓ + NaHCO₃ + H₂O；NaOH 过量=CaCO₃↓ + Na₂CO₃ + 2H₂O</w:t>
      </w:r>
    </w:p>
    <w:p>
      <w:pPr>
        <w:spacing w:after="60"/>
      </w:pPr>
      <w:r>
        <w:rPr>
          <w:sz w:val="21"/>
        </w:rPr>
        <w:t>Na₂CO₃ 与 HCl：HCl 少量=NaHCO₃ + NaCl；HCl 过量=CO₂↑ + 2NaCl + H₂O</w:t>
      </w:r>
    </w:p>
    <w:p>
      <w:pPr>
        <w:spacing w:after="60"/>
      </w:pPr>
      <w:r>
        <w:rPr>
          <w:sz w:val="21"/>
        </w:rPr>
        <w:t>AlCl₃ 与 NaOH：NaOH 少量=Al(OH)₃↓；NaOH 过量=NaAlO₂ + 2H₂O</w:t>
      </w:r>
    </w:p>
    <w:p>
      <w:pPr>
        <w:spacing w:after="60"/>
      </w:pPr>
      <w:r>
        <w:rPr>
          <w:sz w:val="21"/>
        </w:rPr>
        <w:t>NaAlO₂ 与 HCl：HCl 少量=Al(OH)₃↓；HCl 过量=AlCl₃ + 3H₂O</w:t>
      </w:r>
    </w:p>
    <w:p>
      <w:pPr>
        <w:spacing w:after="60"/>
      </w:pPr>
      <w:r>
        <w:rPr>
          <w:sz w:val="21"/>
        </w:rPr>
        <w:t>Fe 与稀 HNO₃：Fe 少量=Fe³⁺ + NO↑；Fe 过量=Fe²⁺ + NO↑（过量 Fe 会将 Fe³⁺ 还原为 Fe²⁺）</w:t>
      </w:r>
    </w:p>
    <w:p>
      <w:pPr>
        <w:pStyle w:val="Heading1"/>
      </w:pPr>
      <w:r>
        <w:t>（四）氧化还原反应</w:t>
      </w:r>
    </w:p>
    <w:p>
      <w:pPr>
        <w:spacing w:after="60"/>
      </w:pPr>
      <w:r>
        <w:rPr>
          <w:sz w:val="21"/>
        </w:rPr>
        <w:t>【核心知识 · 公式】</w:t>
      </w:r>
    </w:p>
    <w:p>
      <w:pPr>
        <w:spacing w:after="60"/>
      </w:pPr>
      <w:r>
        <w:rPr>
          <w:sz w:val="21"/>
        </w:rPr>
        <w:t>本质是电子转移（化合价升降）</w:t>
      </w:r>
    </w:p>
    <w:p>
      <w:pPr>
        <w:spacing w:after="60"/>
      </w:pPr>
      <w:r>
        <w:rPr>
          <w:sz w:val="21"/>
        </w:rPr>
        <w:t>化合价升高 = 被氧化 = 还原剂（具有还原性）</w:t>
      </w:r>
    </w:p>
    <w:p>
      <w:pPr>
        <w:spacing w:after="60"/>
      </w:pPr>
      <w:r>
        <w:rPr>
          <w:sz w:val="21"/>
        </w:rPr>
        <w:t>化合价降低 = 被还原 = 氧化剂（具有氧化性）</w:t>
      </w:r>
    </w:p>
    <w:p>
      <w:pPr>
        <w:spacing w:after="60"/>
      </w:pPr>
      <w:r>
        <w:rPr>
          <w:sz w:val="21"/>
        </w:rPr>
        <w:t>口诀："升失氧——还原剂；降得还——氧化剂"</w:t>
      </w:r>
    </w:p>
    <w:p>
      <w:pPr>
        <w:spacing w:after="60"/>
      </w:pPr>
      <w:r>
        <w:rPr>
          <w:sz w:val="21"/>
        </w:rPr>
        <w:t>【规律 · 速记】</w:t>
      </w:r>
    </w:p>
    <w:p>
      <w:pPr>
        <w:spacing w:after="60"/>
      </w:pPr>
      <w:r>
        <w:rPr>
          <w:sz w:val="21"/>
        </w:rPr>
        <w:t>守恒配平：化合价升高总数 = 降低总数 = 转移电子数（得失电子守恒）</w:t>
      </w:r>
    </w:p>
    <w:p>
      <w:pPr>
        <w:spacing w:after="60"/>
      </w:pPr>
      <w:r>
        <w:rPr>
          <w:sz w:val="21"/>
        </w:rPr>
        <w:t>强弱规律：氧化性 氧化剂 &gt; 氧化产物；还原性 还原剂 &gt; 还原产物</w:t>
      </w:r>
    </w:p>
    <w:p>
      <w:pPr>
        <w:spacing w:after="60"/>
      </w:pPr>
      <w:r>
        <w:rPr>
          <w:sz w:val="21"/>
        </w:rPr>
        <w:t>先后规律：同一氧化剂与多种还原剂反应，先与还原性最强的作用</w:t>
      </w:r>
    </w:p>
    <w:p>
      <w:pPr>
        <w:spacing w:after="60"/>
      </w:pPr>
      <w:r>
        <w:rPr>
          <w:sz w:val="21"/>
        </w:rPr>
        <w:t>例：Cl₂ 通入 FeBr₂ 溶液中，先氧化 Fe²⁺ 再氧化 Br⁻（还原性：Fe²⁺ &gt; Br⁻）</w:t>
      </w:r>
    </w:p>
    <w:p>
      <w:pPr>
        <w:spacing w:after="60"/>
      </w:pPr>
      <w:r>
        <w:rPr>
          <w:sz w:val="21"/>
        </w:rPr>
        <w:t>例：Cl₂ 通入 FeI₂ 溶液中，先氧化 I⁻ 再氧化 Fe²⁺（还原性：I⁻ &gt; Fe²⁺ &gt; Br⁻）</w:t>
      </w:r>
    </w:p>
    <w:p>
      <w:pPr>
        <w:spacing w:after="60"/>
      </w:pPr>
      <w:r>
        <w:rPr>
          <w:sz w:val="21"/>
        </w:rPr>
        <w:t>价态归中规律：同种元素不同价态的氧化还原反应，化合价"只靠拢、不交叉"</w:t>
      </w:r>
    </w:p>
    <w:p>
      <w:pPr>
        <w:spacing w:after="60"/>
      </w:pPr>
      <w:r>
        <w:rPr>
          <w:sz w:val="21"/>
        </w:rPr>
        <w:t>【常见氧化剂与还原剂】</w:t>
      </w:r>
    </w:p>
    <w:p>
      <w:pPr>
        <w:spacing w:after="60"/>
      </w:pPr>
      <w:r>
        <w:rPr>
          <w:sz w:val="21"/>
        </w:rPr>
        <w:t xml:space="preserve">常见氧化剂  </w:t>
      </w:r>
      <w:r>
        <w:rPr>
          <w:sz w:val="21"/>
        </w:rPr>
        <w:t>常见还原剂</w:t>
      </w:r>
    </w:p>
    <w:p>
      <w:pPr>
        <w:spacing w:after="60"/>
      </w:pPr>
      <w:r>
        <w:rPr>
          <w:sz w:val="21"/>
        </w:rPr>
        <w:t xml:space="preserve">KMnO₄(H⁺)、K₂Cr₂O₇(H⁺)  </w:t>
      </w:r>
      <w:r>
        <w:rPr>
          <w:sz w:val="21"/>
        </w:rPr>
        <w:t>活泼金属（Na、Mg、Al、Zn、Fe）</w:t>
      </w:r>
    </w:p>
    <w:p>
      <w:pPr>
        <w:spacing w:after="60"/>
      </w:pPr>
      <w:r>
        <w:rPr>
          <w:sz w:val="21"/>
        </w:rPr>
        <w:t xml:space="preserve">浓 H₂SO₄、HNO₃  </w:t>
      </w:r>
      <w:r>
        <w:rPr>
          <w:sz w:val="21"/>
        </w:rPr>
        <w:t>C、CO、H₂</w:t>
      </w:r>
    </w:p>
    <w:p>
      <w:pPr>
        <w:spacing w:after="60"/>
      </w:pPr>
      <w:r>
        <w:rPr>
          <w:sz w:val="21"/>
        </w:rPr>
        <w:t xml:space="preserve">O₂、Cl₂、Br₂、O₃  </w:t>
      </w:r>
      <w:r>
        <w:rPr>
          <w:sz w:val="21"/>
        </w:rPr>
        <w:t>SO₂、SO₃²⁻、S²⁻、I⁻、Fe²⁺</w:t>
      </w:r>
    </w:p>
    <w:p>
      <w:pPr>
        <w:spacing w:after="60"/>
      </w:pPr>
      <w:r>
        <w:rPr>
          <w:sz w:val="21"/>
        </w:rPr>
        <w:t xml:space="preserve">Fe³⁺、Cu²⁺、Ag⁺  </w:t>
      </w:r>
      <w:r>
        <w:rPr>
          <w:sz w:val="21"/>
        </w:rPr>
        <w:t>H₂S、HI</w:t>
      </w:r>
    </w:p>
    <w:p>
      <w:pPr>
        <w:spacing w:after="60"/>
      </w:pPr>
      <w:r>
        <w:rPr>
          <w:sz w:val="21"/>
        </w:rPr>
        <w:t xml:space="preserve">H₂O₂（酸性条件下氧化性强）  </w:t>
      </w:r>
      <w:r>
        <w:rPr>
          <w:sz w:val="21"/>
        </w:rPr>
        <w:t>H₂O₂（碱性条件下还原性强）</w:t>
      </w:r>
    </w:p>
    <w:p>
      <w:pPr>
        <w:spacing w:after="60"/>
      </w:pPr>
      <w:r>
        <w:rPr>
          <w:sz w:val="21"/>
        </w:rPr>
        <w:t xml:space="preserve">HClO、NaClO、Ca(ClO)₂、ClO₂  </w:t>
      </w:r>
      <w:r>
        <w:rPr>
          <w:sz w:val="21"/>
        </w:rPr>
        <w:t>H₂C₂O₄（草酸）</w:t>
      </w:r>
    </w:p>
    <w:p>
      <w:pPr>
        <w:spacing w:after="60"/>
      </w:pPr>
      <w:r>
        <w:rPr>
          <w:sz w:val="21"/>
        </w:rPr>
        <w:t xml:space="preserve">MnO₂、PbO₂  </w:t>
      </w:r>
      <w:r>
        <w:rPr>
          <w:sz w:val="21"/>
        </w:rPr>
        <w:t>Sn²⁺</w:t>
      </w:r>
    </w:p>
    <w:p>
      <w:pPr>
        <w:pStyle w:val="Heading1"/>
      </w:pPr>
      <w:r>
        <w:t>板块七　高考化学易错警示大全（跨板块综合）</w:t>
      </w:r>
    </w:p>
    <w:p>
      <w:pPr>
        <w:pStyle w:val="Heading1"/>
      </w:pPr>
      <w:r>
        <w:t>一、化学用语易错</w:t>
      </w:r>
    </w:p>
    <w:p>
      <w:pPr>
        <w:spacing w:after="60"/>
      </w:pPr>
      <w:r>
        <w:rPr>
          <w:sz w:val="21"/>
        </w:rPr>
        <w:t xml:space="preserve">常见错误写法  </w:t>
      </w:r>
      <w:r>
        <w:rPr>
          <w:sz w:val="21"/>
        </w:rPr>
        <w:t>正确写法</w:t>
      </w:r>
    </w:p>
    <w:p>
      <w:pPr>
        <w:spacing w:after="60"/>
      </w:pPr>
      <w:r>
        <w:rPr>
          <w:sz w:val="21"/>
        </w:rPr>
        <w:t xml:space="preserve">酯基：—COO（应为—COO—或—COOR）  </w:t>
      </w:r>
      <w:r>
        <w:rPr>
          <w:sz w:val="21"/>
        </w:rPr>
        <w:t>—COO— 或 R—COO—R'</w:t>
      </w:r>
    </w:p>
    <w:p>
      <w:pPr>
        <w:spacing w:after="60"/>
      </w:pPr>
      <w:r>
        <w:rPr>
          <w:sz w:val="21"/>
        </w:rPr>
        <w:t xml:space="preserve">羧基：写成"酸基"  </w:t>
      </w:r>
      <w:r>
        <w:rPr>
          <w:sz w:val="21"/>
        </w:rPr>
        <w:t>—COOH（羧基）</w:t>
      </w:r>
    </w:p>
    <w:p>
      <w:pPr>
        <w:spacing w:after="60"/>
      </w:pPr>
      <w:r>
        <w:rPr>
          <w:sz w:val="21"/>
        </w:rPr>
        <w:t xml:space="preserve">硝基：—ONO（亚硝酸酯）  </w:t>
      </w:r>
      <w:r>
        <w:rPr>
          <w:sz w:val="21"/>
        </w:rPr>
        <w:t>—NO₂（硝基，N 与 C 直接相连）</w:t>
      </w:r>
    </w:p>
    <w:p>
      <w:pPr>
        <w:spacing w:after="60"/>
      </w:pPr>
      <w:r>
        <w:rPr>
          <w:sz w:val="21"/>
        </w:rPr>
        <w:t xml:space="preserve">"酯化"写成"脂化"  </w:t>
      </w:r>
      <w:r>
        <w:rPr>
          <w:sz w:val="21"/>
        </w:rPr>
        <w:t>酯化反应</w:t>
      </w:r>
    </w:p>
    <w:p>
      <w:pPr>
        <w:spacing w:after="60"/>
      </w:pPr>
      <w:r>
        <w:rPr>
          <w:sz w:val="21"/>
        </w:rPr>
        <w:t xml:space="preserve">HClO 电子式：H:Cl:O:（错误）  </w:t>
      </w:r>
      <w:r>
        <w:rPr>
          <w:sz w:val="21"/>
        </w:rPr>
        <w:t>H:O:Cl:（H 与 O 相连，O 在中间）</w:t>
      </w:r>
    </w:p>
    <w:p>
      <w:pPr>
        <w:spacing w:after="60"/>
      </w:pPr>
      <w:r>
        <w:rPr>
          <w:sz w:val="21"/>
        </w:rPr>
        <w:t xml:space="preserve">电子式漏写孤对电子  </w:t>
      </w:r>
      <w:r>
        <w:rPr>
          <w:sz w:val="21"/>
        </w:rPr>
        <w:t>必须画出所有孤对电子</w:t>
      </w:r>
    </w:p>
    <w:p>
      <w:pPr>
        <w:spacing w:after="60"/>
      </w:pPr>
      <w:r>
        <w:rPr>
          <w:sz w:val="21"/>
        </w:rPr>
        <w:t xml:space="preserve">键线式中遗漏官能团  </w:t>
      </w:r>
      <w:r>
        <w:rPr>
          <w:sz w:val="21"/>
        </w:rPr>
        <w:t>醛基、羧基等必须标出</w:t>
      </w:r>
    </w:p>
    <w:p>
      <w:pPr>
        <w:spacing w:after="60"/>
      </w:pPr>
      <w:r>
        <w:rPr>
          <w:sz w:val="21"/>
        </w:rPr>
        <w:t xml:space="preserve">有机化学方程式中用"="  </w:t>
      </w:r>
      <w:r>
        <w:rPr>
          <w:sz w:val="21"/>
        </w:rPr>
        <w:t>有机反应用"="不用"="，可逆反应用"⇌"</w:t>
      </w:r>
    </w:p>
    <w:p>
      <w:pPr>
        <w:pStyle w:val="Heading1"/>
      </w:pPr>
      <w:r>
        <w:t>二、审题易错</w:t>
      </w:r>
    </w:p>
    <w:p>
      <w:pPr>
        <w:spacing w:after="60"/>
      </w:pPr>
      <w:r>
        <w:rPr>
          <w:sz w:val="21"/>
        </w:rPr>
        <w:t>看清是写"名称"还是"化学式"、"结构简式"还是"结构式"、"分子式"还是"最简式"</w:t>
      </w:r>
    </w:p>
    <w:p>
      <w:pPr>
        <w:spacing w:after="60"/>
      </w:pPr>
      <w:r>
        <w:rPr>
          <w:sz w:val="21"/>
        </w:rPr>
        <w:t>看清是"离子方程式"还是"化学方程式"</w:t>
      </w:r>
    </w:p>
    <w:p>
      <w:pPr>
        <w:spacing w:after="60"/>
      </w:pPr>
      <w:r>
        <w:rPr>
          <w:sz w:val="21"/>
        </w:rPr>
        <w:t>看清是"由大到小"还是"由小到大"排序</w:t>
      </w:r>
    </w:p>
    <w:p>
      <w:pPr>
        <w:spacing w:after="60"/>
      </w:pPr>
      <w:r>
        <w:rPr>
          <w:sz w:val="21"/>
        </w:rPr>
        <w:t>看清选择题中是"正确的是"还是"错误的是"（圈出"正确"/"错误"）</w:t>
      </w:r>
    </w:p>
    <w:p>
      <w:pPr>
        <w:spacing w:after="60"/>
      </w:pPr>
      <w:r>
        <w:rPr>
          <w:sz w:val="21"/>
        </w:rPr>
        <w:t>看清是"体积分数"还是"质量分数"、是"物质的量浓度"还是"质量分数"</w:t>
      </w:r>
    </w:p>
    <w:p>
      <w:pPr>
        <w:spacing w:after="60"/>
      </w:pPr>
      <w:r>
        <w:rPr>
          <w:sz w:val="21"/>
        </w:rPr>
        <w:t>注意"将样品分成两等份"——最后要求的是原样品中的量还是其中一份的量</w:t>
      </w:r>
    </w:p>
    <w:p>
      <w:pPr>
        <w:spacing w:after="60"/>
      </w:pPr>
      <w:r>
        <w:rPr>
          <w:sz w:val="21"/>
        </w:rPr>
        <w:t>计算题括号内的条件（如"不考虑水解"、"忽略体积变化"）往往是解题关键</w:t>
      </w:r>
    </w:p>
    <w:p>
      <w:pPr>
        <w:spacing w:after="60"/>
      </w:pPr>
      <w:r>
        <w:rPr>
          <w:sz w:val="21"/>
        </w:rPr>
        <w:t>注意单位：摩尔质量有单位 g/mol，相对分子质量无单位；溶解度单位是 g</w:t>
      </w:r>
    </w:p>
    <w:p>
      <w:pPr>
        <w:spacing w:after="60"/>
      </w:pPr>
      <w:r>
        <w:rPr>
          <w:sz w:val="21"/>
        </w:rPr>
        <w:t>注意有效数字要求（题中数据为三位有效数字则答案也应为三位）</w:t>
      </w:r>
    </w:p>
    <w:p>
      <w:pPr>
        <w:spacing w:after="60"/>
      </w:pPr>
      <w:r>
        <w:rPr>
          <w:sz w:val="21"/>
        </w:rPr>
        <w:t>化学方程式不配平 = 全扣；化学用语写错 = 全扣</w:t>
      </w:r>
    </w:p>
    <w:p>
      <w:pPr>
        <w:pStyle w:val="Heading1"/>
      </w:pPr>
      <w:r>
        <w:t>三、常见概念混淆</w:t>
      </w:r>
    </w:p>
    <w:p>
      <w:pPr>
        <w:spacing w:after="60"/>
      </w:pPr>
      <w:r>
        <w:rPr>
          <w:sz w:val="21"/>
        </w:rPr>
        <w:t xml:space="preserve">混淆概念对  </w:t>
      </w:r>
      <w:r>
        <w:rPr>
          <w:sz w:val="21"/>
        </w:rPr>
        <w:t>区别要点</w:t>
      </w:r>
    </w:p>
    <w:p>
      <w:pPr>
        <w:spacing w:after="60"/>
      </w:pPr>
      <w:r>
        <w:rPr>
          <w:sz w:val="21"/>
        </w:rPr>
        <w:t xml:space="preserve">同位素 / 同素异形体 / 同分异构体 / 同系物  </w:t>
      </w:r>
      <w:r>
        <w:rPr>
          <w:sz w:val="21"/>
        </w:rPr>
        <w:t>同位素=同种元素不同原子；同素异形体=同种元素不同单质；同分异构=同分子式不同结构；同系物=结构相似差 CH₂</w:t>
      </w:r>
    </w:p>
    <w:p>
      <w:pPr>
        <w:spacing w:after="60"/>
      </w:pPr>
      <w:r>
        <w:rPr>
          <w:sz w:val="21"/>
        </w:rPr>
        <w:t xml:space="preserve">电离 / 水解 / 电解  </w:t>
      </w:r>
      <w:r>
        <w:rPr>
          <w:sz w:val="21"/>
        </w:rPr>
        <w:t>电离=物质产生离子；水解=离子与水反应；电解=通电迫使反应</w:t>
      </w:r>
    </w:p>
    <w:p>
      <w:pPr>
        <w:spacing w:after="60"/>
      </w:pPr>
      <w:r>
        <w:rPr>
          <w:sz w:val="21"/>
        </w:rPr>
        <w:t xml:space="preserve">吸水性 / 脱水性  </w:t>
      </w:r>
      <w:r>
        <w:rPr>
          <w:sz w:val="21"/>
        </w:rPr>
        <w:t>吸水性=吸收已有水分（物理变化为主）；脱水性=从物质中夺取 H₂O（化学变化）</w:t>
      </w:r>
    </w:p>
    <w:p>
      <w:pPr>
        <w:spacing w:after="60"/>
      </w:pPr>
      <w:r>
        <w:rPr>
          <w:sz w:val="21"/>
        </w:rPr>
        <w:t xml:space="preserve">漂白原理  </w:t>
      </w:r>
      <w:r>
        <w:rPr>
          <w:sz w:val="21"/>
        </w:rPr>
        <w:t>SO₂=与色素结合（可逆）；HClO/Na₂O₂/O₃=氧化（不可逆）；活性炭=吸附（物理）</w:t>
      </w:r>
    </w:p>
    <w:p>
      <w:pPr>
        <w:spacing w:after="60"/>
      </w:pPr>
      <w:r>
        <w:rPr>
          <w:sz w:val="21"/>
        </w:rPr>
        <w:t xml:space="preserve">电解质 / 非电解质  </w:t>
      </w:r>
      <w:r>
        <w:rPr>
          <w:sz w:val="21"/>
        </w:rPr>
        <w:t>必须是纯净的化合物；单质和混合物既不是电解质也不是非电解质</w:t>
      </w:r>
    </w:p>
    <w:p>
      <w:pPr>
        <w:spacing w:after="60"/>
      </w:pPr>
      <w:r>
        <w:rPr>
          <w:sz w:val="21"/>
        </w:rPr>
        <w:t xml:space="preserve">溶解度 / Ksp  </w:t>
      </w:r>
      <w:r>
        <w:rPr>
          <w:sz w:val="21"/>
        </w:rPr>
        <w:t>同类型难溶物才可用 Ksp 比较溶解度大小；不同类型需要具体计算</w:t>
      </w:r>
    </w:p>
    <w:p>
      <w:pPr>
        <w:spacing w:after="60"/>
      </w:pPr>
      <w:r>
        <w:rPr>
          <w:sz w:val="21"/>
        </w:rPr>
        <w:t xml:space="preserve">正确 / 准确  </w:t>
      </w:r>
      <w:r>
        <w:rPr>
          <w:sz w:val="21"/>
        </w:rPr>
        <w:t>在化学实验中两者含义不同</w:t>
      </w:r>
    </w:p>
    <w:p>
      <w:pPr>
        <w:spacing w:after="60"/>
      </w:pPr>
      <w:r>
        <w:rPr>
          <w:sz w:val="21"/>
        </w:rPr>
        <w:t xml:space="preserve">状态 / 状况  </w:t>
      </w:r>
      <w:r>
        <w:rPr>
          <w:sz w:val="21"/>
        </w:rPr>
        <w:t>标准状况 = 0℃、101kPa；常温常压 = 25℃、101kPa</w:t>
      </w:r>
    </w:p>
    <w:p>
      <w:pPr>
        <w:pStyle w:val="Heading1"/>
      </w:pPr>
      <w:r>
        <w:t>四、计算类易错</w:t>
      </w:r>
    </w:p>
    <w:p>
      <w:pPr>
        <w:spacing w:after="60"/>
      </w:pPr>
      <w:r>
        <w:rPr>
          <w:sz w:val="21"/>
        </w:rPr>
        <w:t>过量判断：给出两种反应物的量，必须先判断谁过量，以不足量物质为基准进行计算</w:t>
      </w:r>
    </w:p>
    <w:p>
      <w:pPr>
        <w:spacing w:after="60"/>
      </w:pPr>
      <w:r>
        <w:rPr>
          <w:sz w:val="21"/>
        </w:rPr>
        <w:t>单位换算：mL = L（除以 1000），cm³ = m³ 等</w:t>
      </w:r>
    </w:p>
    <w:p>
      <w:pPr>
        <w:spacing w:after="60"/>
      </w:pPr>
      <w:r>
        <w:rPr>
          <w:sz w:val="21"/>
        </w:rPr>
        <w:t>摩尔质量的单位是 g/mol，不可漏写</w:t>
      </w:r>
    </w:p>
    <w:p>
      <w:pPr>
        <w:spacing w:after="60"/>
      </w:pPr>
      <w:r>
        <w:rPr>
          <w:sz w:val="21"/>
        </w:rPr>
        <w:t>气体摩尔体积只有在标准状况下才是 22.4 L/mol</w:t>
      </w:r>
    </w:p>
    <w:p>
      <w:pPr>
        <w:spacing w:after="60"/>
      </w:pPr>
      <w:r>
        <w:rPr>
          <w:sz w:val="21"/>
        </w:rPr>
        <w:t>pV = nRT 应用：同温同压下体积比 = 物质的量比（阿伏伽德罗定律）</w:t>
      </w:r>
    </w:p>
    <w:p>
      <w:pPr>
        <w:spacing w:after="60"/>
      </w:pPr>
      <w:r>
        <w:rPr>
          <w:sz w:val="21"/>
        </w:rPr>
        <w:t>尾数处理：化学计算中一般保留小数点后 1~2 位（按题目要求）</w:t>
      </w:r>
    </w:p>
    <w:p>
      <w:pPr>
        <w:spacing w:after="60"/>
      </w:pPr>
      <w:r>
        <w:rPr>
          <w:sz w:val="21"/>
        </w:rPr>
        <w:t>滴定计算中体积单位常用 mL，但计算浓度时注意换算</w:t>
      </w:r>
    </w:p>
    <w:p>
      <w:pPr>
        <w:spacing w:after="60"/>
      </w:pPr>
      <w:r>
        <w:rPr>
          <w:sz w:val="21"/>
        </w:rPr>
        <w:t>守恒法计算：物料守恒（原子守恒）、电荷守恒、电子守恒（氧化还原）是简化计算的利器</w:t>
      </w:r>
    </w:p>
    <w:p>
      <w:pPr>
        <w:pStyle w:val="Heading1"/>
      </w:pPr>
      <w:r>
        <w:t>五、考前冲刺记忆清单</w:t>
      </w:r>
    </w:p>
    <w:p>
      <w:pPr>
        <w:spacing w:after="60"/>
      </w:pPr>
      <w:r>
        <w:rPr>
          <w:sz w:val="21"/>
        </w:rPr>
        <w:t>必背数据：</w:t>
      </w:r>
    </w:p>
    <w:p>
      <w:pPr>
        <w:spacing w:after="60"/>
      </w:pPr>
      <w:r>
        <w:rPr>
          <w:sz w:val="21"/>
        </w:rPr>
        <w:t>Nₐ = 6.02 × 10²³ /mol</w:t>
      </w:r>
    </w:p>
    <w:p>
      <w:pPr>
        <w:spacing w:after="60"/>
      </w:pPr>
      <w:r>
        <w:rPr>
          <w:sz w:val="21"/>
        </w:rPr>
        <w:t>STP：0℃，101 kPa，Vₘ = 22.4 L/mol</w:t>
      </w:r>
    </w:p>
    <w:p>
      <w:pPr>
        <w:spacing w:after="60"/>
      </w:pPr>
      <w:r>
        <w:rPr>
          <w:sz w:val="21"/>
        </w:rPr>
        <w:t>Kw = 10⁻¹⁴（25℃）</w:t>
      </w:r>
    </w:p>
    <w:p>
      <w:pPr>
        <w:spacing w:after="60"/>
      </w:pPr>
      <w:r>
        <w:rPr>
          <w:sz w:val="21"/>
        </w:rPr>
        <w:t>中和热：强酸强碱 ≈ 57.3 kJ/mol</w:t>
      </w:r>
    </w:p>
    <w:p>
      <w:pPr>
        <w:spacing w:after="60"/>
      </w:pPr>
      <w:r>
        <w:rPr>
          <w:sz w:val="21"/>
        </w:rPr>
        <w:t>密度：水 = 1 g/mL（4℃），一般有机物密度小于水（溴苯、硝基苯、CCl₄ 大于水）</w:t>
      </w:r>
    </w:p>
    <w:p>
      <w:pPr>
        <w:spacing w:after="60"/>
      </w:pPr>
      <w:r>
        <w:rPr>
          <w:sz w:val="21"/>
        </w:rPr>
        <w:t>必记实验操作：</w:t>
      </w:r>
    </w:p>
    <w:p>
      <w:pPr>
        <w:spacing w:after="60"/>
      </w:pPr>
      <w:r>
        <w:rPr>
          <w:sz w:val="21"/>
        </w:rPr>
        <w:t>稀释浓硫酸：酸入水</w:t>
      </w:r>
    </w:p>
    <w:p>
      <w:pPr>
        <w:spacing w:after="60"/>
      </w:pPr>
      <w:r>
        <w:rPr>
          <w:sz w:val="21"/>
        </w:rPr>
        <w:t>过滤：一贴二低三靠</w:t>
      </w:r>
    </w:p>
    <w:p>
      <w:pPr>
        <w:spacing w:after="60"/>
      </w:pPr>
      <w:r>
        <w:rPr>
          <w:sz w:val="21"/>
        </w:rPr>
        <w:t>蒸馏：温度计在支管口、冷凝水下进上出、沸石防暴沸</w:t>
      </w:r>
    </w:p>
    <w:p>
      <w:pPr>
        <w:spacing w:after="60"/>
      </w:pPr>
      <w:r>
        <w:rPr>
          <w:sz w:val="21"/>
        </w:rPr>
        <w:t>分液：下层下口放、上层上口倒</w:t>
      </w:r>
    </w:p>
    <w:p>
      <w:pPr>
        <w:spacing w:after="60"/>
      </w:pPr>
      <w:r>
        <w:rPr>
          <w:sz w:val="21"/>
        </w:rPr>
        <w:t>尾气吸收：Cl₂/SO₂/NO₂ 用 NaOH，注意防倒吸</w:t>
      </w:r>
    </w:p>
    <w:p>
      <w:pPr>
        <w:spacing w:after="60"/>
      </w:pPr>
      <w:r>
        <w:rPr>
          <w:sz w:val="21"/>
        </w:rPr>
        <w:t>pH 试纸：不能润湿</w:t>
      </w:r>
    </w:p>
    <w:p>
      <w:pPr>
        <w:spacing w:after="60"/>
      </w:pPr>
      <w:r>
        <w:rPr>
          <w:sz w:val="21"/>
        </w:rPr>
        <w:t>必记检验方法：</w:t>
      </w:r>
    </w:p>
    <w:p>
      <w:pPr>
        <w:spacing w:after="60"/>
      </w:pPr>
      <w:r>
        <w:rPr>
          <w:sz w:val="21"/>
        </w:rPr>
        <w:t>SO₄²⁻：稀 HCl 酸化 + BaCl₂ = 白色沉淀</w:t>
      </w:r>
    </w:p>
    <w:p>
      <w:pPr>
        <w:spacing w:after="60"/>
      </w:pPr>
      <w:r>
        <w:rPr>
          <w:sz w:val="21"/>
        </w:rPr>
        <w:t>Cl⁻：稀 HNO₃ 酸化 + AgNO₃ = 白色沉淀</w:t>
      </w:r>
    </w:p>
    <w:p>
      <w:pPr>
        <w:spacing w:after="60"/>
      </w:pPr>
      <w:r>
        <w:rPr>
          <w:sz w:val="21"/>
        </w:rPr>
        <w:t>Fe³⁺：KSCN = 血红色</w:t>
      </w:r>
    </w:p>
    <w:p>
      <w:pPr>
        <w:spacing w:after="60"/>
      </w:pPr>
      <w:r>
        <w:rPr>
          <w:sz w:val="21"/>
        </w:rPr>
        <w:t>NH₄⁺：NaOH + 加热 = 湿润红色石蕊试纸变蓝</w:t>
      </w:r>
    </w:p>
    <w:p>
      <w:pPr>
        <w:spacing w:after="60"/>
      </w:pPr>
      <w:r>
        <w:rPr>
          <w:sz w:val="21"/>
        </w:rPr>
        <w:t>—CHO：银氨溶液/水浴 = 银镜；新制 Cu(OH)₂/Δ = 砖红色沉淀</w:t>
      </w:r>
    </w:p>
    <w:p>
      <w:pPr>
        <w:spacing w:after="60"/>
      </w:pPr>
      <w:r>
        <w:rPr>
          <w:sz w:val="21"/>
        </w:rPr>
        <w:t>C=C/C≡C：溴水褪色（加成）；酸性 KMnO₄ 褪色（氧化）</w:t>
      </w:r>
    </w:p>
    <w:p>
      <w:pPr>
        <w:spacing w:after="60"/>
      </w:pPr>
      <w:r>
        <w:rPr>
          <w:sz w:val="21"/>
        </w:rPr>
        <w:t>酚羟基：FeCl₃ 显紫色；浓溴水 = 白色沉淀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