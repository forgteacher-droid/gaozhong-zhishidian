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高中英语知识点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【板块目录】</w:t>
      </w:r>
    </w:p>
    <w:p>
      <w:pPr>
        <w:pStyle w:val="Heading1"/>
      </w:pPr>
      <w:r>
        <w:t>板块一　高频词汇（高档 · 近十年高考核心）　　阅读·完形最常考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【高频词汇 · 近十年高考核心】共 230 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access  </w:t>
      </w:r>
      <w:r>
        <w:rPr>
          <w:rFonts w:ascii="SimSun" w:hAnsi="SimSun" w:eastAsia="SimSun"/>
          <w:sz w:val="21"/>
        </w:rPr>
        <w:t>n./v. 通道；获取，使用</w:t>
      </w:r>
    </w:p>
    <w:p>
      <w:pPr>
        <w:pStyle w:val="Heading2"/>
      </w:pPr>
      <w:r>
        <w:t>每天滚动记忆，先攻这一档——它们在阅读、完形、语篇填空中反复出现，是得分的地基。</w:t>
      </w:r>
    </w:p>
    <w:p>
      <w:pPr>
        <w:spacing w:after="60"/>
      </w:pPr>
      <w:r>
        <w:rPr>
          <w:rFonts w:ascii="SimSun" w:hAnsi="SimSun" w:eastAsia="SimSun"/>
          <w:sz w:val="21"/>
        </w:rPr>
        <w:t>每天滚动记忆，先攻这一档——它们在阅读、完形、语篇填空中反复出现，是得分的地基。</w:t>
      </w:r>
    </w:p>
    <w:p>
      <w:pPr>
        <w:pStyle w:val="Heading1"/>
      </w:pPr>
      <w:r>
        <w:t>板块二　中频词汇（中档 · 常考重点）　　稳固提分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【中频词汇 · 常考重点】共 190 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abandon  </w:t>
      </w:r>
      <w:r>
        <w:rPr>
          <w:rFonts w:ascii="SimSun" w:hAnsi="SimSun" w:eastAsia="SimSun"/>
          <w:sz w:val="21"/>
        </w:rPr>
        <w:t>v. 抛弃，放弃</w:t>
      </w:r>
    </w:p>
    <w:p>
      <w:pPr>
        <w:pStyle w:val="Heading1"/>
      </w:pPr>
      <w:r>
        <w:t>板块三　低频核心 / 拔高词（低档 · 考过的难词）　　阅读高频难词·冲高分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【低频核心 / 拔高词】共 72 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abundant  </w:t>
      </w:r>
      <w:r>
        <w:rPr>
          <w:rFonts w:ascii="SimSun" w:hAnsi="SimSun" w:eastAsia="SimSun"/>
          <w:sz w:val="21"/>
        </w:rPr>
        <w:t>adj. 丰富的，充裕的</w:t>
      </w:r>
    </w:p>
    <w:p>
      <w:pPr>
        <w:pStyle w:val="Heading2"/>
      </w:pPr>
      <w:r>
        <w:t>这些词出现频率不算最高，但常出现在阅读难句、说明文与新题型中，认识即可拉开差距。</w:t>
      </w:r>
    </w:p>
    <w:p>
      <w:pPr>
        <w:spacing w:after="60"/>
      </w:pPr>
      <w:r>
        <w:rPr>
          <w:rFonts w:ascii="SimSun" w:hAnsi="SimSun" w:eastAsia="SimSun"/>
          <w:sz w:val="21"/>
        </w:rPr>
        <w:t>这些词出现频率不算最高，但常出现在阅读难句、说明文与新题型中，认识即可拉开差距。</w:t>
      </w:r>
    </w:p>
    <w:p>
      <w:pPr>
        <w:pStyle w:val="Heading1"/>
      </w:pPr>
      <w:r>
        <w:t>板块四　熟词生义专题　　★ 阅读·完形隐形失分点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【熟词生义专题 · 阅读完形隐形失分点】共 48 组</w:t>
      </w:r>
    </w:p>
    <w:p>
      <w:pPr>
        <w:pStyle w:val="Heading2"/>
      </w:pPr>
      <w:r>
        <w:t>“认识却选错”往往就栽在熟词生义上。下表左为熟义（你已会的），右为高考常考的生义，务必记牢。</w:t>
      </w:r>
    </w:p>
    <w:p>
      <w:pPr>
        <w:spacing w:after="60"/>
      </w:pPr>
      <w:r>
        <w:rPr>
          <w:rFonts w:ascii="SimSun" w:hAnsi="SimSun" w:eastAsia="SimSun"/>
          <w:sz w:val="21"/>
        </w:rPr>
        <w:t>“认识却选错”往往就栽在熟词生义上。下表左为熟义（你已会的），右为高考常考的生义，务必记牢。</w:t>
      </w:r>
    </w:p>
    <w:p>
      <w:pPr>
        <w:spacing w:after="60"/>
      </w:pPr>
      <w:r>
        <w:rPr>
          <w:rFonts w:ascii="SimSun" w:hAnsi="SimSun" w:eastAsia="SimSun"/>
          <w:sz w:val="21"/>
        </w:rPr>
        <w:t>记忆法：把生义放进一个短句里记，如 cover —— It took us two hours to cover the distance.（走完这段路）；given —— Given his age, he did remarkably well.（考虑到）。</w:t>
      </w:r>
    </w:p>
    <w:p>
      <w:pPr>
        <w:pStyle w:val="Heading1"/>
      </w:pPr>
      <w:r>
        <w:t>英语常用短语与固定搭配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一、介词短语（介词短语）——按介词分类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AT 短语(20组)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least  </w:t>
      </w:r>
      <w:r>
        <w:rPr>
          <w:rFonts w:ascii="SimSun" w:hAnsi="SimSun" w:eastAsia="SimSun"/>
          <w:sz w:val="21"/>
        </w:rPr>
        <w:t>至少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present  </w:t>
      </w:r>
      <w:r>
        <w:rPr>
          <w:rFonts w:ascii="SimSun" w:hAnsi="SimSun" w:eastAsia="SimSun"/>
          <w:sz w:val="21"/>
        </w:rPr>
        <w:t>目前，现在 · = at the moment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first  </w:t>
      </w:r>
      <w:r>
        <w:rPr>
          <w:rFonts w:ascii="SimSun" w:hAnsi="SimSun" w:eastAsia="SimSun"/>
          <w:sz w:val="21"/>
        </w:rPr>
        <w:t>起初，最初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once  </w:t>
      </w:r>
      <w:r>
        <w:rPr>
          <w:rFonts w:ascii="SimSun" w:hAnsi="SimSun" w:eastAsia="SimSun"/>
          <w:sz w:val="21"/>
        </w:rPr>
        <w:t>立刻，马上 · = immediately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times  </w:t>
      </w:r>
      <w:r>
        <w:rPr>
          <w:rFonts w:ascii="SimSun" w:hAnsi="SimSun" w:eastAsia="SimSun"/>
          <w:sz w:val="21"/>
        </w:rPr>
        <w:t>有时 · = sometimes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the same time  </w:t>
      </w:r>
      <w:r>
        <w:rPr>
          <w:rFonts w:ascii="SimSun" w:hAnsi="SimSun" w:eastAsia="SimSun"/>
          <w:sz w:val="21"/>
        </w:rPr>
        <w:t>同时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the cost of  </w:t>
      </w:r>
      <w:r>
        <w:rPr>
          <w:rFonts w:ascii="SimSun" w:hAnsi="SimSun" w:eastAsia="SimSun"/>
          <w:sz w:val="21"/>
        </w:rPr>
        <w:t>以…为代价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the moment  </w:t>
      </w:r>
      <w:r>
        <w:rPr>
          <w:rFonts w:ascii="SimSun" w:hAnsi="SimSun" w:eastAsia="SimSun"/>
          <w:sz w:val="21"/>
        </w:rPr>
        <w:t>此刻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the age of  </w:t>
      </w:r>
      <w:r>
        <w:rPr>
          <w:rFonts w:ascii="SimSun" w:hAnsi="SimSun" w:eastAsia="SimSun"/>
          <w:sz w:val="21"/>
        </w:rPr>
        <w:t>在…岁时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risk  </w:t>
      </w:r>
      <w:r>
        <w:rPr>
          <w:rFonts w:ascii="SimSun" w:hAnsi="SimSun" w:eastAsia="SimSun"/>
          <w:sz w:val="21"/>
        </w:rPr>
        <w:t>处于危险中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a loss  </w:t>
      </w:r>
      <w:r>
        <w:rPr>
          <w:rFonts w:ascii="SimSun" w:hAnsi="SimSun" w:eastAsia="SimSun"/>
          <w:sz w:val="21"/>
        </w:rPr>
        <w:t>不知所措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random  </w:t>
      </w:r>
      <w:r>
        <w:rPr>
          <w:rFonts w:ascii="SimSun" w:hAnsi="SimSun" w:eastAsia="SimSun"/>
          <w:sz w:val="21"/>
        </w:rPr>
        <w:t>随意地，胡乱地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ease  </w:t>
      </w:r>
      <w:r>
        <w:rPr>
          <w:rFonts w:ascii="SimSun" w:hAnsi="SimSun" w:eastAsia="SimSun"/>
          <w:sz w:val="21"/>
        </w:rPr>
        <w:t>安心自在，不拘束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work  </w:t>
      </w:r>
      <w:r>
        <w:rPr>
          <w:rFonts w:ascii="SimSun" w:hAnsi="SimSun" w:eastAsia="SimSun"/>
          <w:sz w:val="21"/>
        </w:rPr>
        <w:t>在工作；起作用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war  </w:t>
      </w:r>
      <w:r>
        <w:rPr>
          <w:rFonts w:ascii="SimSun" w:hAnsi="SimSun" w:eastAsia="SimSun"/>
          <w:sz w:val="21"/>
        </w:rPr>
        <w:t>在战争中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sea  </w:t>
      </w:r>
      <w:r>
        <w:rPr>
          <w:rFonts w:ascii="SimSun" w:hAnsi="SimSun" w:eastAsia="SimSun"/>
          <w:sz w:val="21"/>
        </w:rPr>
        <w:t>在海上；茫然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dawn / at daybreak  </w:t>
      </w:r>
      <w:r>
        <w:rPr>
          <w:rFonts w:ascii="SimSun" w:hAnsi="SimSun" w:eastAsia="SimSun"/>
          <w:sz w:val="21"/>
        </w:rPr>
        <w:t>在黎明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noon / at midnight  </w:t>
      </w:r>
      <w:r>
        <w:rPr>
          <w:rFonts w:ascii="SimSun" w:hAnsi="SimSun" w:eastAsia="SimSun"/>
          <w:sz w:val="21"/>
        </w:rPr>
        <w:t>在中午 / 在午夜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Christmas  </w:t>
      </w:r>
      <w:r>
        <w:rPr>
          <w:rFonts w:ascii="SimSun" w:hAnsi="SimSun" w:eastAsia="SimSun"/>
          <w:sz w:val="21"/>
        </w:rPr>
        <w:t>在圣诞节期间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 the weekend  </w:t>
      </w:r>
      <w:r>
        <w:rPr>
          <w:rFonts w:ascii="SimSun" w:hAnsi="SimSun" w:eastAsia="SimSun"/>
          <w:sz w:val="21"/>
        </w:rPr>
        <w:t>在周末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IN 短语(25组)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addition  </w:t>
      </w:r>
      <w:r>
        <w:rPr>
          <w:rFonts w:ascii="SimSun" w:hAnsi="SimSun" w:eastAsia="SimSun"/>
          <w:sz w:val="21"/>
        </w:rPr>
        <w:t>另外，此外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advance  </w:t>
      </w:r>
      <w:r>
        <w:rPr>
          <w:rFonts w:ascii="SimSun" w:hAnsi="SimSun" w:eastAsia="SimSun"/>
          <w:sz w:val="21"/>
        </w:rPr>
        <w:t>提前，事先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all  </w:t>
      </w:r>
      <w:r>
        <w:rPr>
          <w:rFonts w:ascii="SimSun" w:hAnsi="SimSun" w:eastAsia="SimSun"/>
          <w:sz w:val="21"/>
        </w:rPr>
        <w:t>总共，合计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brief  </w:t>
      </w:r>
      <w:r>
        <w:rPr>
          <w:rFonts w:ascii="SimSun" w:hAnsi="SimSun" w:eastAsia="SimSun"/>
          <w:sz w:val="21"/>
        </w:rPr>
        <w:t>简言之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case  </w:t>
      </w:r>
      <w:r>
        <w:rPr>
          <w:rFonts w:ascii="SimSun" w:hAnsi="SimSun" w:eastAsia="SimSun"/>
          <w:sz w:val="21"/>
        </w:rPr>
        <w:t>以防万一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charge of  </w:t>
      </w:r>
      <w:r>
        <w:rPr>
          <w:rFonts w:ascii="SimSun" w:hAnsi="SimSun" w:eastAsia="SimSun"/>
          <w:sz w:val="21"/>
        </w:rPr>
        <w:t>负责，掌管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common  </w:t>
      </w:r>
      <w:r>
        <w:rPr>
          <w:rFonts w:ascii="SimSun" w:hAnsi="SimSun" w:eastAsia="SimSun"/>
          <w:sz w:val="21"/>
        </w:rPr>
        <w:t>共同的，共有的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danger  </w:t>
      </w:r>
      <w:r>
        <w:rPr>
          <w:rFonts w:ascii="SimSun" w:hAnsi="SimSun" w:eastAsia="SimSun"/>
          <w:sz w:val="21"/>
        </w:rPr>
        <w:t>处于危险中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debt  </w:t>
      </w:r>
      <w:r>
        <w:rPr>
          <w:rFonts w:ascii="SimSun" w:hAnsi="SimSun" w:eastAsia="SimSun"/>
          <w:sz w:val="21"/>
        </w:rPr>
        <w:t>负债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detail  </w:t>
      </w:r>
      <w:r>
        <w:rPr>
          <w:rFonts w:ascii="SimSun" w:hAnsi="SimSun" w:eastAsia="SimSun"/>
          <w:sz w:val="21"/>
        </w:rPr>
        <w:t>详细地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doubt  </w:t>
      </w:r>
      <w:r>
        <w:rPr>
          <w:rFonts w:ascii="SimSun" w:hAnsi="SimSun" w:eastAsia="SimSun"/>
          <w:sz w:val="21"/>
        </w:rPr>
        <w:t>怀疑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fact  </w:t>
      </w:r>
      <w:r>
        <w:rPr>
          <w:rFonts w:ascii="SimSun" w:hAnsi="SimSun" w:eastAsia="SimSun"/>
          <w:sz w:val="21"/>
        </w:rPr>
        <w:t>事实上 · = as a matter of fact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favor of  </w:t>
      </w:r>
      <w:r>
        <w:rPr>
          <w:rFonts w:ascii="SimSun" w:hAnsi="SimSun" w:eastAsia="SimSun"/>
          <w:sz w:val="21"/>
        </w:rPr>
        <w:t>支持，赞成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general  </w:t>
      </w:r>
      <w:r>
        <w:rPr>
          <w:rFonts w:ascii="SimSun" w:hAnsi="SimSun" w:eastAsia="SimSun"/>
          <w:sz w:val="21"/>
        </w:rPr>
        <w:t>一般说来，大体上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need  </w:t>
      </w:r>
      <w:r>
        <w:rPr>
          <w:rFonts w:ascii="SimSun" w:hAnsi="SimSun" w:eastAsia="SimSun"/>
          <w:sz w:val="21"/>
        </w:rPr>
        <w:t>在危难中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order  </w:t>
      </w:r>
      <w:r>
        <w:rPr>
          <w:rFonts w:ascii="SimSun" w:hAnsi="SimSun" w:eastAsia="SimSun"/>
          <w:sz w:val="21"/>
        </w:rPr>
        <w:t>整齐；井然有序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other words  </w:t>
      </w:r>
      <w:r>
        <w:rPr>
          <w:rFonts w:ascii="SimSun" w:hAnsi="SimSun" w:eastAsia="SimSun"/>
          <w:sz w:val="21"/>
        </w:rPr>
        <w:t>换句话说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person  </w:t>
      </w:r>
      <w:r>
        <w:rPr>
          <w:rFonts w:ascii="SimSun" w:hAnsi="SimSun" w:eastAsia="SimSun"/>
          <w:sz w:val="21"/>
        </w:rPr>
        <w:t>亲自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public  </w:t>
      </w:r>
      <w:r>
        <w:rPr>
          <w:rFonts w:ascii="SimSun" w:hAnsi="SimSun" w:eastAsia="SimSun"/>
          <w:sz w:val="21"/>
        </w:rPr>
        <w:t>公开地，当众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return  </w:t>
      </w:r>
      <w:r>
        <w:rPr>
          <w:rFonts w:ascii="SimSun" w:hAnsi="SimSun" w:eastAsia="SimSun"/>
          <w:sz w:val="21"/>
        </w:rPr>
        <w:t>作为回报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spite of  </w:t>
      </w:r>
      <w:r>
        <w:rPr>
          <w:rFonts w:ascii="SimSun" w:hAnsi="SimSun" w:eastAsia="SimSun"/>
          <w:sz w:val="21"/>
        </w:rPr>
        <w:t>尽管，不顾 · = despite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trouble  </w:t>
      </w:r>
      <w:r>
        <w:rPr>
          <w:rFonts w:ascii="SimSun" w:hAnsi="SimSun" w:eastAsia="SimSun"/>
          <w:sz w:val="21"/>
        </w:rPr>
        <w:t>在困难中，处于困境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turn  </w:t>
      </w:r>
      <w:r>
        <w:rPr>
          <w:rFonts w:ascii="SimSun" w:hAnsi="SimSun" w:eastAsia="SimSun"/>
          <w:sz w:val="21"/>
        </w:rPr>
        <w:t>轮流，依次；转而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vain  </w:t>
      </w:r>
      <w:r>
        <w:rPr>
          <w:rFonts w:ascii="SimSun" w:hAnsi="SimSun" w:eastAsia="SimSun"/>
          <w:sz w:val="21"/>
        </w:rPr>
        <w:t>徒劳，白费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high spirits  </w:t>
      </w:r>
      <w:r>
        <w:rPr>
          <w:rFonts w:ascii="SimSun" w:hAnsi="SimSun" w:eastAsia="SimSun"/>
          <w:sz w:val="21"/>
        </w:rPr>
        <w:t>情绪高昂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ON 短语(20组)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purpose  </w:t>
      </w:r>
      <w:r>
        <w:rPr>
          <w:rFonts w:ascii="SimSun" w:hAnsi="SimSun" w:eastAsia="SimSun"/>
          <w:sz w:val="21"/>
        </w:rPr>
        <w:t>故意地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average  </w:t>
      </w:r>
      <w:r>
        <w:rPr>
          <w:rFonts w:ascii="SimSun" w:hAnsi="SimSun" w:eastAsia="SimSun"/>
          <w:sz w:val="21"/>
        </w:rPr>
        <w:t>平均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behalf of  </w:t>
      </w:r>
      <w:r>
        <w:rPr>
          <w:rFonts w:ascii="SimSun" w:hAnsi="SimSun" w:eastAsia="SimSun"/>
          <w:sz w:val="21"/>
        </w:rPr>
        <w:t>代表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business  </w:t>
      </w:r>
      <w:r>
        <w:rPr>
          <w:rFonts w:ascii="SimSun" w:hAnsi="SimSun" w:eastAsia="SimSun"/>
          <w:sz w:val="21"/>
        </w:rPr>
        <w:t>因公出差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the contrary  </w:t>
      </w:r>
      <w:r>
        <w:rPr>
          <w:rFonts w:ascii="SimSun" w:hAnsi="SimSun" w:eastAsia="SimSun"/>
          <w:sz w:val="21"/>
        </w:rPr>
        <w:t>正相反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duty  </w:t>
      </w:r>
      <w:r>
        <w:rPr>
          <w:rFonts w:ascii="SimSun" w:hAnsi="SimSun" w:eastAsia="SimSun"/>
          <w:sz w:val="21"/>
        </w:rPr>
        <w:t>值班，当班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foot  </w:t>
      </w:r>
      <w:r>
        <w:rPr>
          <w:rFonts w:ascii="SimSun" w:hAnsi="SimSun" w:eastAsia="SimSun"/>
          <w:sz w:val="21"/>
        </w:rPr>
        <w:t>步行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guard  </w:t>
      </w:r>
      <w:r>
        <w:rPr>
          <w:rFonts w:ascii="SimSun" w:hAnsi="SimSun" w:eastAsia="SimSun"/>
          <w:sz w:val="21"/>
        </w:rPr>
        <w:t>值班，警戒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holiday / on vacation  </w:t>
      </w:r>
      <w:r>
        <w:rPr>
          <w:rFonts w:ascii="SimSun" w:hAnsi="SimSun" w:eastAsia="SimSun"/>
          <w:sz w:val="21"/>
        </w:rPr>
        <w:t>在度假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leave / on sick leave  </w:t>
      </w:r>
      <w:r>
        <w:rPr>
          <w:rFonts w:ascii="SimSun" w:hAnsi="SimSun" w:eastAsia="SimSun"/>
          <w:sz w:val="21"/>
        </w:rPr>
        <w:t>在休假 / 休病假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sale  </w:t>
      </w:r>
      <w:r>
        <w:rPr>
          <w:rFonts w:ascii="SimSun" w:hAnsi="SimSun" w:eastAsia="SimSun"/>
          <w:sz w:val="21"/>
        </w:rPr>
        <w:t>出售；廉价出售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show / on display  </w:t>
      </w:r>
      <w:r>
        <w:rPr>
          <w:rFonts w:ascii="SimSun" w:hAnsi="SimSun" w:eastAsia="SimSun"/>
          <w:sz w:val="21"/>
        </w:rPr>
        <w:t>展览，展出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strike  </w:t>
      </w:r>
      <w:r>
        <w:rPr>
          <w:rFonts w:ascii="SimSun" w:hAnsi="SimSun" w:eastAsia="SimSun"/>
          <w:sz w:val="21"/>
        </w:rPr>
        <w:t>在罢工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time  </w:t>
      </w:r>
      <w:r>
        <w:rPr>
          <w:rFonts w:ascii="SimSun" w:hAnsi="SimSun" w:eastAsia="SimSun"/>
          <w:sz w:val="21"/>
        </w:rPr>
        <w:t>准时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the whole  </w:t>
      </w:r>
      <w:r>
        <w:rPr>
          <w:rFonts w:ascii="SimSun" w:hAnsi="SimSun" w:eastAsia="SimSun"/>
          <w:sz w:val="21"/>
        </w:rPr>
        <w:t>总的来说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the way  </w:t>
      </w:r>
      <w:r>
        <w:rPr>
          <w:rFonts w:ascii="SimSun" w:hAnsi="SimSun" w:eastAsia="SimSun"/>
          <w:sz w:val="21"/>
        </w:rPr>
        <w:t>在途中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a trip  </w:t>
      </w:r>
      <w:r>
        <w:rPr>
          <w:rFonts w:ascii="SimSun" w:hAnsi="SimSun" w:eastAsia="SimSun"/>
          <w:sz w:val="21"/>
        </w:rPr>
        <w:t>在旅行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the spot  </w:t>
      </w:r>
      <w:r>
        <w:rPr>
          <w:rFonts w:ascii="SimSun" w:hAnsi="SimSun" w:eastAsia="SimSun"/>
          <w:sz w:val="21"/>
        </w:rPr>
        <w:t>当场，在现场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the air  </w:t>
      </w:r>
      <w:r>
        <w:rPr>
          <w:rFonts w:ascii="SimSun" w:hAnsi="SimSun" w:eastAsia="SimSun"/>
          <w:sz w:val="21"/>
        </w:rPr>
        <w:t>在广播中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on board  </w:t>
      </w:r>
      <w:r>
        <w:rPr>
          <w:rFonts w:ascii="SimSun" w:hAnsi="SimSun" w:eastAsia="SimSun"/>
          <w:sz w:val="21"/>
        </w:rPr>
        <w:t>在船/飞机/火车上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FOR 短语(15组)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example  </w:t>
      </w:r>
      <w:r>
        <w:rPr>
          <w:rFonts w:ascii="SimSun" w:hAnsi="SimSun" w:eastAsia="SimSun"/>
          <w:sz w:val="21"/>
        </w:rPr>
        <w:t>例如 · = for instance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instance  </w:t>
      </w:r>
      <w:r>
        <w:rPr>
          <w:rFonts w:ascii="SimSun" w:hAnsi="SimSun" w:eastAsia="SimSun"/>
          <w:sz w:val="21"/>
        </w:rPr>
        <w:t>例如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sure  </w:t>
      </w:r>
      <w:r>
        <w:rPr>
          <w:rFonts w:ascii="SimSun" w:hAnsi="SimSun" w:eastAsia="SimSun"/>
          <w:sz w:val="21"/>
        </w:rPr>
        <w:t>肯定，确定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free  </w:t>
      </w:r>
      <w:r>
        <w:rPr>
          <w:rFonts w:ascii="SimSun" w:hAnsi="SimSun" w:eastAsia="SimSun"/>
          <w:sz w:val="21"/>
        </w:rPr>
        <w:t>免费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good  </w:t>
      </w:r>
      <w:r>
        <w:rPr>
          <w:rFonts w:ascii="SimSun" w:hAnsi="SimSun" w:eastAsia="SimSun"/>
          <w:sz w:val="21"/>
        </w:rPr>
        <w:t>永久地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sale  </w:t>
      </w:r>
      <w:r>
        <w:rPr>
          <w:rFonts w:ascii="SimSun" w:hAnsi="SimSun" w:eastAsia="SimSun"/>
          <w:sz w:val="21"/>
        </w:rPr>
        <w:t>待售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the sake of  </w:t>
      </w:r>
      <w:r>
        <w:rPr>
          <w:rFonts w:ascii="SimSun" w:hAnsi="SimSun" w:eastAsia="SimSun"/>
          <w:sz w:val="21"/>
        </w:rPr>
        <w:t>为了…起见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the first time  </w:t>
      </w:r>
      <w:r>
        <w:rPr>
          <w:rFonts w:ascii="SimSun" w:hAnsi="SimSun" w:eastAsia="SimSun"/>
          <w:sz w:val="21"/>
        </w:rPr>
        <w:t>第一次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the time being  </w:t>
      </w:r>
      <w:r>
        <w:rPr>
          <w:rFonts w:ascii="SimSun" w:hAnsi="SimSun" w:eastAsia="SimSun"/>
          <w:sz w:val="21"/>
        </w:rPr>
        <w:t>暂时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a long time  </w:t>
      </w:r>
      <w:r>
        <w:rPr>
          <w:rFonts w:ascii="SimSun" w:hAnsi="SimSun" w:eastAsia="SimSun"/>
          <w:sz w:val="21"/>
        </w:rPr>
        <w:t>很长一段时间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years  </w:t>
      </w:r>
      <w:r>
        <w:rPr>
          <w:rFonts w:ascii="SimSun" w:hAnsi="SimSun" w:eastAsia="SimSun"/>
          <w:sz w:val="21"/>
        </w:rPr>
        <w:t>多年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fear of  </w:t>
      </w:r>
      <w:r>
        <w:rPr>
          <w:rFonts w:ascii="SimSun" w:hAnsi="SimSun" w:eastAsia="SimSun"/>
          <w:sz w:val="21"/>
        </w:rPr>
        <w:t>唯恐，以免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lack of  </w:t>
      </w:r>
      <w:r>
        <w:rPr>
          <w:rFonts w:ascii="SimSun" w:hAnsi="SimSun" w:eastAsia="SimSun"/>
          <w:sz w:val="21"/>
        </w:rPr>
        <w:t>因缺乏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the benefit of  </w:t>
      </w:r>
      <w:r>
        <w:rPr>
          <w:rFonts w:ascii="SimSun" w:hAnsi="SimSun" w:eastAsia="SimSun"/>
          <w:sz w:val="21"/>
        </w:rPr>
        <w:t>为了…的利益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for nothing  </w:t>
      </w:r>
      <w:r>
        <w:rPr>
          <w:rFonts w:ascii="SimSun" w:hAnsi="SimSun" w:eastAsia="SimSun"/>
          <w:sz w:val="21"/>
        </w:rPr>
        <w:t>免费；徒劳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WITH 短语(15组)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regard to  </w:t>
      </w:r>
      <w:r>
        <w:rPr>
          <w:rFonts w:ascii="SimSun" w:hAnsi="SimSun" w:eastAsia="SimSun"/>
          <w:sz w:val="21"/>
        </w:rPr>
        <w:t>关于，至于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the help of  </w:t>
      </w:r>
      <w:r>
        <w:rPr>
          <w:rFonts w:ascii="SimSun" w:hAnsi="SimSun" w:eastAsia="SimSun"/>
          <w:sz w:val="21"/>
        </w:rPr>
        <w:t>在…的帮助下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pleasure  </w:t>
      </w:r>
      <w:r>
        <w:rPr>
          <w:rFonts w:ascii="SimSun" w:hAnsi="SimSun" w:eastAsia="SimSun"/>
          <w:sz w:val="21"/>
        </w:rPr>
        <w:t>愉快地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delight  </w:t>
      </w:r>
      <w:r>
        <w:rPr>
          <w:rFonts w:ascii="SimSun" w:hAnsi="SimSun" w:eastAsia="SimSun"/>
          <w:sz w:val="21"/>
        </w:rPr>
        <w:t>高兴地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fear  </w:t>
      </w:r>
      <w:r>
        <w:rPr>
          <w:rFonts w:ascii="SimSun" w:hAnsi="SimSun" w:eastAsia="SimSun"/>
          <w:sz w:val="21"/>
        </w:rPr>
        <w:t>吓得，害怕地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satisfaction  </w:t>
      </w:r>
      <w:r>
        <w:rPr>
          <w:rFonts w:ascii="SimSun" w:hAnsi="SimSun" w:eastAsia="SimSun"/>
          <w:sz w:val="21"/>
        </w:rPr>
        <w:t>满意地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difficulty  </w:t>
      </w:r>
      <w:r>
        <w:rPr>
          <w:rFonts w:ascii="SimSun" w:hAnsi="SimSun" w:eastAsia="SimSun"/>
          <w:sz w:val="21"/>
        </w:rPr>
        <w:t>困难地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ease  </w:t>
      </w:r>
      <w:r>
        <w:rPr>
          <w:rFonts w:ascii="SimSun" w:hAnsi="SimSun" w:eastAsia="SimSun"/>
          <w:sz w:val="21"/>
        </w:rPr>
        <w:t>轻而易举地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care  </w:t>
      </w:r>
      <w:r>
        <w:rPr>
          <w:rFonts w:ascii="SimSun" w:hAnsi="SimSun" w:eastAsia="SimSun"/>
          <w:sz w:val="21"/>
        </w:rPr>
        <w:t>小心地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joy  </w:t>
      </w:r>
      <w:r>
        <w:rPr>
          <w:rFonts w:ascii="SimSun" w:hAnsi="SimSun" w:eastAsia="SimSun"/>
          <w:sz w:val="21"/>
        </w:rPr>
        <w:t>欣喜地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anger  </w:t>
      </w:r>
      <w:r>
        <w:rPr>
          <w:rFonts w:ascii="SimSun" w:hAnsi="SimSun" w:eastAsia="SimSun"/>
          <w:sz w:val="21"/>
        </w:rPr>
        <w:t>愤怒地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respect to  </w:t>
      </w:r>
      <w:r>
        <w:rPr>
          <w:rFonts w:ascii="SimSun" w:hAnsi="SimSun" w:eastAsia="SimSun"/>
          <w:sz w:val="21"/>
        </w:rPr>
        <w:t>关于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the exception of  </w:t>
      </w:r>
      <w:r>
        <w:rPr>
          <w:rFonts w:ascii="SimSun" w:hAnsi="SimSun" w:eastAsia="SimSun"/>
          <w:sz w:val="21"/>
        </w:rPr>
        <w:t>除…以外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the intention of  </w:t>
      </w:r>
      <w:r>
        <w:rPr>
          <w:rFonts w:ascii="SimSun" w:hAnsi="SimSun" w:eastAsia="SimSun"/>
          <w:sz w:val="21"/>
        </w:rPr>
        <w:t>怀有…意图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with a view to  </w:t>
      </w:r>
      <w:r>
        <w:rPr>
          <w:rFonts w:ascii="SimSun" w:hAnsi="SimSun" w:eastAsia="SimSun"/>
          <w:sz w:val="21"/>
        </w:rPr>
        <w:t>为了，着眼于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BY 短语(10组)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accident  </w:t>
      </w:r>
      <w:r>
        <w:rPr>
          <w:rFonts w:ascii="SimSun" w:hAnsi="SimSun" w:eastAsia="SimSun"/>
          <w:sz w:val="21"/>
        </w:rPr>
        <w:t>偶然地 · = by chance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chance  </w:t>
      </w:r>
      <w:r>
        <w:rPr>
          <w:rFonts w:ascii="SimSun" w:hAnsi="SimSun" w:eastAsia="SimSun"/>
          <w:sz w:val="21"/>
        </w:rPr>
        <w:t>偶然地，意外地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means of  </w:t>
      </w:r>
      <w:r>
        <w:rPr>
          <w:rFonts w:ascii="SimSun" w:hAnsi="SimSun" w:eastAsia="SimSun"/>
          <w:sz w:val="21"/>
        </w:rPr>
        <w:t>通过…手段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mistake  </w:t>
      </w:r>
      <w:r>
        <w:rPr>
          <w:rFonts w:ascii="SimSun" w:hAnsi="SimSun" w:eastAsia="SimSun"/>
          <w:sz w:val="21"/>
        </w:rPr>
        <w:t>错误地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the way  </w:t>
      </w:r>
      <w:r>
        <w:rPr>
          <w:rFonts w:ascii="SimSun" w:hAnsi="SimSun" w:eastAsia="SimSun"/>
          <w:sz w:val="21"/>
        </w:rPr>
        <w:t>顺便说一下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hand  </w:t>
      </w:r>
      <w:r>
        <w:rPr>
          <w:rFonts w:ascii="SimSun" w:hAnsi="SimSun" w:eastAsia="SimSun"/>
          <w:sz w:val="21"/>
        </w:rPr>
        <w:t>手工的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surprise  </w:t>
      </w:r>
      <w:r>
        <w:rPr>
          <w:rFonts w:ascii="SimSun" w:hAnsi="SimSun" w:eastAsia="SimSun"/>
          <w:sz w:val="21"/>
        </w:rPr>
        <w:t>出其不意地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turns  </w:t>
      </w:r>
      <w:r>
        <w:rPr>
          <w:rFonts w:ascii="SimSun" w:hAnsi="SimSun" w:eastAsia="SimSun"/>
          <w:sz w:val="21"/>
        </w:rPr>
        <w:t>轮流地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no means  </w:t>
      </w:r>
      <w:r>
        <w:rPr>
          <w:rFonts w:ascii="SimSun" w:hAnsi="SimSun" w:eastAsia="SimSun"/>
          <w:sz w:val="21"/>
        </w:rPr>
        <w:t>决不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by and large  </w:t>
      </w:r>
      <w:r>
        <w:rPr>
          <w:rFonts w:ascii="SimSun" w:hAnsi="SimSun" w:eastAsia="SimSun"/>
          <w:sz w:val="21"/>
        </w:rPr>
        <w:t>大体上，总的来说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FROM 短语(8组)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from time to time  </w:t>
      </w:r>
      <w:r>
        <w:rPr>
          <w:rFonts w:ascii="SimSun" w:hAnsi="SimSun" w:eastAsia="SimSun"/>
          <w:sz w:val="21"/>
        </w:rPr>
        <w:t>不时地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from now on  </w:t>
      </w:r>
      <w:r>
        <w:rPr>
          <w:rFonts w:ascii="SimSun" w:hAnsi="SimSun" w:eastAsia="SimSun"/>
          <w:sz w:val="21"/>
        </w:rPr>
        <w:t>从现在起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from then on  </w:t>
      </w:r>
      <w:r>
        <w:rPr>
          <w:rFonts w:ascii="SimSun" w:hAnsi="SimSun" w:eastAsia="SimSun"/>
          <w:sz w:val="21"/>
        </w:rPr>
        <w:t>从那时起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from door to door  </w:t>
      </w:r>
      <w:r>
        <w:rPr>
          <w:rFonts w:ascii="SimSun" w:hAnsi="SimSun" w:eastAsia="SimSun"/>
          <w:sz w:val="21"/>
        </w:rPr>
        <w:t>挨家挨户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from beginning to end  </w:t>
      </w:r>
      <w:r>
        <w:rPr>
          <w:rFonts w:ascii="SimSun" w:hAnsi="SimSun" w:eastAsia="SimSun"/>
          <w:sz w:val="21"/>
        </w:rPr>
        <w:t>从头到尾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from generation to generation  </w:t>
      </w:r>
      <w:r>
        <w:rPr>
          <w:rFonts w:ascii="SimSun" w:hAnsi="SimSun" w:eastAsia="SimSun"/>
          <w:sz w:val="21"/>
        </w:rPr>
        <w:t>代代相传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from bad to worse  </w:t>
      </w:r>
      <w:r>
        <w:rPr>
          <w:rFonts w:ascii="SimSun" w:hAnsi="SimSun" w:eastAsia="SimSun"/>
          <w:sz w:val="21"/>
        </w:rPr>
        <w:t>越来越糟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from the bottom of one's heart  </w:t>
      </w:r>
      <w:r>
        <w:rPr>
          <w:rFonts w:ascii="SimSun" w:hAnsi="SimSun" w:eastAsia="SimSun"/>
          <w:sz w:val="21"/>
        </w:rPr>
        <w:t>由衷地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TO / OF / ABOUT / OUT / UNDER 短语(20组)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to one's surprise  </w:t>
      </w:r>
      <w:r>
        <w:rPr>
          <w:rFonts w:ascii="SimSun" w:hAnsi="SimSun" w:eastAsia="SimSun"/>
          <w:sz w:val="21"/>
        </w:rPr>
        <w:t>令某人惊讶的是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to one's delight  </w:t>
      </w:r>
      <w:r>
        <w:rPr>
          <w:rFonts w:ascii="SimSun" w:hAnsi="SimSun" w:eastAsia="SimSun"/>
          <w:sz w:val="21"/>
        </w:rPr>
        <w:t>令某人高兴的是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to one's relief  </w:t>
      </w:r>
      <w:r>
        <w:rPr>
          <w:rFonts w:ascii="SimSun" w:hAnsi="SimSun" w:eastAsia="SimSun"/>
          <w:sz w:val="21"/>
        </w:rPr>
        <w:t>令某人欣慰的是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to be honest  </w:t>
      </w:r>
      <w:r>
        <w:rPr>
          <w:rFonts w:ascii="SimSun" w:hAnsi="SimSun" w:eastAsia="SimSun"/>
          <w:sz w:val="21"/>
        </w:rPr>
        <w:t>说实话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to tell the truth  </w:t>
      </w:r>
      <w:r>
        <w:rPr>
          <w:rFonts w:ascii="SimSun" w:hAnsi="SimSun" w:eastAsia="SimSun"/>
          <w:sz w:val="21"/>
        </w:rPr>
        <w:t>说实话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to some extent  </w:t>
      </w:r>
      <w:r>
        <w:rPr>
          <w:rFonts w:ascii="SimSun" w:hAnsi="SimSun" w:eastAsia="SimSun"/>
          <w:sz w:val="21"/>
        </w:rPr>
        <w:t>在某种程度上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of course  </w:t>
      </w:r>
      <w:r>
        <w:rPr>
          <w:rFonts w:ascii="SimSun" w:hAnsi="SimSun" w:eastAsia="SimSun"/>
          <w:sz w:val="21"/>
        </w:rPr>
        <w:t>当然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of importance / of value  </w:t>
      </w:r>
      <w:r>
        <w:rPr>
          <w:rFonts w:ascii="SimSun" w:hAnsi="SimSun" w:eastAsia="SimSun"/>
          <w:sz w:val="21"/>
        </w:rPr>
        <w:t>重要的 / 有价值的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about to do  </w:t>
      </w:r>
      <w:r>
        <w:rPr>
          <w:rFonts w:ascii="SimSun" w:hAnsi="SimSun" w:eastAsia="SimSun"/>
          <w:sz w:val="21"/>
        </w:rPr>
        <w:t>即将做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out of control  </w:t>
      </w:r>
      <w:r>
        <w:rPr>
          <w:rFonts w:ascii="SimSun" w:hAnsi="SimSun" w:eastAsia="SimSun"/>
          <w:sz w:val="21"/>
        </w:rPr>
        <w:t>失控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out of order  </w:t>
      </w:r>
      <w:r>
        <w:rPr>
          <w:rFonts w:ascii="SimSun" w:hAnsi="SimSun" w:eastAsia="SimSun"/>
          <w:sz w:val="21"/>
        </w:rPr>
        <w:t>出故障；混乱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out of date  </w:t>
      </w:r>
      <w:r>
        <w:rPr>
          <w:rFonts w:ascii="SimSun" w:hAnsi="SimSun" w:eastAsia="SimSun"/>
          <w:sz w:val="21"/>
        </w:rPr>
        <w:t>过时的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out of breath  </w:t>
      </w:r>
      <w:r>
        <w:rPr>
          <w:rFonts w:ascii="SimSun" w:hAnsi="SimSun" w:eastAsia="SimSun"/>
          <w:sz w:val="21"/>
        </w:rPr>
        <w:t>上气不接下气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out of sight  </w:t>
      </w:r>
      <w:r>
        <w:rPr>
          <w:rFonts w:ascii="SimSun" w:hAnsi="SimSun" w:eastAsia="SimSun"/>
          <w:sz w:val="21"/>
        </w:rPr>
        <w:t>看不见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out of work  </w:t>
      </w:r>
      <w:r>
        <w:rPr>
          <w:rFonts w:ascii="SimSun" w:hAnsi="SimSun" w:eastAsia="SimSun"/>
          <w:sz w:val="21"/>
        </w:rPr>
        <w:t>失业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out of question  </w:t>
      </w:r>
      <w:r>
        <w:rPr>
          <w:rFonts w:ascii="SimSun" w:hAnsi="SimSun" w:eastAsia="SimSun"/>
          <w:sz w:val="21"/>
        </w:rPr>
        <w:t>毫无疑问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out of the question  </w:t>
      </w:r>
      <w:r>
        <w:rPr>
          <w:rFonts w:ascii="SimSun" w:hAnsi="SimSun" w:eastAsia="SimSun"/>
          <w:sz w:val="21"/>
        </w:rPr>
        <w:t>不可能的 · 与上条区分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under control  </w:t>
      </w:r>
      <w:r>
        <w:rPr>
          <w:rFonts w:ascii="SimSun" w:hAnsi="SimSun" w:eastAsia="SimSun"/>
          <w:sz w:val="21"/>
        </w:rPr>
        <w:t>处于控制之下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under construction  </w:t>
      </w:r>
      <w:r>
        <w:rPr>
          <w:rFonts w:ascii="SimSun" w:hAnsi="SimSun" w:eastAsia="SimSun"/>
          <w:sz w:val="21"/>
        </w:rPr>
        <w:t>在建设中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under way  </w:t>
      </w:r>
      <w:r>
        <w:rPr>
          <w:rFonts w:ascii="SimSun" w:hAnsi="SimSun" w:eastAsia="SimSun"/>
          <w:sz w:val="21"/>
        </w:rPr>
        <w:t>在进行中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二、动词短语（动词短语）——按动词分类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BREAK(8组)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break down  </w:t>
      </w:r>
      <w:r>
        <w:rPr>
          <w:rFonts w:ascii="SimSun" w:hAnsi="SimSun" w:eastAsia="SimSun"/>
          <w:sz w:val="21"/>
        </w:rPr>
        <w:t>出故障；分解；（身体/情绪）崩溃；谈判失败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break up  </w:t>
      </w:r>
      <w:r>
        <w:rPr>
          <w:rFonts w:ascii="SimSun" w:hAnsi="SimSun" w:eastAsia="SimSun"/>
          <w:sz w:val="21"/>
        </w:rPr>
        <w:t>打碎；分解；（关系）破裂；分手；解散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break out  </w:t>
      </w:r>
      <w:r>
        <w:rPr>
          <w:rFonts w:ascii="SimSun" w:hAnsi="SimSun" w:eastAsia="SimSun"/>
          <w:sz w:val="21"/>
        </w:rPr>
        <w:t>（战争、火灾、疫情）突然爆发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break through  </w:t>
      </w:r>
      <w:r>
        <w:rPr>
          <w:rFonts w:ascii="SimSun" w:hAnsi="SimSun" w:eastAsia="SimSun"/>
          <w:sz w:val="21"/>
        </w:rPr>
        <w:t>冲破，突破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break into  </w:t>
      </w:r>
      <w:r>
        <w:rPr>
          <w:rFonts w:ascii="SimSun" w:hAnsi="SimSun" w:eastAsia="SimSun"/>
          <w:sz w:val="21"/>
        </w:rPr>
        <w:t>闯入，强行进入；突然开始（break into laughter 突然大笑）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break off  </w:t>
      </w:r>
      <w:r>
        <w:rPr>
          <w:rFonts w:ascii="SimSun" w:hAnsi="SimSun" w:eastAsia="SimSun"/>
          <w:sz w:val="21"/>
        </w:rPr>
        <w:t>折断；中断（谈判、关系等）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break away (from)  </w:t>
      </w:r>
      <w:r>
        <w:rPr>
          <w:rFonts w:ascii="SimSun" w:hAnsi="SimSun" w:eastAsia="SimSun"/>
          <w:sz w:val="21"/>
        </w:rPr>
        <w:t>脱离，逃离，挣脱（束缚）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break in  </w:t>
      </w:r>
      <w:r>
        <w:rPr>
          <w:rFonts w:ascii="SimSun" w:hAnsi="SimSun" w:eastAsia="SimSun"/>
          <w:sz w:val="21"/>
        </w:rPr>
        <w:t>打断，插话；闯入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BRING(8组)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bring about  </w:t>
      </w:r>
      <w:r>
        <w:rPr>
          <w:rFonts w:ascii="SimSun" w:hAnsi="SimSun" w:eastAsia="SimSun"/>
          <w:sz w:val="21"/>
        </w:rPr>
        <w:t>导致，引起，促使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bring up  </w:t>
      </w:r>
      <w:r>
        <w:rPr>
          <w:rFonts w:ascii="SimSun" w:hAnsi="SimSun" w:eastAsia="SimSun"/>
          <w:sz w:val="21"/>
        </w:rPr>
        <w:t>养育，抚养；提出（议题）；呕吐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bring down  </w:t>
      </w:r>
      <w:r>
        <w:rPr>
          <w:rFonts w:ascii="SimSun" w:hAnsi="SimSun" w:eastAsia="SimSun"/>
          <w:sz w:val="21"/>
        </w:rPr>
        <w:t>使下降，降低；打倒，击落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bring out  </w:t>
      </w:r>
      <w:r>
        <w:rPr>
          <w:rFonts w:ascii="SimSun" w:hAnsi="SimSun" w:eastAsia="SimSun"/>
          <w:sz w:val="21"/>
        </w:rPr>
        <w:t>拿出；出版；显示，使显现（bring out the best in sb）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bring in  </w:t>
      </w:r>
      <w:r>
        <w:rPr>
          <w:rFonts w:ascii="SimSun" w:hAnsi="SimSun" w:eastAsia="SimSun"/>
          <w:sz w:val="21"/>
        </w:rPr>
        <w:t>引进；吸收；赚取（收入）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bring back  </w:t>
      </w:r>
      <w:r>
        <w:rPr>
          <w:rFonts w:ascii="SimSun" w:hAnsi="SimSun" w:eastAsia="SimSun"/>
          <w:sz w:val="21"/>
        </w:rPr>
        <w:t>带回；使回忆，使恢复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bring forward  </w:t>
      </w:r>
      <w:r>
        <w:rPr>
          <w:rFonts w:ascii="SimSun" w:hAnsi="SimSun" w:eastAsia="SimSun"/>
          <w:sz w:val="21"/>
        </w:rPr>
        <w:t>提出；提前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bring on  </w:t>
      </w:r>
      <w:r>
        <w:rPr>
          <w:rFonts w:ascii="SimSun" w:hAnsi="SimSun" w:eastAsia="SimSun"/>
          <w:sz w:val="21"/>
        </w:rPr>
        <w:t>导致，引起，使发展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CALL(7组)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call for  </w:t>
      </w:r>
      <w:r>
        <w:rPr>
          <w:rFonts w:ascii="SimSun" w:hAnsi="SimSun" w:eastAsia="SimSun"/>
          <w:sz w:val="21"/>
        </w:rPr>
        <w:t>要求，呼吁，需要；去接（某人）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call off  </w:t>
      </w:r>
      <w:r>
        <w:rPr>
          <w:rFonts w:ascii="SimSun" w:hAnsi="SimSun" w:eastAsia="SimSun"/>
          <w:sz w:val="21"/>
        </w:rPr>
        <w:t>取消（= cancel）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call on / upon  </w:t>
      </w:r>
      <w:r>
        <w:rPr>
          <w:rFonts w:ascii="SimSun" w:hAnsi="SimSun" w:eastAsia="SimSun"/>
          <w:sz w:val="21"/>
        </w:rPr>
        <w:t>访问（某人）；号召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call up  </w:t>
      </w:r>
      <w:r>
        <w:rPr>
          <w:rFonts w:ascii="SimSun" w:hAnsi="SimSun" w:eastAsia="SimSun"/>
          <w:sz w:val="21"/>
        </w:rPr>
        <w:t>打电话；召集；使人想起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call at  </w:t>
      </w:r>
      <w:r>
        <w:rPr>
          <w:rFonts w:ascii="SimSun" w:hAnsi="SimSun" w:eastAsia="SimSun"/>
          <w:sz w:val="21"/>
        </w:rPr>
        <w:t>访问（某地）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call in  </w:t>
      </w:r>
      <w:r>
        <w:rPr>
          <w:rFonts w:ascii="SimSun" w:hAnsi="SimSun" w:eastAsia="SimSun"/>
          <w:sz w:val="21"/>
        </w:rPr>
        <w:t>召集；请来；来访；打电话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call out  </w:t>
      </w:r>
      <w:r>
        <w:rPr>
          <w:rFonts w:ascii="SimSun" w:hAnsi="SimSun" w:eastAsia="SimSun"/>
          <w:sz w:val="21"/>
        </w:rPr>
        <w:t>大声喊叫；出动（急救/消防等）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CARRY(5组)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carry out  </w:t>
      </w:r>
      <w:r>
        <w:rPr>
          <w:rFonts w:ascii="SimSun" w:hAnsi="SimSun" w:eastAsia="SimSun"/>
          <w:sz w:val="21"/>
        </w:rPr>
        <w:t>贯彻，执行，实施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carry on  </w:t>
      </w:r>
      <w:r>
        <w:rPr>
          <w:rFonts w:ascii="SimSun" w:hAnsi="SimSun" w:eastAsia="SimSun"/>
          <w:sz w:val="21"/>
        </w:rPr>
        <w:t>继续下去；继续开展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carry through  </w:t>
      </w:r>
      <w:r>
        <w:rPr>
          <w:rFonts w:ascii="SimSun" w:hAnsi="SimSun" w:eastAsia="SimSun"/>
          <w:sz w:val="21"/>
        </w:rPr>
        <w:t>坚持到底；履行（承诺）；帮渡过难关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carry off  </w:t>
      </w:r>
      <w:r>
        <w:rPr>
          <w:rFonts w:ascii="SimSun" w:hAnsi="SimSun" w:eastAsia="SimSun"/>
          <w:sz w:val="21"/>
        </w:rPr>
        <w:t>赢得；不费劲地处理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carry away  </w:t>
      </w:r>
      <w:r>
        <w:rPr>
          <w:rFonts w:ascii="SimSun" w:hAnsi="SimSun" w:eastAsia="SimSun"/>
          <w:sz w:val="21"/>
        </w:rPr>
        <w:t>带走；使着迷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COME(14组)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across  </w:t>
      </w:r>
      <w:r>
        <w:rPr>
          <w:rFonts w:ascii="SimSun" w:hAnsi="SimSun" w:eastAsia="SimSun"/>
          <w:sz w:val="21"/>
        </w:rPr>
        <w:t>偶然遇见，偶尔发现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up with  </w:t>
      </w:r>
      <w:r>
        <w:rPr>
          <w:rFonts w:ascii="SimSun" w:hAnsi="SimSun" w:eastAsia="SimSun"/>
          <w:sz w:val="21"/>
        </w:rPr>
        <w:t>想出（主意），提出（方案）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out  </w:t>
      </w:r>
      <w:r>
        <w:rPr>
          <w:rFonts w:ascii="SimSun" w:hAnsi="SimSun" w:eastAsia="SimSun"/>
          <w:sz w:val="21"/>
        </w:rPr>
        <w:t>出来；发芽；出版；结果是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to  </w:t>
      </w:r>
      <w:r>
        <w:rPr>
          <w:rFonts w:ascii="SimSun" w:hAnsi="SimSun" w:eastAsia="SimSun"/>
          <w:sz w:val="21"/>
        </w:rPr>
        <w:t>苏醒；总计达；被想到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about  </w:t>
      </w:r>
      <w:r>
        <w:rPr>
          <w:rFonts w:ascii="SimSun" w:hAnsi="SimSun" w:eastAsia="SimSun"/>
          <w:sz w:val="21"/>
        </w:rPr>
        <w:t>发生，产生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along  </w:t>
      </w:r>
      <w:r>
        <w:rPr>
          <w:rFonts w:ascii="SimSun" w:hAnsi="SimSun" w:eastAsia="SimSun"/>
          <w:sz w:val="21"/>
        </w:rPr>
        <w:t>跟随；进展；加油（祈使）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true  </w:t>
      </w:r>
      <w:r>
        <w:rPr>
          <w:rFonts w:ascii="SimSun" w:hAnsi="SimSun" w:eastAsia="SimSun"/>
          <w:sz w:val="21"/>
        </w:rPr>
        <w:t>实现，成为现实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up  </w:t>
      </w:r>
      <w:r>
        <w:rPr>
          <w:rFonts w:ascii="SimSun" w:hAnsi="SimSun" w:eastAsia="SimSun"/>
          <w:sz w:val="21"/>
        </w:rPr>
        <w:t>走近；上升；（问题）被提出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down  </w:t>
      </w:r>
      <w:r>
        <w:rPr>
          <w:rFonts w:ascii="SimSun" w:hAnsi="SimSun" w:eastAsia="SimSun"/>
          <w:sz w:val="21"/>
        </w:rPr>
        <w:t>（价格、温度等）下降，降低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over  </w:t>
      </w:r>
      <w:r>
        <w:rPr>
          <w:rFonts w:ascii="SimSun" w:hAnsi="SimSun" w:eastAsia="SimSun"/>
          <w:sz w:val="21"/>
        </w:rPr>
        <w:t>顺便来访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back  </w:t>
      </w:r>
      <w:r>
        <w:rPr>
          <w:rFonts w:ascii="SimSun" w:hAnsi="SimSun" w:eastAsia="SimSun"/>
          <w:sz w:val="21"/>
        </w:rPr>
        <w:t>回来；恢复，复原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off  </w:t>
      </w:r>
      <w:r>
        <w:rPr>
          <w:rFonts w:ascii="SimSun" w:hAnsi="SimSun" w:eastAsia="SimSun"/>
          <w:sz w:val="21"/>
        </w:rPr>
        <w:t>从…掉下，脱落；（计划等）成功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to an end  </w:t>
      </w:r>
      <w:r>
        <w:rPr>
          <w:rFonts w:ascii="SimSun" w:hAnsi="SimSun" w:eastAsia="SimSun"/>
          <w:sz w:val="21"/>
        </w:rPr>
        <w:t>终止，结束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come to life  </w:t>
      </w:r>
      <w:r>
        <w:rPr>
          <w:rFonts w:ascii="SimSun" w:hAnsi="SimSun" w:eastAsia="SimSun"/>
          <w:sz w:val="21"/>
        </w:rPr>
        <w:t>苏醒过来，活跃起来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CUT(7组)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cut down  </w:t>
      </w:r>
      <w:r>
        <w:rPr>
          <w:rFonts w:ascii="SimSun" w:hAnsi="SimSun" w:eastAsia="SimSun"/>
          <w:sz w:val="21"/>
        </w:rPr>
        <w:t>砍倒；削减；缩小（数量）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cut off  </w:t>
      </w:r>
      <w:r>
        <w:rPr>
          <w:rFonts w:ascii="SimSun" w:hAnsi="SimSun" w:eastAsia="SimSun"/>
          <w:sz w:val="21"/>
        </w:rPr>
        <w:t>切断（水、电、供应等）；中断（联系）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cut out  </w:t>
      </w:r>
      <w:r>
        <w:rPr>
          <w:rFonts w:ascii="SimSun" w:hAnsi="SimSun" w:eastAsia="SimSun"/>
          <w:sz w:val="21"/>
        </w:rPr>
        <w:t>剪下；删除；停止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cut up  </w:t>
      </w:r>
      <w:r>
        <w:rPr>
          <w:rFonts w:ascii="SimSun" w:hAnsi="SimSun" w:eastAsia="SimSun"/>
          <w:sz w:val="21"/>
        </w:rPr>
        <w:t>切碎；齐根割掉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cut in  </w:t>
      </w:r>
      <w:r>
        <w:rPr>
          <w:rFonts w:ascii="SimSun" w:hAnsi="SimSun" w:eastAsia="SimSun"/>
          <w:sz w:val="21"/>
        </w:rPr>
        <w:t>插嘴；打断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cut through  </w:t>
      </w:r>
      <w:r>
        <w:rPr>
          <w:rFonts w:ascii="SimSun" w:hAnsi="SimSun" w:eastAsia="SimSun"/>
          <w:sz w:val="21"/>
        </w:rPr>
        <w:t>开辟（出路等）；抄近道穿过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cut away  </w:t>
      </w:r>
      <w:r>
        <w:rPr>
          <w:rFonts w:ascii="SimSun" w:hAnsi="SimSun" w:eastAsia="SimSun"/>
          <w:sz w:val="21"/>
        </w:rPr>
        <w:t>切去，砍掉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GET(16组)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along (with)  </w:t>
      </w:r>
      <w:r>
        <w:rPr>
          <w:rFonts w:ascii="SimSun" w:hAnsi="SimSun" w:eastAsia="SimSun"/>
          <w:sz w:val="21"/>
        </w:rPr>
        <w:t>与…相处；取得进展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over  </w:t>
      </w:r>
      <w:r>
        <w:rPr>
          <w:rFonts w:ascii="SimSun" w:hAnsi="SimSun" w:eastAsia="SimSun"/>
          <w:sz w:val="21"/>
        </w:rPr>
        <w:t>越过；恢复，痊愈；克服（困难）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through  </w:t>
      </w:r>
      <w:r>
        <w:rPr>
          <w:rFonts w:ascii="SimSun" w:hAnsi="SimSun" w:eastAsia="SimSun"/>
          <w:sz w:val="21"/>
        </w:rPr>
        <w:t>（用电话）接通；完成；通过（考试）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across  </w:t>
      </w:r>
      <w:r>
        <w:rPr>
          <w:rFonts w:ascii="SimSun" w:hAnsi="SimSun" w:eastAsia="SimSun"/>
          <w:sz w:val="21"/>
        </w:rPr>
        <w:t>（使）被理解，把…讲清楚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down to  </w:t>
      </w:r>
      <w:r>
        <w:rPr>
          <w:rFonts w:ascii="SimSun" w:hAnsi="SimSun" w:eastAsia="SimSun"/>
          <w:sz w:val="21"/>
        </w:rPr>
        <w:t>开始认真做（to为介词，后接doing）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away (from)  </w:t>
      </w:r>
      <w:r>
        <w:rPr>
          <w:rFonts w:ascii="SimSun" w:hAnsi="SimSun" w:eastAsia="SimSun"/>
          <w:sz w:val="21"/>
        </w:rPr>
        <w:t>离开，脱身，摆脱；逃离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away with  </w:t>
      </w:r>
      <w:r>
        <w:rPr>
          <w:rFonts w:ascii="SimSun" w:hAnsi="SimSun" w:eastAsia="SimSun"/>
          <w:sz w:val="21"/>
        </w:rPr>
        <w:t>（做坏事）不受惩罚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in touch with  </w:t>
      </w:r>
      <w:r>
        <w:rPr>
          <w:rFonts w:ascii="SimSun" w:hAnsi="SimSun" w:eastAsia="SimSun"/>
          <w:sz w:val="21"/>
        </w:rPr>
        <w:t>与…建立联系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into  </w:t>
      </w:r>
      <w:r>
        <w:rPr>
          <w:rFonts w:ascii="SimSun" w:hAnsi="SimSun" w:eastAsia="SimSun"/>
          <w:sz w:val="21"/>
        </w:rPr>
        <w:t>陷入；染上（坏习惯）；上车/船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off  </w:t>
      </w:r>
      <w:r>
        <w:rPr>
          <w:rFonts w:ascii="SimSun" w:hAnsi="SimSun" w:eastAsia="SimSun"/>
          <w:sz w:val="21"/>
        </w:rPr>
        <w:t>下车/船/马/飞机；脱下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on  </w:t>
      </w:r>
      <w:r>
        <w:rPr>
          <w:rFonts w:ascii="SimSun" w:hAnsi="SimSun" w:eastAsia="SimSun"/>
          <w:sz w:val="21"/>
        </w:rPr>
        <w:t>上车；进展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rid of  </w:t>
      </w:r>
      <w:r>
        <w:rPr>
          <w:rFonts w:ascii="SimSun" w:hAnsi="SimSun" w:eastAsia="SimSun"/>
          <w:sz w:val="21"/>
        </w:rPr>
        <w:t>除去，去掉；摆脱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together  </w:t>
      </w:r>
      <w:r>
        <w:rPr>
          <w:rFonts w:ascii="SimSun" w:hAnsi="SimSun" w:eastAsia="SimSun"/>
          <w:sz w:val="21"/>
        </w:rPr>
        <w:t>聚会，联欢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up  </w:t>
      </w:r>
      <w:r>
        <w:rPr>
          <w:rFonts w:ascii="SimSun" w:hAnsi="SimSun" w:eastAsia="SimSun"/>
          <w:sz w:val="21"/>
        </w:rPr>
        <w:t>起床；站起来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used to  </w:t>
      </w:r>
      <w:r>
        <w:rPr>
          <w:rFonts w:ascii="SimSun" w:hAnsi="SimSun" w:eastAsia="SimSun"/>
          <w:sz w:val="21"/>
        </w:rPr>
        <w:t>习惯于（to为介词）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around  </w:t>
      </w:r>
      <w:r>
        <w:rPr>
          <w:rFonts w:ascii="SimSun" w:hAnsi="SimSun" w:eastAsia="SimSun"/>
          <w:sz w:val="21"/>
        </w:rPr>
        <w:t>走动；（消息）传播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GIVE(8组)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give up  </w:t>
      </w:r>
      <w:r>
        <w:rPr>
          <w:rFonts w:ascii="SimSun" w:hAnsi="SimSun" w:eastAsia="SimSun"/>
          <w:sz w:val="21"/>
        </w:rPr>
        <w:t>放弃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give away  </w:t>
      </w:r>
      <w:r>
        <w:rPr>
          <w:rFonts w:ascii="SimSun" w:hAnsi="SimSun" w:eastAsia="SimSun"/>
          <w:sz w:val="21"/>
        </w:rPr>
        <w:t>赠送；分发；泄露（秘密）；暴露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give off  </w:t>
      </w:r>
      <w:r>
        <w:rPr>
          <w:rFonts w:ascii="SimSun" w:hAnsi="SimSun" w:eastAsia="SimSun"/>
          <w:sz w:val="21"/>
        </w:rPr>
        <w:t>发出（气味、光、热、声音等）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give out  </w:t>
      </w:r>
      <w:r>
        <w:rPr>
          <w:rFonts w:ascii="SimSun" w:hAnsi="SimSun" w:eastAsia="SimSun"/>
          <w:sz w:val="21"/>
        </w:rPr>
        <w:t>分发；公布；发出；用完，耗尽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give in  </w:t>
      </w:r>
      <w:r>
        <w:rPr>
          <w:rFonts w:ascii="SimSun" w:hAnsi="SimSun" w:eastAsia="SimSun"/>
          <w:sz w:val="21"/>
        </w:rPr>
        <w:t>屈服；让步；投降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give back  </w:t>
      </w:r>
      <w:r>
        <w:rPr>
          <w:rFonts w:ascii="SimSun" w:hAnsi="SimSun" w:eastAsia="SimSun"/>
          <w:sz w:val="21"/>
        </w:rPr>
        <w:t>归还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give way to  </w:t>
      </w:r>
      <w:r>
        <w:rPr>
          <w:rFonts w:ascii="SimSun" w:hAnsi="SimSun" w:eastAsia="SimSun"/>
          <w:sz w:val="21"/>
        </w:rPr>
        <w:t>让路；被…代替；让步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give rise to  </w:t>
      </w:r>
      <w:r>
        <w:rPr>
          <w:rFonts w:ascii="SimSun" w:hAnsi="SimSun" w:eastAsia="SimSun"/>
          <w:sz w:val="21"/>
        </w:rPr>
        <w:t>引起，导致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GO(16组)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through  </w:t>
      </w:r>
      <w:r>
        <w:rPr>
          <w:rFonts w:ascii="SimSun" w:hAnsi="SimSun" w:eastAsia="SimSun"/>
          <w:sz w:val="21"/>
        </w:rPr>
        <w:t>翻阅；通过；经历（苦难）；仔细检查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over  </w:t>
      </w:r>
      <w:r>
        <w:rPr>
          <w:rFonts w:ascii="SimSun" w:hAnsi="SimSun" w:eastAsia="SimSun"/>
          <w:sz w:val="21"/>
        </w:rPr>
        <w:t>复习，重温；仔细检查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on  </w:t>
      </w:r>
      <w:r>
        <w:rPr>
          <w:rFonts w:ascii="SimSun" w:hAnsi="SimSun" w:eastAsia="SimSun"/>
          <w:sz w:val="21"/>
        </w:rPr>
        <w:t>继续；发生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about  </w:t>
      </w:r>
      <w:r>
        <w:rPr>
          <w:rFonts w:ascii="SimSun" w:hAnsi="SimSun" w:eastAsia="SimSun"/>
          <w:sz w:val="21"/>
        </w:rPr>
        <w:t>开始做某事；忙于某事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against  </w:t>
      </w:r>
      <w:r>
        <w:rPr>
          <w:rFonts w:ascii="SimSun" w:hAnsi="SimSun" w:eastAsia="SimSun"/>
          <w:sz w:val="21"/>
        </w:rPr>
        <w:t>违背，反对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without  </w:t>
      </w:r>
      <w:r>
        <w:rPr>
          <w:rFonts w:ascii="SimSun" w:hAnsi="SimSun" w:eastAsia="SimSun"/>
          <w:sz w:val="21"/>
        </w:rPr>
        <w:t>没有…也行；忍受没有…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ahead  </w:t>
      </w:r>
      <w:r>
        <w:rPr>
          <w:rFonts w:ascii="SimSun" w:hAnsi="SimSun" w:eastAsia="SimSun"/>
          <w:sz w:val="21"/>
        </w:rPr>
        <w:t>走在前面，领先；可以，说吧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by  </w:t>
      </w:r>
      <w:r>
        <w:rPr>
          <w:rFonts w:ascii="SimSun" w:hAnsi="SimSun" w:eastAsia="SimSun"/>
          <w:sz w:val="21"/>
        </w:rPr>
        <w:t>走过，经过；（时间）流逝；遵守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down  </w:t>
      </w:r>
      <w:r>
        <w:rPr>
          <w:rFonts w:ascii="SimSun" w:hAnsi="SimSun" w:eastAsia="SimSun"/>
          <w:sz w:val="21"/>
        </w:rPr>
        <w:t>下降，降低；（船等）下沉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off  </w:t>
      </w:r>
      <w:r>
        <w:rPr>
          <w:rFonts w:ascii="SimSun" w:hAnsi="SimSun" w:eastAsia="SimSun"/>
          <w:sz w:val="21"/>
        </w:rPr>
        <w:t>（铃等）响；（炸弹）爆炸；离开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out  </w:t>
      </w:r>
      <w:r>
        <w:rPr>
          <w:rFonts w:ascii="SimSun" w:hAnsi="SimSun" w:eastAsia="SimSun"/>
          <w:sz w:val="21"/>
        </w:rPr>
        <w:t>出去；熄灭；过时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up  </w:t>
      </w:r>
      <w:r>
        <w:rPr>
          <w:rFonts w:ascii="SimSun" w:hAnsi="SimSun" w:eastAsia="SimSun"/>
          <w:sz w:val="21"/>
        </w:rPr>
        <w:t>上升，增长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after  </w:t>
      </w:r>
      <w:r>
        <w:rPr>
          <w:rFonts w:ascii="SimSun" w:hAnsi="SimSun" w:eastAsia="SimSun"/>
          <w:sz w:val="21"/>
        </w:rPr>
        <w:t>追逐，追求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for  </w:t>
      </w:r>
      <w:r>
        <w:rPr>
          <w:rFonts w:ascii="SimSun" w:hAnsi="SimSun" w:eastAsia="SimSun"/>
          <w:sz w:val="21"/>
        </w:rPr>
        <w:t>支持，赞成；适用于；去取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wrong  </w:t>
      </w:r>
      <w:r>
        <w:rPr>
          <w:rFonts w:ascii="SimSun" w:hAnsi="SimSun" w:eastAsia="SimSun"/>
          <w:sz w:val="21"/>
        </w:rPr>
        <w:t>有故障；误入歧途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go back  </w:t>
      </w:r>
      <w:r>
        <w:rPr>
          <w:rFonts w:ascii="SimSun" w:hAnsi="SimSun" w:eastAsia="SimSun"/>
          <w:sz w:val="21"/>
        </w:rPr>
        <w:t>回去，追溯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KEEP(7组)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keep up  </w:t>
      </w:r>
      <w:r>
        <w:rPr>
          <w:rFonts w:ascii="SimSun" w:hAnsi="SimSun" w:eastAsia="SimSun"/>
          <w:sz w:val="21"/>
        </w:rPr>
        <w:t>保持，维持；跟上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keep on  </w:t>
      </w:r>
      <w:r>
        <w:rPr>
          <w:rFonts w:ascii="SimSun" w:hAnsi="SimSun" w:eastAsia="SimSun"/>
          <w:sz w:val="21"/>
        </w:rPr>
        <w:t>继续（keep on doing）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keep off  </w:t>
      </w:r>
      <w:r>
        <w:rPr>
          <w:rFonts w:ascii="SimSun" w:hAnsi="SimSun" w:eastAsia="SimSun"/>
          <w:sz w:val="21"/>
        </w:rPr>
        <w:t>不接近，避开；不让…接近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keep from  </w:t>
      </w:r>
      <w:r>
        <w:rPr>
          <w:rFonts w:ascii="SimSun" w:hAnsi="SimSun" w:eastAsia="SimSun"/>
          <w:sz w:val="21"/>
        </w:rPr>
        <w:t>阻止；忍住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keep away (from)  </w:t>
      </w:r>
      <w:r>
        <w:rPr>
          <w:rFonts w:ascii="SimSun" w:hAnsi="SimSun" w:eastAsia="SimSun"/>
          <w:sz w:val="21"/>
        </w:rPr>
        <w:t>远离，不靠近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keep in touch with  </w:t>
      </w:r>
      <w:r>
        <w:rPr>
          <w:rFonts w:ascii="SimSun" w:hAnsi="SimSun" w:eastAsia="SimSun"/>
          <w:sz w:val="21"/>
        </w:rPr>
        <w:t>与…保持联系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keep an eye on  </w:t>
      </w:r>
      <w:r>
        <w:rPr>
          <w:rFonts w:ascii="SimSun" w:hAnsi="SimSun" w:eastAsia="SimSun"/>
          <w:sz w:val="21"/>
        </w:rPr>
        <w:t>照看；留意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LOOK(14组)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after  </w:t>
      </w:r>
      <w:r>
        <w:rPr>
          <w:rFonts w:ascii="SimSun" w:hAnsi="SimSun" w:eastAsia="SimSun"/>
          <w:sz w:val="21"/>
        </w:rPr>
        <w:t>照顾，照料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for  </w:t>
      </w:r>
      <w:r>
        <w:rPr>
          <w:rFonts w:ascii="SimSun" w:hAnsi="SimSun" w:eastAsia="SimSun"/>
          <w:sz w:val="21"/>
        </w:rPr>
        <w:t>寻找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into  </w:t>
      </w:r>
      <w:r>
        <w:rPr>
          <w:rFonts w:ascii="SimSun" w:hAnsi="SimSun" w:eastAsia="SimSun"/>
          <w:sz w:val="21"/>
        </w:rPr>
        <w:t>调查；向里看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up  </w:t>
      </w:r>
      <w:r>
        <w:rPr>
          <w:rFonts w:ascii="SimSun" w:hAnsi="SimSun" w:eastAsia="SimSun"/>
          <w:sz w:val="21"/>
        </w:rPr>
        <w:t>查阅（词典等）；向上看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through  </w:t>
      </w:r>
      <w:r>
        <w:rPr>
          <w:rFonts w:ascii="SimSun" w:hAnsi="SimSun" w:eastAsia="SimSun"/>
          <w:sz w:val="21"/>
        </w:rPr>
        <w:t>浏览；温习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forward to  </w:t>
      </w:r>
      <w:r>
        <w:rPr>
          <w:rFonts w:ascii="SimSun" w:hAnsi="SimSun" w:eastAsia="SimSun"/>
          <w:sz w:val="21"/>
        </w:rPr>
        <w:t>期盼，期待 · to为介词，后接doing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out  </w:t>
      </w:r>
      <w:r>
        <w:rPr>
          <w:rFonts w:ascii="SimSun" w:hAnsi="SimSun" w:eastAsia="SimSun"/>
          <w:sz w:val="21"/>
        </w:rPr>
        <w:t>向外看；小心，当心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over  </w:t>
      </w:r>
      <w:r>
        <w:rPr>
          <w:rFonts w:ascii="SimSun" w:hAnsi="SimSun" w:eastAsia="SimSun"/>
          <w:sz w:val="21"/>
        </w:rPr>
        <w:t>仔细检查；查看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like  </w:t>
      </w:r>
      <w:r>
        <w:rPr>
          <w:rFonts w:ascii="SimSun" w:hAnsi="SimSun" w:eastAsia="SimSun"/>
          <w:sz w:val="21"/>
        </w:rPr>
        <w:t>看起来像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around  </w:t>
      </w:r>
      <w:r>
        <w:rPr>
          <w:rFonts w:ascii="SimSun" w:hAnsi="SimSun" w:eastAsia="SimSun"/>
          <w:sz w:val="21"/>
        </w:rPr>
        <w:t>环顾四周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down on/upon  </w:t>
      </w:r>
      <w:r>
        <w:rPr>
          <w:rFonts w:ascii="SimSun" w:hAnsi="SimSun" w:eastAsia="SimSun"/>
          <w:sz w:val="21"/>
        </w:rPr>
        <w:t>轻视，看不起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up to  </w:t>
      </w:r>
      <w:r>
        <w:rPr>
          <w:rFonts w:ascii="SimSun" w:hAnsi="SimSun" w:eastAsia="SimSun"/>
          <w:sz w:val="21"/>
        </w:rPr>
        <w:t>尊敬，仰慕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back (on)  </w:t>
      </w:r>
      <w:r>
        <w:rPr>
          <w:rFonts w:ascii="SimSun" w:hAnsi="SimSun" w:eastAsia="SimSun"/>
          <w:sz w:val="21"/>
        </w:rPr>
        <w:t>回顾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ahead  </w:t>
      </w:r>
      <w:r>
        <w:rPr>
          <w:rFonts w:ascii="SimSun" w:hAnsi="SimSun" w:eastAsia="SimSun"/>
          <w:sz w:val="21"/>
        </w:rPr>
        <w:t>向前看；展望未来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MAKE(12组)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up  </w:t>
      </w:r>
      <w:r>
        <w:rPr>
          <w:rFonts w:ascii="SimSun" w:hAnsi="SimSun" w:eastAsia="SimSun"/>
          <w:sz w:val="21"/>
        </w:rPr>
        <w:t>编造；构成；化妆；弥补；和解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out  </w:t>
      </w:r>
      <w:r>
        <w:rPr>
          <w:rFonts w:ascii="SimSun" w:hAnsi="SimSun" w:eastAsia="SimSun"/>
          <w:sz w:val="21"/>
        </w:rPr>
        <w:t>辨认出；理解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for  </w:t>
      </w:r>
      <w:r>
        <w:rPr>
          <w:rFonts w:ascii="SimSun" w:hAnsi="SimSun" w:eastAsia="SimSun"/>
          <w:sz w:val="21"/>
        </w:rPr>
        <w:t>走向；有助于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sense of  </w:t>
      </w:r>
      <w:r>
        <w:rPr>
          <w:rFonts w:ascii="SimSun" w:hAnsi="SimSun" w:eastAsia="SimSun"/>
          <w:sz w:val="21"/>
        </w:rPr>
        <w:t>理解，弄懂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up for  </w:t>
      </w:r>
      <w:r>
        <w:rPr>
          <w:rFonts w:ascii="SimSun" w:hAnsi="SimSun" w:eastAsia="SimSun"/>
          <w:sz w:val="21"/>
        </w:rPr>
        <w:t>弥补，补偿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a decision  </w:t>
      </w:r>
      <w:r>
        <w:rPr>
          <w:rFonts w:ascii="SimSun" w:hAnsi="SimSun" w:eastAsia="SimSun"/>
          <w:sz w:val="21"/>
        </w:rPr>
        <w:t>做决定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a difference  </w:t>
      </w:r>
      <w:r>
        <w:rPr>
          <w:rFonts w:ascii="SimSun" w:hAnsi="SimSun" w:eastAsia="SimSun"/>
          <w:sz w:val="21"/>
        </w:rPr>
        <w:t>有影响，起重要作用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sure  </w:t>
      </w:r>
      <w:r>
        <w:rPr>
          <w:rFonts w:ascii="SimSun" w:hAnsi="SimSun" w:eastAsia="SimSun"/>
          <w:sz w:val="21"/>
        </w:rPr>
        <w:t>务必，确保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progress  </w:t>
      </w:r>
      <w:r>
        <w:rPr>
          <w:rFonts w:ascii="SimSun" w:hAnsi="SimSun" w:eastAsia="SimSun"/>
          <w:sz w:val="21"/>
        </w:rPr>
        <w:t>取得进步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a living  </w:t>
      </w:r>
      <w:r>
        <w:rPr>
          <w:rFonts w:ascii="SimSun" w:hAnsi="SimSun" w:eastAsia="SimSun"/>
          <w:sz w:val="21"/>
        </w:rPr>
        <w:t>谋生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friends (with)  </w:t>
      </w:r>
      <w:r>
        <w:rPr>
          <w:rFonts w:ascii="SimSun" w:hAnsi="SimSun" w:eastAsia="SimSun"/>
          <w:sz w:val="21"/>
        </w:rPr>
        <w:t>（与…）交朋友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use of  </w:t>
      </w:r>
      <w:r>
        <w:rPr>
          <w:rFonts w:ascii="SimSun" w:hAnsi="SimSun" w:eastAsia="SimSun"/>
          <w:sz w:val="21"/>
        </w:rPr>
        <w:t>利用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PUT(10组)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off  </w:t>
      </w:r>
      <w:r>
        <w:rPr>
          <w:rFonts w:ascii="SimSun" w:hAnsi="SimSun" w:eastAsia="SimSun"/>
          <w:sz w:val="21"/>
        </w:rPr>
        <w:t>推迟，推延（后接doing）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up  </w:t>
      </w:r>
      <w:r>
        <w:rPr>
          <w:rFonts w:ascii="SimSun" w:hAnsi="SimSun" w:eastAsia="SimSun"/>
          <w:sz w:val="21"/>
        </w:rPr>
        <w:t>举起；挂起；建造；张贴；提供住宿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out  </w:t>
      </w:r>
      <w:r>
        <w:rPr>
          <w:rFonts w:ascii="SimSun" w:hAnsi="SimSun" w:eastAsia="SimSun"/>
          <w:sz w:val="21"/>
        </w:rPr>
        <w:t>扑灭（火）；伸出；熄灭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forward  </w:t>
      </w:r>
      <w:r>
        <w:rPr>
          <w:rFonts w:ascii="SimSun" w:hAnsi="SimSun" w:eastAsia="SimSun"/>
          <w:sz w:val="21"/>
        </w:rPr>
        <w:t>提出（建议等）；推荐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away  </w:t>
      </w:r>
      <w:r>
        <w:rPr>
          <w:rFonts w:ascii="SimSun" w:hAnsi="SimSun" w:eastAsia="SimSun"/>
          <w:sz w:val="21"/>
        </w:rPr>
        <w:t>把…放好，收起来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through  </w:t>
      </w:r>
      <w:r>
        <w:rPr>
          <w:rFonts w:ascii="SimSun" w:hAnsi="SimSun" w:eastAsia="SimSun"/>
          <w:sz w:val="21"/>
        </w:rPr>
        <w:t>接通（电话）；使经受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on  </w:t>
      </w:r>
      <w:r>
        <w:rPr>
          <w:rFonts w:ascii="SimSun" w:hAnsi="SimSun" w:eastAsia="SimSun"/>
          <w:sz w:val="21"/>
        </w:rPr>
        <w:t>穿上；戴上；上演；增加（体重）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down  </w:t>
      </w:r>
      <w:r>
        <w:rPr>
          <w:rFonts w:ascii="SimSun" w:hAnsi="SimSun" w:eastAsia="SimSun"/>
          <w:sz w:val="21"/>
        </w:rPr>
        <w:t>放下；记下；镇压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aside  </w:t>
      </w:r>
      <w:r>
        <w:rPr>
          <w:rFonts w:ascii="SimSun" w:hAnsi="SimSun" w:eastAsia="SimSun"/>
          <w:sz w:val="21"/>
        </w:rPr>
        <w:t>把…放在一边；储存备用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put up with  </w:t>
      </w:r>
      <w:r>
        <w:rPr>
          <w:rFonts w:ascii="SimSun" w:hAnsi="SimSun" w:eastAsia="SimSun"/>
          <w:sz w:val="21"/>
        </w:rPr>
        <w:t>忍受，容忍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RUN(6组)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run out (of)  </w:t>
      </w:r>
      <w:r>
        <w:rPr>
          <w:rFonts w:ascii="SimSun" w:hAnsi="SimSun" w:eastAsia="SimSun"/>
          <w:sz w:val="21"/>
        </w:rPr>
        <w:t>用完，用尽（run out vi., run out of vt.）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run into  </w:t>
      </w:r>
      <w:r>
        <w:rPr>
          <w:rFonts w:ascii="SimSun" w:hAnsi="SimSun" w:eastAsia="SimSun"/>
          <w:sz w:val="21"/>
        </w:rPr>
        <w:t>偶然遇见；撞上；遭遇（困难等）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run over  </w:t>
      </w:r>
      <w:r>
        <w:rPr>
          <w:rFonts w:ascii="SimSun" w:hAnsi="SimSun" w:eastAsia="SimSun"/>
          <w:sz w:val="21"/>
        </w:rPr>
        <w:t>撞倒并碾过；溢出；快速重温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run through  </w:t>
      </w:r>
      <w:r>
        <w:rPr>
          <w:rFonts w:ascii="SimSun" w:hAnsi="SimSun" w:eastAsia="SimSun"/>
          <w:sz w:val="21"/>
        </w:rPr>
        <w:t>贯穿；快速浏览；排练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run after  </w:t>
      </w:r>
      <w:r>
        <w:rPr>
          <w:rFonts w:ascii="SimSun" w:hAnsi="SimSun" w:eastAsia="SimSun"/>
          <w:sz w:val="21"/>
        </w:rPr>
        <w:t>追逐，追求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run away  </w:t>
      </w:r>
      <w:r>
        <w:rPr>
          <w:rFonts w:ascii="SimSun" w:hAnsi="SimSun" w:eastAsia="SimSun"/>
          <w:sz w:val="21"/>
        </w:rPr>
        <w:t>逃跑，逃走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SET(6组)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set up  </w:t>
      </w:r>
      <w:r>
        <w:rPr>
          <w:rFonts w:ascii="SimSun" w:hAnsi="SimSun" w:eastAsia="SimSun"/>
          <w:sz w:val="21"/>
        </w:rPr>
        <w:t>建立，创立，设立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set off  </w:t>
      </w:r>
      <w:r>
        <w:rPr>
          <w:rFonts w:ascii="SimSun" w:hAnsi="SimSun" w:eastAsia="SimSun"/>
          <w:sz w:val="21"/>
        </w:rPr>
        <w:t>出发；引起；使爆炸（烟火等）；衬托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set out  </w:t>
      </w:r>
      <w:r>
        <w:rPr>
          <w:rFonts w:ascii="SimSun" w:hAnsi="SimSun" w:eastAsia="SimSun"/>
          <w:sz w:val="21"/>
        </w:rPr>
        <w:t>出发；开始，着手；陈述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set about  </w:t>
      </w:r>
      <w:r>
        <w:rPr>
          <w:rFonts w:ascii="SimSun" w:hAnsi="SimSun" w:eastAsia="SimSun"/>
          <w:sz w:val="21"/>
        </w:rPr>
        <w:t>着手，开始做（set about doing）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set aside  </w:t>
      </w:r>
      <w:r>
        <w:rPr>
          <w:rFonts w:ascii="SimSun" w:hAnsi="SimSun" w:eastAsia="SimSun"/>
          <w:sz w:val="21"/>
        </w:rPr>
        <w:t>留出；把…放在一边；不理会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set down  </w:t>
      </w:r>
      <w:r>
        <w:rPr>
          <w:rFonts w:ascii="SimSun" w:hAnsi="SimSun" w:eastAsia="SimSun"/>
          <w:sz w:val="21"/>
        </w:rPr>
        <w:t>写下，记下；制定（规则等）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TAKE(18组)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off  </w:t>
      </w:r>
      <w:r>
        <w:rPr>
          <w:rFonts w:ascii="SimSun" w:hAnsi="SimSun" w:eastAsia="SimSun"/>
          <w:sz w:val="21"/>
        </w:rPr>
        <w:t>脱下；起飞；突然成功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up  </w:t>
      </w:r>
      <w:r>
        <w:rPr>
          <w:rFonts w:ascii="SimSun" w:hAnsi="SimSun" w:eastAsia="SimSun"/>
          <w:sz w:val="21"/>
        </w:rPr>
        <w:t>占据（时间/空间）；开始从事；拿起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over  </w:t>
      </w:r>
      <w:r>
        <w:rPr>
          <w:rFonts w:ascii="SimSun" w:hAnsi="SimSun" w:eastAsia="SimSun"/>
          <w:sz w:val="21"/>
        </w:rPr>
        <w:t>接管，接任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on  </w:t>
      </w:r>
      <w:r>
        <w:rPr>
          <w:rFonts w:ascii="SimSun" w:hAnsi="SimSun" w:eastAsia="SimSun"/>
          <w:sz w:val="21"/>
        </w:rPr>
        <w:t>承担；呈现；雇佣；与…较量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in  </w:t>
      </w:r>
      <w:r>
        <w:rPr>
          <w:rFonts w:ascii="SimSun" w:hAnsi="SimSun" w:eastAsia="SimSun"/>
          <w:sz w:val="21"/>
        </w:rPr>
        <w:t>吸收；理解；欺骗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after  </w:t>
      </w:r>
      <w:r>
        <w:rPr>
          <w:rFonts w:ascii="SimSun" w:hAnsi="SimSun" w:eastAsia="SimSun"/>
          <w:sz w:val="21"/>
        </w:rPr>
        <w:t>与…相像（外貌或行为）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place  </w:t>
      </w:r>
      <w:r>
        <w:rPr>
          <w:rFonts w:ascii="SimSun" w:hAnsi="SimSun" w:eastAsia="SimSun"/>
          <w:sz w:val="21"/>
        </w:rPr>
        <w:t>发生，举行 · 无被动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care of  </w:t>
      </w:r>
      <w:r>
        <w:rPr>
          <w:rFonts w:ascii="SimSun" w:hAnsi="SimSun" w:eastAsia="SimSun"/>
          <w:sz w:val="21"/>
        </w:rPr>
        <w:t>照顾，照料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part in  </w:t>
      </w:r>
      <w:r>
        <w:rPr>
          <w:rFonts w:ascii="SimSun" w:hAnsi="SimSun" w:eastAsia="SimSun"/>
          <w:sz w:val="21"/>
        </w:rPr>
        <w:t>参加，参与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pride in  </w:t>
      </w:r>
      <w:r>
        <w:rPr>
          <w:rFonts w:ascii="SimSun" w:hAnsi="SimSun" w:eastAsia="SimSun"/>
          <w:sz w:val="21"/>
        </w:rPr>
        <w:t>对…自豪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advantage of  </w:t>
      </w:r>
      <w:r>
        <w:rPr>
          <w:rFonts w:ascii="SimSun" w:hAnsi="SimSun" w:eastAsia="SimSun"/>
          <w:sz w:val="21"/>
        </w:rPr>
        <w:t>利用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charge of  </w:t>
      </w:r>
      <w:r>
        <w:rPr>
          <w:rFonts w:ascii="SimSun" w:hAnsi="SimSun" w:eastAsia="SimSun"/>
          <w:sz w:val="21"/>
        </w:rPr>
        <w:t>负责，掌管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notice of  </w:t>
      </w:r>
      <w:r>
        <w:rPr>
          <w:rFonts w:ascii="SimSun" w:hAnsi="SimSun" w:eastAsia="SimSun"/>
          <w:sz w:val="21"/>
        </w:rPr>
        <w:t>注意到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it easy  </w:t>
      </w:r>
      <w:r>
        <w:rPr>
          <w:rFonts w:ascii="SimSun" w:hAnsi="SimSun" w:eastAsia="SimSun"/>
          <w:sz w:val="21"/>
        </w:rPr>
        <w:t>从容，不紧张，放松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turns  </w:t>
      </w:r>
      <w:r>
        <w:rPr>
          <w:rFonts w:ascii="SimSun" w:hAnsi="SimSun" w:eastAsia="SimSun"/>
          <w:sz w:val="21"/>
        </w:rPr>
        <w:t>轮流，依次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down  </w:t>
      </w:r>
      <w:r>
        <w:rPr>
          <w:rFonts w:ascii="SimSun" w:hAnsi="SimSun" w:eastAsia="SimSun"/>
          <w:sz w:val="21"/>
        </w:rPr>
        <w:t>取下；记下；拆卸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away  </w:t>
      </w:r>
      <w:r>
        <w:rPr>
          <w:rFonts w:ascii="SimSun" w:hAnsi="SimSun" w:eastAsia="SimSun"/>
          <w:sz w:val="21"/>
        </w:rPr>
        <w:t>拿走，带走；外卖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take...into account  </w:t>
      </w:r>
      <w:r>
        <w:rPr>
          <w:rFonts w:ascii="SimSun" w:hAnsi="SimSun" w:eastAsia="SimSun"/>
          <w:sz w:val="21"/>
        </w:rPr>
        <w:t>把…考虑在内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TURN(10组)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turn down  </w:t>
      </w:r>
      <w:r>
        <w:rPr>
          <w:rFonts w:ascii="SimSun" w:hAnsi="SimSun" w:eastAsia="SimSun"/>
          <w:sz w:val="21"/>
        </w:rPr>
        <w:t>调小；关小；拒绝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turn up  </w:t>
      </w:r>
      <w:r>
        <w:rPr>
          <w:rFonts w:ascii="SimSun" w:hAnsi="SimSun" w:eastAsia="SimSun"/>
          <w:sz w:val="21"/>
        </w:rPr>
        <w:t>调大；放大；出现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turn out  </w:t>
      </w:r>
      <w:r>
        <w:rPr>
          <w:rFonts w:ascii="SimSun" w:hAnsi="SimSun" w:eastAsia="SimSun"/>
          <w:sz w:val="21"/>
        </w:rPr>
        <w:t>结果是，证明是；生产；出席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turn to  </w:t>
      </w:r>
      <w:r>
        <w:rPr>
          <w:rFonts w:ascii="SimSun" w:hAnsi="SimSun" w:eastAsia="SimSun"/>
          <w:sz w:val="21"/>
        </w:rPr>
        <w:t>求助于；转向；翻到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turn over  </w:t>
      </w:r>
      <w:r>
        <w:rPr>
          <w:rFonts w:ascii="SimSun" w:hAnsi="SimSun" w:eastAsia="SimSun"/>
          <w:sz w:val="21"/>
        </w:rPr>
        <w:t>翻转过来；移交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turn off  </w:t>
      </w:r>
      <w:r>
        <w:rPr>
          <w:rFonts w:ascii="SimSun" w:hAnsi="SimSun" w:eastAsia="SimSun"/>
          <w:sz w:val="21"/>
        </w:rPr>
        <w:t>关闭（开关）；使失去兴趣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turn on  </w:t>
      </w:r>
      <w:r>
        <w:rPr>
          <w:rFonts w:ascii="SimSun" w:hAnsi="SimSun" w:eastAsia="SimSun"/>
          <w:sz w:val="21"/>
        </w:rPr>
        <w:t>打开（开关）；使兴奋；取决于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turn into  </w:t>
      </w:r>
      <w:r>
        <w:rPr>
          <w:rFonts w:ascii="SimSun" w:hAnsi="SimSun" w:eastAsia="SimSun"/>
          <w:sz w:val="21"/>
        </w:rPr>
        <w:t>（使）变成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turn around  </w:t>
      </w:r>
      <w:r>
        <w:rPr>
          <w:rFonts w:ascii="SimSun" w:hAnsi="SimSun" w:eastAsia="SimSun"/>
          <w:sz w:val="21"/>
        </w:rPr>
        <w:t>（使）转身；（使）好转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in turn  </w:t>
      </w:r>
      <w:r>
        <w:rPr>
          <w:rFonts w:ascii="SimSun" w:hAnsi="SimSun" w:eastAsia="SimSun"/>
          <w:sz w:val="21"/>
        </w:rPr>
        <w:t>依次；转而（介词短语，常与turn混淆考查）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三、名词短语（名词短语）——固定搭配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动词+名词+介词类(20组)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a difference  </w:t>
      </w:r>
      <w:r>
        <w:rPr>
          <w:rFonts w:ascii="SimSun" w:hAnsi="SimSun" w:eastAsia="SimSun"/>
          <w:sz w:val="21"/>
        </w:rPr>
        <w:t>有影响，起重要作用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advantage of  </w:t>
      </w:r>
      <w:r>
        <w:rPr>
          <w:rFonts w:ascii="SimSun" w:hAnsi="SimSun" w:eastAsia="SimSun"/>
          <w:sz w:val="21"/>
        </w:rPr>
        <w:t>利用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pay attention to  </w:t>
      </w:r>
      <w:r>
        <w:rPr>
          <w:rFonts w:ascii="SimSun" w:hAnsi="SimSun" w:eastAsia="SimSun"/>
          <w:sz w:val="21"/>
        </w:rPr>
        <w:t>注意（to为介词）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have access to  </w:t>
      </w:r>
      <w:r>
        <w:rPr>
          <w:rFonts w:ascii="SimSun" w:hAnsi="SimSun" w:eastAsia="SimSun"/>
          <w:sz w:val="21"/>
        </w:rPr>
        <w:t>有机会/权利使用…，接近…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keep pace with  </w:t>
      </w:r>
      <w:r>
        <w:rPr>
          <w:rFonts w:ascii="SimSun" w:hAnsi="SimSun" w:eastAsia="SimSun"/>
          <w:sz w:val="21"/>
        </w:rPr>
        <w:t>跟上…的步伐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charge of  </w:t>
      </w:r>
      <w:r>
        <w:rPr>
          <w:rFonts w:ascii="SimSun" w:hAnsi="SimSun" w:eastAsia="SimSun"/>
          <w:sz w:val="21"/>
        </w:rPr>
        <w:t>负责，掌管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sense of  </w:t>
      </w:r>
      <w:r>
        <w:rPr>
          <w:rFonts w:ascii="SimSun" w:hAnsi="SimSun" w:eastAsia="SimSun"/>
          <w:sz w:val="21"/>
        </w:rPr>
        <w:t>理解，弄懂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use of  </w:t>
      </w:r>
      <w:r>
        <w:rPr>
          <w:rFonts w:ascii="SimSun" w:hAnsi="SimSun" w:eastAsia="SimSun"/>
          <w:sz w:val="21"/>
        </w:rPr>
        <w:t>利用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care of  </w:t>
      </w:r>
      <w:r>
        <w:rPr>
          <w:rFonts w:ascii="SimSun" w:hAnsi="SimSun" w:eastAsia="SimSun"/>
          <w:sz w:val="21"/>
        </w:rPr>
        <w:t>照顾，照料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part in  </w:t>
      </w:r>
      <w:r>
        <w:rPr>
          <w:rFonts w:ascii="SimSun" w:hAnsi="SimSun" w:eastAsia="SimSun"/>
          <w:sz w:val="21"/>
        </w:rPr>
        <w:t>参加，参与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 pride in  </w:t>
      </w:r>
      <w:r>
        <w:rPr>
          <w:rFonts w:ascii="SimSun" w:hAnsi="SimSun" w:eastAsia="SimSun"/>
          <w:sz w:val="21"/>
        </w:rPr>
        <w:t>以…为自豪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play a role/part in  </w:t>
      </w:r>
      <w:r>
        <w:rPr>
          <w:rFonts w:ascii="SimSun" w:hAnsi="SimSun" w:eastAsia="SimSun"/>
          <w:sz w:val="21"/>
        </w:rPr>
        <w:t>在…中扮演角色；起作用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have an impact/influence/effect on  </w:t>
      </w:r>
      <w:r>
        <w:rPr>
          <w:rFonts w:ascii="SimSun" w:hAnsi="SimSun" w:eastAsia="SimSun"/>
          <w:sz w:val="21"/>
        </w:rPr>
        <w:t>对…有影响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have difficulty/trouble (in) doing  </w:t>
      </w:r>
      <w:r>
        <w:rPr>
          <w:rFonts w:ascii="SimSun" w:hAnsi="SimSun" w:eastAsia="SimSun"/>
          <w:sz w:val="21"/>
        </w:rPr>
        <w:t>做…有困难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contributions to  </w:t>
      </w:r>
      <w:r>
        <w:rPr>
          <w:rFonts w:ascii="SimSun" w:hAnsi="SimSun" w:eastAsia="SimSun"/>
          <w:sz w:val="21"/>
        </w:rPr>
        <w:t>对…做出贡献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attach importance/significance to  </w:t>
      </w:r>
      <w:r>
        <w:rPr>
          <w:rFonts w:ascii="SimSun" w:hAnsi="SimSun" w:eastAsia="SimSun"/>
          <w:sz w:val="21"/>
        </w:rPr>
        <w:t>重视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catch/get/have a glimpse of  </w:t>
      </w:r>
      <w:r>
        <w:rPr>
          <w:rFonts w:ascii="SimSun" w:hAnsi="SimSun" w:eastAsia="SimSun"/>
          <w:sz w:val="21"/>
        </w:rPr>
        <w:t>瞥见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take…into account/consideration  </w:t>
      </w:r>
      <w:r>
        <w:rPr>
          <w:rFonts w:ascii="SimSun" w:hAnsi="SimSun" w:eastAsia="SimSun"/>
          <w:sz w:val="21"/>
        </w:rPr>
        <w:t>把…考虑在内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make preparations for  </w:t>
      </w:r>
      <w:r>
        <w:rPr>
          <w:rFonts w:ascii="SimSun" w:hAnsi="SimSun" w:eastAsia="SimSun"/>
          <w:sz w:val="21"/>
        </w:rPr>
        <w:t>为…做准备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keep an eye on  </w:t>
      </w:r>
      <w:r>
        <w:rPr>
          <w:rFonts w:ascii="SimSun" w:hAnsi="SimSun" w:eastAsia="SimSun"/>
          <w:sz w:val="21"/>
        </w:rPr>
        <w:t>照看；留意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名词+介词类(10组)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the key to  </w:t>
      </w:r>
      <w:r>
        <w:rPr>
          <w:rFonts w:ascii="SimSun" w:hAnsi="SimSun" w:eastAsia="SimSun"/>
          <w:sz w:val="21"/>
        </w:rPr>
        <w:t>…的关键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the solution to  </w:t>
      </w:r>
      <w:r>
        <w:rPr>
          <w:rFonts w:ascii="SimSun" w:hAnsi="SimSun" w:eastAsia="SimSun"/>
          <w:sz w:val="21"/>
        </w:rPr>
        <w:t>…的解决方法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the answer to  </w:t>
      </w:r>
      <w:r>
        <w:rPr>
          <w:rFonts w:ascii="SimSun" w:hAnsi="SimSun" w:eastAsia="SimSun"/>
          <w:sz w:val="21"/>
        </w:rPr>
        <w:t>…的答案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the approach to  </w:t>
      </w:r>
      <w:r>
        <w:rPr>
          <w:rFonts w:ascii="SimSun" w:hAnsi="SimSun" w:eastAsia="SimSun"/>
          <w:sz w:val="21"/>
        </w:rPr>
        <w:t>…的方法 / 途径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the way to  </w:t>
      </w:r>
      <w:r>
        <w:rPr>
          <w:rFonts w:ascii="SimSun" w:hAnsi="SimSun" w:eastAsia="SimSun"/>
          <w:sz w:val="21"/>
        </w:rPr>
        <w:t>通往…的路 / 做…的方法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the entrance to  </w:t>
      </w:r>
      <w:r>
        <w:rPr>
          <w:rFonts w:ascii="SimSun" w:hAnsi="SimSun" w:eastAsia="SimSun"/>
          <w:sz w:val="21"/>
        </w:rPr>
        <w:t>…的入口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 visit to  </w:t>
      </w:r>
      <w:r>
        <w:rPr>
          <w:rFonts w:ascii="SimSun" w:hAnsi="SimSun" w:eastAsia="SimSun"/>
          <w:sz w:val="21"/>
        </w:rPr>
        <w:t>对…的访问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an invitation to  </w:t>
      </w:r>
      <w:r>
        <w:rPr>
          <w:rFonts w:ascii="SimSun" w:hAnsi="SimSun" w:eastAsia="SimSun"/>
          <w:sz w:val="21"/>
        </w:rPr>
        <w:t>…的邀请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 reply to  </w:t>
      </w:r>
      <w:r>
        <w:rPr>
          <w:rFonts w:ascii="SimSun" w:hAnsi="SimSun" w:eastAsia="SimSun"/>
          <w:sz w:val="21"/>
        </w:rPr>
        <w:t>对…的答复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an introduction to  </w:t>
      </w:r>
      <w:r>
        <w:rPr>
          <w:rFonts w:ascii="SimSun" w:hAnsi="SimSun" w:eastAsia="SimSun"/>
          <w:sz w:val="21"/>
        </w:rPr>
        <w:t>…的入门 / 介绍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情感/抽象名词搭配(10组)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express/show gratitude  </w:t>
      </w:r>
      <w:r>
        <w:rPr>
          <w:rFonts w:ascii="SimSun" w:hAnsi="SimSun" w:eastAsia="SimSun"/>
          <w:sz w:val="21"/>
        </w:rPr>
        <w:t>表达感激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relieve anxiety  </w:t>
      </w:r>
      <w:r>
        <w:rPr>
          <w:rFonts w:ascii="SimSun" w:hAnsi="SimSun" w:eastAsia="SimSun"/>
          <w:sz w:val="21"/>
        </w:rPr>
        <w:t>缓解焦虑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strike a balance between  </w:t>
      </w:r>
      <w:r>
        <w:rPr>
          <w:rFonts w:ascii="SimSun" w:hAnsi="SimSun" w:eastAsia="SimSun"/>
          <w:sz w:val="21"/>
        </w:rPr>
        <w:t>在…之间取得平衡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take/shoulder responsibility  </w:t>
      </w:r>
      <w:r>
        <w:rPr>
          <w:rFonts w:ascii="SimSun" w:hAnsi="SimSun" w:eastAsia="SimSun"/>
          <w:sz w:val="21"/>
        </w:rPr>
        <w:t>承担责任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under pressure  </w:t>
      </w:r>
      <w:r>
        <w:rPr>
          <w:rFonts w:ascii="SimSun" w:hAnsi="SimSun" w:eastAsia="SimSun"/>
          <w:sz w:val="21"/>
        </w:rPr>
        <w:t>处于压力下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cope with pressure  </w:t>
      </w:r>
      <w:r>
        <w:rPr>
          <w:rFonts w:ascii="SimSun" w:hAnsi="SimSun" w:eastAsia="SimSun"/>
          <w:sz w:val="21"/>
        </w:rPr>
        <w:t>应对压力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sense of achievement  </w:t>
      </w:r>
      <w:r>
        <w:rPr>
          <w:rFonts w:ascii="SimSun" w:hAnsi="SimSun" w:eastAsia="SimSun"/>
          <w:sz w:val="21"/>
        </w:rPr>
        <w:t>成就感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sense of belonging  </w:t>
      </w:r>
      <w:r>
        <w:rPr>
          <w:rFonts w:ascii="SimSun" w:hAnsi="SimSun" w:eastAsia="SimSun"/>
          <w:sz w:val="21"/>
        </w:rPr>
        <w:t>归属感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curiosity — show/have/kill curiosity  </w:t>
      </w:r>
      <w:r>
        <w:rPr>
          <w:rFonts w:ascii="SimSun" w:hAnsi="SimSun" w:eastAsia="SimSun"/>
          <w:sz w:val="21"/>
        </w:rPr>
        <w:t>表现/有/消除好奇心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attention — draw/catch one's attention  </w:t>
      </w:r>
      <w:r>
        <w:rPr>
          <w:rFonts w:ascii="SimSun" w:hAnsi="SimSun" w:eastAsia="SimSun"/>
          <w:sz w:val="21"/>
        </w:rPr>
        <w:t>吸引某人的注意力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It 形式主语 / 形式宾语类(10组)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It is no use doing  </w:t>
      </w:r>
      <w:r>
        <w:rPr>
          <w:rFonts w:ascii="SimSun" w:hAnsi="SimSun" w:eastAsia="SimSun"/>
          <w:sz w:val="21"/>
        </w:rPr>
        <w:t>做…没用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It is no good doing  </w:t>
      </w:r>
      <w:r>
        <w:rPr>
          <w:rFonts w:ascii="SimSun" w:hAnsi="SimSun" w:eastAsia="SimSun"/>
          <w:sz w:val="21"/>
        </w:rPr>
        <w:t>做…不好/没好处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It is a waste of time doing  </w:t>
      </w:r>
      <w:r>
        <w:rPr>
          <w:rFonts w:ascii="SimSun" w:hAnsi="SimSun" w:eastAsia="SimSun"/>
          <w:sz w:val="21"/>
        </w:rPr>
        <w:t>做…是浪费时间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It is worth doing  </w:t>
      </w:r>
      <w:r>
        <w:rPr>
          <w:rFonts w:ascii="SimSun" w:hAnsi="SimSun" w:eastAsia="SimSun"/>
          <w:sz w:val="21"/>
        </w:rPr>
        <w:t>…值得做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There is no point (in) doing  </w:t>
      </w:r>
      <w:r>
        <w:rPr>
          <w:rFonts w:ascii="SimSun" w:hAnsi="SimSun" w:eastAsia="SimSun"/>
          <w:sz w:val="21"/>
        </w:rPr>
        <w:t>做…没有意义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There is no need to do  </w:t>
      </w:r>
      <w:r>
        <w:rPr>
          <w:rFonts w:ascii="SimSun" w:hAnsi="SimSun" w:eastAsia="SimSun"/>
          <w:sz w:val="21"/>
        </w:rPr>
        <w:t>没有必要做…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have no choice but to do  </w:t>
      </w:r>
      <w:r>
        <w:rPr>
          <w:rFonts w:ascii="SimSun" w:hAnsi="SimSun" w:eastAsia="SimSun"/>
          <w:sz w:val="21"/>
        </w:rPr>
        <w:t>别无选择只好做…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can't help doing  </w:t>
      </w:r>
      <w:r>
        <w:rPr>
          <w:rFonts w:ascii="SimSun" w:hAnsi="SimSun" w:eastAsia="SimSun"/>
          <w:sz w:val="21"/>
        </w:rPr>
        <w:t>忍不住做…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can't wait to do  </w:t>
      </w:r>
      <w:r>
        <w:rPr>
          <w:rFonts w:ascii="SimSun" w:hAnsi="SimSun" w:eastAsia="SimSun"/>
          <w:sz w:val="21"/>
        </w:rPr>
        <w:t>迫不及待做…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It occurs to sb that…  </w:t>
      </w:r>
      <w:r>
        <w:rPr>
          <w:rFonts w:ascii="SimSun" w:hAnsi="SimSun" w:eastAsia="SimSun"/>
          <w:sz w:val="21"/>
        </w:rPr>
        <w:t>某人突然想到…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四、形容词短语（形容词短语）——固定搭配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be + 形容词 + of(10组)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aware of  </w:t>
      </w:r>
      <w:r>
        <w:rPr>
          <w:rFonts w:ascii="SimSun" w:hAnsi="SimSun" w:eastAsia="SimSun"/>
          <w:sz w:val="21"/>
        </w:rPr>
        <w:t>意识到，知道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capable of  </w:t>
      </w:r>
      <w:r>
        <w:rPr>
          <w:rFonts w:ascii="SimSun" w:hAnsi="SimSun" w:eastAsia="SimSun"/>
          <w:sz w:val="21"/>
        </w:rPr>
        <w:t>能够，有能力做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proud of  </w:t>
      </w:r>
      <w:r>
        <w:rPr>
          <w:rFonts w:ascii="SimSun" w:hAnsi="SimSun" w:eastAsia="SimSun"/>
          <w:sz w:val="21"/>
        </w:rPr>
        <w:t>为…感到骄傲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afraid of  </w:t>
      </w:r>
      <w:r>
        <w:rPr>
          <w:rFonts w:ascii="SimSun" w:hAnsi="SimSun" w:eastAsia="SimSun"/>
          <w:sz w:val="21"/>
        </w:rPr>
        <w:t>害怕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fond of  </w:t>
      </w:r>
      <w:r>
        <w:rPr>
          <w:rFonts w:ascii="SimSun" w:hAnsi="SimSun" w:eastAsia="SimSun"/>
          <w:sz w:val="21"/>
        </w:rPr>
        <w:t>喜欢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full of  </w:t>
      </w:r>
      <w:r>
        <w:rPr>
          <w:rFonts w:ascii="SimSun" w:hAnsi="SimSun" w:eastAsia="SimSun"/>
          <w:sz w:val="21"/>
        </w:rPr>
        <w:t>充满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tired of  </w:t>
      </w:r>
      <w:r>
        <w:rPr>
          <w:rFonts w:ascii="SimSun" w:hAnsi="SimSun" w:eastAsia="SimSun"/>
          <w:sz w:val="21"/>
        </w:rPr>
        <w:t>对…感到厌倦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short of  </w:t>
      </w:r>
      <w:r>
        <w:rPr>
          <w:rFonts w:ascii="SimSun" w:hAnsi="SimSun" w:eastAsia="SimSun"/>
          <w:sz w:val="21"/>
        </w:rPr>
        <w:t>缺乏，短缺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independent of  </w:t>
      </w:r>
      <w:r>
        <w:rPr>
          <w:rFonts w:ascii="SimSun" w:hAnsi="SimSun" w:eastAsia="SimSun"/>
          <w:sz w:val="21"/>
        </w:rPr>
        <w:t>独立于，不受…支配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ashamed of  </w:t>
      </w:r>
      <w:r>
        <w:rPr>
          <w:rFonts w:ascii="SimSun" w:hAnsi="SimSun" w:eastAsia="SimSun"/>
          <w:sz w:val="21"/>
        </w:rPr>
        <w:t>对…感到羞愧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be + 形容词 + for(8组)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responsible for  </w:t>
      </w:r>
      <w:r>
        <w:rPr>
          <w:rFonts w:ascii="SimSun" w:hAnsi="SimSun" w:eastAsia="SimSun"/>
          <w:sz w:val="21"/>
        </w:rPr>
        <w:t>对…负责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famous for  </w:t>
      </w:r>
      <w:r>
        <w:rPr>
          <w:rFonts w:ascii="SimSun" w:hAnsi="SimSun" w:eastAsia="SimSun"/>
          <w:sz w:val="21"/>
        </w:rPr>
        <w:t>因…而著名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ready for  </w:t>
      </w:r>
      <w:r>
        <w:rPr>
          <w:rFonts w:ascii="SimSun" w:hAnsi="SimSun" w:eastAsia="SimSun"/>
          <w:sz w:val="21"/>
        </w:rPr>
        <w:t>为…做好准备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fit for  </w:t>
      </w:r>
      <w:r>
        <w:rPr>
          <w:rFonts w:ascii="SimSun" w:hAnsi="SimSun" w:eastAsia="SimSun"/>
          <w:sz w:val="21"/>
        </w:rPr>
        <w:t>适合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anxious for  </w:t>
      </w:r>
      <w:r>
        <w:rPr>
          <w:rFonts w:ascii="SimSun" w:hAnsi="SimSun" w:eastAsia="SimSun"/>
          <w:sz w:val="21"/>
        </w:rPr>
        <w:t>渴望，为…焦虑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eager for  </w:t>
      </w:r>
      <w:r>
        <w:rPr>
          <w:rFonts w:ascii="SimSun" w:hAnsi="SimSun" w:eastAsia="SimSun"/>
          <w:sz w:val="21"/>
        </w:rPr>
        <w:t>渴望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grateful for  </w:t>
      </w:r>
      <w:r>
        <w:rPr>
          <w:rFonts w:ascii="SimSun" w:hAnsi="SimSun" w:eastAsia="SimSun"/>
          <w:sz w:val="21"/>
        </w:rPr>
        <w:t>对…感激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sorry for  </w:t>
      </w:r>
      <w:r>
        <w:rPr>
          <w:rFonts w:ascii="SimSun" w:hAnsi="SimSun" w:eastAsia="SimSun"/>
          <w:sz w:val="21"/>
        </w:rPr>
        <w:t>对…感到抱歉/遗憾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be + 形容词 + with(8组)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familiar with  </w:t>
      </w:r>
      <w:r>
        <w:rPr>
          <w:rFonts w:ascii="SimSun" w:hAnsi="SimSun" w:eastAsia="SimSun"/>
          <w:sz w:val="21"/>
        </w:rPr>
        <w:t>（主语为人）熟悉，精通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strict with  </w:t>
      </w:r>
      <w:r>
        <w:rPr>
          <w:rFonts w:ascii="SimSun" w:hAnsi="SimSun" w:eastAsia="SimSun"/>
          <w:sz w:val="21"/>
        </w:rPr>
        <w:t>对某人严格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popular with  </w:t>
      </w:r>
      <w:r>
        <w:rPr>
          <w:rFonts w:ascii="SimSun" w:hAnsi="SimSun" w:eastAsia="SimSun"/>
          <w:sz w:val="21"/>
        </w:rPr>
        <w:t>受…欢迎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patient with  </w:t>
      </w:r>
      <w:r>
        <w:rPr>
          <w:rFonts w:ascii="SimSun" w:hAnsi="SimSun" w:eastAsia="SimSun"/>
          <w:sz w:val="21"/>
        </w:rPr>
        <w:t>对…有耐心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pleased/satisfied with  </w:t>
      </w:r>
      <w:r>
        <w:rPr>
          <w:rFonts w:ascii="SimSun" w:hAnsi="SimSun" w:eastAsia="SimSun"/>
          <w:sz w:val="21"/>
        </w:rPr>
        <w:t>对…满意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content with  </w:t>
      </w:r>
      <w:r>
        <w:rPr>
          <w:rFonts w:ascii="SimSun" w:hAnsi="SimSun" w:eastAsia="SimSun"/>
          <w:sz w:val="21"/>
        </w:rPr>
        <w:t>对…满足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angry with sb  </w:t>
      </w:r>
      <w:r>
        <w:rPr>
          <w:rFonts w:ascii="SimSun" w:hAnsi="SimSun" w:eastAsia="SimSun"/>
          <w:sz w:val="21"/>
        </w:rPr>
        <w:t>生某人的气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crowded with  </w:t>
      </w:r>
      <w:r>
        <w:rPr>
          <w:rFonts w:ascii="SimSun" w:hAnsi="SimSun" w:eastAsia="SimSun"/>
          <w:sz w:val="21"/>
        </w:rPr>
        <w:t>挤满，充满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be + 形容词 + to(8组)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similar to  </w:t>
      </w:r>
      <w:r>
        <w:rPr>
          <w:rFonts w:ascii="SimSun" w:hAnsi="SimSun" w:eastAsia="SimSun"/>
          <w:sz w:val="21"/>
        </w:rPr>
        <w:t>与…相似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familiar to  </w:t>
      </w:r>
      <w:r>
        <w:rPr>
          <w:rFonts w:ascii="SimSun" w:hAnsi="SimSun" w:eastAsia="SimSun"/>
          <w:sz w:val="21"/>
        </w:rPr>
        <w:t>（主语为物）为…所熟悉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beneficial to  </w:t>
      </w:r>
      <w:r>
        <w:rPr>
          <w:rFonts w:ascii="SimSun" w:hAnsi="SimSun" w:eastAsia="SimSun"/>
          <w:sz w:val="21"/>
        </w:rPr>
        <w:t>对…有益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harmful to  </w:t>
      </w:r>
      <w:r>
        <w:rPr>
          <w:rFonts w:ascii="SimSun" w:hAnsi="SimSun" w:eastAsia="SimSun"/>
          <w:sz w:val="21"/>
        </w:rPr>
        <w:t>对…有害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sensitive to  </w:t>
      </w:r>
      <w:r>
        <w:rPr>
          <w:rFonts w:ascii="SimSun" w:hAnsi="SimSun" w:eastAsia="SimSun"/>
          <w:sz w:val="21"/>
        </w:rPr>
        <w:t>对…敏感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grateful to sb  </w:t>
      </w:r>
      <w:r>
        <w:rPr>
          <w:rFonts w:ascii="SimSun" w:hAnsi="SimSun" w:eastAsia="SimSun"/>
          <w:sz w:val="21"/>
        </w:rPr>
        <w:t>对某人感激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addicted to  </w:t>
      </w:r>
      <w:r>
        <w:rPr>
          <w:rFonts w:ascii="SimSun" w:hAnsi="SimSun" w:eastAsia="SimSun"/>
          <w:sz w:val="21"/>
        </w:rPr>
        <w:t>沉迷于（to为介词）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used/accustomed to  </w:t>
      </w:r>
      <w:r>
        <w:rPr>
          <w:rFonts w:ascii="SimSun" w:hAnsi="SimSun" w:eastAsia="SimSun"/>
          <w:sz w:val="21"/>
        </w:rPr>
        <w:t>习惯于（to为介词，后接doing）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be + 形容词 + from / about / at / in(12组)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different from  </w:t>
      </w:r>
      <w:r>
        <w:rPr>
          <w:rFonts w:ascii="SimSun" w:hAnsi="SimSun" w:eastAsia="SimSun"/>
          <w:sz w:val="21"/>
        </w:rPr>
        <w:t>与…不同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absent from  </w:t>
      </w:r>
      <w:r>
        <w:rPr>
          <w:rFonts w:ascii="SimSun" w:hAnsi="SimSun" w:eastAsia="SimSun"/>
          <w:sz w:val="21"/>
        </w:rPr>
        <w:t>缺席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free from  </w:t>
      </w:r>
      <w:r>
        <w:rPr>
          <w:rFonts w:ascii="SimSun" w:hAnsi="SimSun" w:eastAsia="SimSun"/>
          <w:sz w:val="21"/>
        </w:rPr>
        <w:t>免于，没有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curious about  </w:t>
      </w:r>
      <w:r>
        <w:rPr>
          <w:rFonts w:ascii="SimSun" w:hAnsi="SimSun" w:eastAsia="SimSun"/>
          <w:sz w:val="21"/>
        </w:rPr>
        <w:t>对…好奇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concerned about  </w:t>
      </w:r>
      <w:r>
        <w:rPr>
          <w:rFonts w:ascii="SimSun" w:hAnsi="SimSun" w:eastAsia="SimSun"/>
          <w:sz w:val="21"/>
        </w:rPr>
        <w:t>关心，担忧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worried about  </w:t>
      </w:r>
      <w:r>
        <w:rPr>
          <w:rFonts w:ascii="SimSun" w:hAnsi="SimSun" w:eastAsia="SimSun"/>
          <w:sz w:val="21"/>
        </w:rPr>
        <w:t>担心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optimistic about  </w:t>
      </w:r>
      <w:r>
        <w:rPr>
          <w:rFonts w:ascii="SimSun" w:hAnsi="SimSun" w:eastAsia="SimSun"/>
          <w:sz w:val="21"/>
        </w:rPr>
        <w:t>对…乐观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enthusiastic about  </w:t>
      </w:r>
      <w:r>
        <w:rPr>
          <w:rFonts w:ascii="SimSun" w:hAnsi="SimSun" w:eastAsia="SimSun"/>
          <w:sz w:val="21"/>
        </w:rPr>
        <w:t>对…热情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good at  </w:t>
      </w:r>
      <w:r>
        <w:rPr>
          <w:rFonts w:ascii="SimSun" w:hAnsi="SimSun" w:eastAsia="SimSun"/>
          <w:sz w:val="21"/>
        </w:rPr>
        <w:t>擅长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expert at/in  </w:t>
      </w:r>
      <w:r>
        <w:rPr>
          <w:rFonts w:ascii="SimSun" w:hAnsi="SimSun" w:eastAsia="SimSun"/>
          <w:sz w:val="21"/>
        </w:rPr>
        <w:t>在…方面熟练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interested in  </w:t>
      </w:r>
      <w:r>
        <w:rPr>
          <w:rFonts w:ascii="SimSun" w:hAnsi="SimSun" w:eastAsia="SimSun"/>
          <w:sz w:val="21"/>
        </w:rPr>
        <w:t>对…感兴趣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absorbed in  </w:t>
      </w:r>
      <w:r>
        <w:rPr>
          <w:rFonts w:ascii="SimSun" w:hAnsi="SimSun" w:eastAsia="SimSun"/>
          <w:sz w:val="21"/>
        </w:rPr>
        <w:t>全神贯注于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五、真题高频易混辨析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| 序号 | 易混词组 | 区别说明 |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result in vs result from  </w:t>
      </w:r>
      <w:r>
        <w:rPr>
          <w:rFonts w:ascii="SimSun" w:hAnsi="SimSun" w:eastAsia="SimSun"/>
          <w:sz w:val="21"/>
        </w:rPr>
        <w:t>result in + 结果（导致）；result from + 原因（起因于）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strict with vs be strict in  </w:t>
      </w:r>
      <w:r>
        <w:rPr>
          <w:rFonts w:ascii="SimSun" w:hAnsi="SimSun" w:eastAsia="SimSun"/>
          <w:sz w:val="21"/>
        </w:rPr>
        <w:t>with + sb（对某人严格）；in + sth（对某事严格）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familiar with vs be familiar to  </w:t>
      </w:r>
      <w:r>
        <w:rPr>
          <w:rFonts w:ascii="SimSun" w:hAnsi="SimSun" w:eastAsia="SimSun"/>
          <w:sz w:val="21"/>
        </w:rPr>
        <w:t>with 主语为人（熟悉…）；to 主语为物（为…所熟悉）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agree with vs agree to vs agree on  </w:t>
      </w:r>
      <w:r>
        <w:rPr>
          <w:rFonts w:ascii="SimSun" w:hAnsi="SimSun" w:eastAsia="SimSun"/>
          <w:sz w:val="21"/>
        </w:rPr>
        <w:t>with sb（同意某人）；to sth（同意提议/计划）；on sth（达成共识）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die of vs die from  </w:t>
      </w:r>
      <w:r>
        <w:rPr>
          <w:rFonts w:ascii="SimSun" w:hAnsi="SimSun" w:eastAsia="SimSun"/>
          <w:sz w:val="21"/>
        </w:rPr>
        <w:t>die of 死于内因（疾病、饥饿）；die from 死于外因（事故、伤）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out of question vs out of the question  </w:t>
      </w:r>
      <w:r>
        <w:rPr>
          <w:rFonts w:ascii="SimSun" w:hAnsi="SimSun" w:eastAsia="SimSun"/>
          <w:sz w:val="21"/>
        </w:rPr>
        <w:t>前者"毫无疑问"；后者"不可能的"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run out vs run out of  </w:t>
      </w:r>
      <w:r>
        <w:rPr>
          <w:rFonts w:ascii="SimSun" w:hAnsi="SimSun" w:eastAsia="SimSun"/>
          <w:sz w:val="21"/>
        </w:rPr>
        <w:t>run out 主语为物 vi.（sth runs out）；run out of 主语为人 vt.（sb runs out of sth）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compare with vs compare to  </w:t>
      </w:r>
      <w:r>
        <w:rPr>
          <w:rFonts w:ascii="SimSun" w:hAnsi="SimSun" w:eastAsia="SimSun"/>
          <w:sz w:val="21"/>
        </w:rPr>
        <w:t>compare with 比较（同类）；compare to 比作（不同类）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六、"to为介词后接doing" 易错专题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以下词组中的to是介词，后面必须接动名词(doing)或名词：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look forward to doing  </w:t>
      </w:r>
      <w:r>
        <w:rPr>
          <w:rFonts w:ascii="SimSun" w:hAnsi="SimSun" w:eastAsia="SimSun"/>
          <w:sz w:val="21"/>
        </w:rPr>
        <w:t>期盼做…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pay attention to doing  </w:t>
      </w:r>
      <w:r>
        <w:rPr>
          <w:rFonts w:ascii="SimSun" w:hAnsi="SimSun" w:eastAsia="SimSun"/>
          <w:sz w:val="21"/>
        </w:rPr>
        <w:t>注意做…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used to doing  </w:t>
      </w:r>
      <w:r>
        <w:rPr>
          <w:rFonts w:ascii="SimSun" w:hAnsi="SimSun" w:eastAsia="SimSun"/>
          <w:sz w:val="21"/>
        </w:rPr>
        <w:t>习惯于做…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accustomed to doing  </w:t>
      </w:r>
      <w:r>
        <w:rPr>
          <w:rFonts w:ascii="SimSun" w:hAnsi="SimSun" w:eastAsia="SimSun"/>
          <w:sz w:val="21"/>
        </w:rPr>
        <w:t>习惯于做…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devote oneself to doing  </w:t>
      </w:r>
      <w:r>
        <w:rPr>
          <w:rFonts w:ascii="SimSun" w:hAnsi="SimSun" w:eastAsia="SimSun"/>
          <w:sz w:val="21"/>
        </w:rPr>
        <w:t>致力于做…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devoted to doing  </w:t>
      </w:r>
      <w:r>
        <w:rPr>
          <w:rFonts w:ascii="SimSun" w:hAnsi="SimSun" w:eastAsia="SimSun"/>
          <w:sz w:val="21"/>
        </w:rPr>
        <w:t>致力于做…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get down to doing  </w:t>
      </w:r>
      <w:r>
        <w:rPr>
          <w:rFonts w:ascii="SimSun" w:hAnsi="SimSun" w:eastAsia="SimSun"/>
          <w:sz w:val="21"/>
        </w:rPr>
        <w:t>开始认真做…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stick to doing  </w:t>
      </w:r>
      <w:r>
        <w:rPr>
          <w:rFonts w:ascii="SimSun" w:hAnsi="SimSun" w:eastAsia="SimSun"/>
          <w:sz w:val="21"/>
        </w:rPr>
        <w:t>坚持做…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object to doing  </w:t>
      </w:r>
      <w:r>
        <w:rPr>
          <w:rFonts w:ascii="SimSun" w:hAnsi="SimSun" w:eastAsia="SimSun"/>
          <w:sz w:val="21"/>
        </w:rPr>
        <w:t>反对做…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lead to doing  </w:t>
      </w:r>
      <w:r>
        <w:rPr>
          <w:rFonts w:ascii="SimSun" w:hAnsi="SimSun" w:eastAsia="SimSun"/>
          <w:sz w:val="21"/>
        </w:rPr>
        <w:t>导致做…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contribute to doing  </w:t>
      </w:r>
      <w:r>
        <w:rPr>
          <w:rFonts w:ascii="SimSun" w:hAnsi="SimSun" w:eastAsia="SimSun"/>
          <w:sz w:val="21"/>
        </w:rPr>
        <w:t>有助于做… / 导致做…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be addicted to doing  </w:t>
      </w:r>
      <w:r>
        <w:rPr>
          <w:rFonts w:ascii="SimSun" w:hAnsi="SimSun" w:eastAsia="SimSun"/>
          <w:sz w:val="21"/>
        </w:rPr>
        <w:t>沉迷于做…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| 类别 | 数量 |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一、介词短语（按AT/IN/ON/FOR/WITH/BY/FROM/TO等）  </w:t>
      </w:r>
      <w:r>
        <w:rPr>
          <w:rFonts w:ascii="SimSun" w:hAnsi="SimSun" w:eastAsia="SimSun"/>
          <w:sz w:val="21"/>
        </w:rPr>
        <w:t>133组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二、动词短语（按BREAK/BRING/CALL等18个动词）  </w:t>
      </w:r>
      <w:r>
        <w:rPr>
          <w:rFonts w:ascii="SimSun" w:hAnsi="SimSun" w:eastAsia="SimSun"/>
          <w:sz w:val="21"/>
        </w:rPr>
        <w:t>180组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三、名词短语（固定搭配+情感搭配+It句式）  </w:t>
      </w:r>
      <w:r>
        <w:rPr>
          <w:rFonts w:ascii="SimSun" w:hAnsi="SimSun" w:eastAsia="SimSun"/>
          <w:sz w:val="21"/>
        </w:rPr>
        <w:t>50组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四、形容词短语（be+adj+介词）  </w:t>
      </w:r>
      <w:r>
        <w:rPr>
          <w:rFonts w:ascii="SimSun" w:hAnsi="SimSun" w:eastAsia="SimSun"/>
          <w:sz w:val="21"/>
        </w:rPr>
        <w:t>46组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五、易混辨析  </w:t>
      </w:r>
      <w:r>
        <w:rPr>
          <w:rFonts w:ascii="SimSun" w:hAnsi="SimSun" w:eastAsia="SimSun"/>
          <w:sz w:val="21"/>
        </w:rPr>
        <w:t>8组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六、to为介词易错专题  </w:t>
      </w:r>
      <w:r>
        <w:rPr>
          <w:rFonts w:ascii="SimSun" w:hAnsi="SimSun" w:eastAsia="SimSun"/>
          <w:sz w:val="21"/>
        </w:rPr>
        <w:t>12组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**合计**  </w:t>
      </w:r>
      <w:r>
        <w:rPr>
          <w:rFonts w:ascii="SimSun" w:hAnsi="SimSun" w:eastAsia="SimSun"/>
          <w:sz w:val="21"/>
        </w:rPr>
        <w:t>**约430组**</w:t>
      </w:r>
    </w:p>
    <w:p>
      <w:pPr>
        <w:pStyle w:val="Heading1"/>
      </w:pPr>
      <w:r>
        <w:t>板块五　语法专题（按考纲 · 含经典例句）　　语篇填空·改错·续写通用</w:t>
      </w:r>
    </w:p>
    <w:p>
      <w:pPr>
        <w:pStyle w:val="Heading2"/>
      </w:pPr>
      <w:r>
        <w:t>（一）时态与语态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高考主考：一般现在 / 过去 / 将来、现在 / 过去进行、现在完成、过去完成及其被动式</w:t>
      </w:r>
    </w:p>
    <w:p>
      <w:pPr>
        <w:spacing w:after="60"/>
      </w:pPr>
      <w:r>
        <w:rPr>
          <w:rFonts w:ascii="SimSun" w:hAnsi="SimSun" w:eastAsia="SimSun"/>
          <w:sz w:val="21"/>
        </w:rPr>
        <w:t>完成时看“截止某时已完成”；过去完成是“过去的过去”；时间状语从句中“主将从现”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By the time he arrived, the meeting had already ended.　他到时，会议已经结束了。（过去完成）</w:t>
      </w:r>
    </w:p>
    <w:p>
      <w:pPr>
        <w:spacing w:after="60"/>
      </w:pPr>
      <w:r>
        <w:rPr>
          <w:rFonts w:ascii="SimSun" w:hAnsi="SimSun" w:eastAsia="SimSun"/>
          <w:sz w:val="20"/>
        </w:rPr>
        <w:t>◆ The bridge has been used for over a hundred years.　这座桥已使用一百多年了。（现在完成被动）</w:t>
      </w:r>
    </w:p>
    <w:p>
      <w:pPr>
        <w:spacing w:after="60"/>
      </w:pPr>
      <w:r>
        <w:rPr>
          <w:rFonts w:ascii="SimSun" w:hAnsi="SimSun" w:eastAsia="SimSun"/>
          <w:sz w:val="20"/>
        </w:rPr>
        <w:t>◆ I will call you as soon as I get there.　我一到那儿就给你打电话。（主将从现）</w:t>
      </w:r>
    </w:p>
    <w:p>
      <w:pPr>
        <w:pStyle w:val="Heading2"/>
      </w:pPr>
      <w:r>
        <w:t>（二）非谓语动词（to do / doing / done）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不定式多表目的、将来、具体一次；动名词表抽象、习惯、已发生</w:t>
      </w:r>
    </w:p>
    <w:p>
      <w:pPr>
        <w:spacing w:after="60"/>
      </w:pPr>
      <w:r>
        <w:rPr>
          <w:rFonts w:ascii="SimSun" w:hAnsi="SimSun" w:eastAsia="SimSun"/>
          <w:sz w:val="21"/>
        </w:rPr>
        <w:t>现在分词表主动 / 进行，过去分词表被动 / 完成；可作状语、定语、补语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To improve his English, he reads aloud every morning.　为提高英语，他每天早晨朗读。（不定式作目的状语）</w:t>
      </w:r>
    </w:p>
    <w:p>
      <w:pPr>
        <w:spacing w:after="60"/>
      </w:pPr>
      <w:r>
        <w:rPr>
          <w:rFonts w:ascii="SimSun" w:hAnsi="SimSun" w:eastAsia="SimSun"/>
          <w:sz w:val="20"/>
        </w:rPr>
        <w:t>◆ Not knowing what to do, she turned to her teacher.　不知所措，她向老师求助。（现在分词作状语）</w:t>
      </w:r>
    </w:p>
    <w:p>
      <w:pPr>
        <w:spacing w:after="60"/>
      </w:pPr>
      <w:r>
        <w:rPr>
          <w:rFonts w:ascii="SimSun" w:hAnsi="SimSun" w:eastAsia="SimSun"/>
          <w:sz w:val="20"/>
        </w:rPr>
        <w:t>◆ Faced with difficulties, we should never give up.　面对困难，我们绝不应放弃。（过去分词作状语）</w:t>
      </w:r>
    </w:p>
    <w:p>
      <w:pPr>
        <w:spacing w:after="60"/>
      </w:pPr>
      <w:r>
        <w:rPr>
          <w:rFonts w:ascii="SimSun" w:hAnsi="SimSun" w:eastAsia="SimSun"/>
          <w:sz w:val="20"/>
        </w:rPr>
        <w:t>◆ With the work done, they went home happily.　工作完成后，他们高兴地回家了。（with 复合结构）</w:t>
      </w:r>
    </w:p>
    <w:p>
      <w:pPr>
        <w:pStyle w:val="Heading2"/>
      </w:pPr>
      <w:r>
        <w:t>（三）定语从句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关系代词 who/whom/whose/which/that；关系副词 when/where/why（看从句缺什么）</w:t>
      </w:r>
    </w:p>
    <w:p>
      <w:pPr>
        <w:spacing w:after="60"/>
      </w:pPr>
      <w:r>
        <w:rPr>
          <w:rFonts w:ascii="SimSun" w:hAnsi="SimSun" w:eastAsia="SimSun"/>
          <w:sz w:val="21"/>
        </w:rPr>
        <w:t>“介词 + which / whom”引导；非限制性从句用逗号、不可用 that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The book that/which I bought yesterday is very useful.　我昨天买的书很有用。（which 作宾语）</w:t>
      </w:r>
    </w:p>
    <w:p>
      <w:pPr>
        <w:spacing w:after="60"/>
      </w:pPr>
      <w:r>
        <w:rPr>
          <w:rFonts w:ascii="SimSun" w:hAnsi="SimSun" w:eastAsia="SimSun"/>
          <w:sz w:val="20"/>
        </w:rPr>
        <w:t>◆ This is the house where I spent my childhood.　这就是我度过童年的房子。（where 作地点状语）</w:t>
      </w:r>
    </w:p>
    <w:p>
      <w:pPr>
        <w:spacing w:after="60"/>
      </w:pPr>
      <w:r>
        <w:rPr>
          <w:rFonts w:ascii="SimSun" w:hAnsi="SimSun" w:eastAsia="SimSun"/>
          <w:sz w:val="20"/>
        </w:rPr>
        <w:t>◆ He has two sons, both of whom became doctors.　他有两个儿子，都成了医生。（介词 + whom）</w:t>
      </w:r>
    </w:p>
    <w:p>
      <w:pPr>
        <w:pStyle w:val="Heading2"/>
      </w:pPr>
      <w:r>
        <w:t>（四）名词性从句（主 / 宾 / 表 / 同位语从句）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连接词 that（不充当成分、不可省于主 / 表 / 同位）、whether/if、wh- 词</w:t>
      </w:r>
    </w:p>
    <w:p>
      <w:pPr>
        <w:spacing w:after="60"/>
      </w:pPr>
      <w:r>
        <w:rPr>
          <w:rFonts w:ascii="SimSun" w:hAnsi="SimSun" w:eastAsia="SimSun"/>
          <w:sz w:val="21"/>
        </w:rPr>
        <w:t>“It is + 形容词 / 名词 + that 从句”是常见形式主语结构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What he said at the meeting surprised us all.　他在会上说的话使我们都很吃惊。（主语从句）</w:t>
      </w:r>
    </w:p>
    <w:p>
      <w:pPr>
        <w:spacing w:after="60"/>
      </w:pPr>
      <w:r>
        <w:rPr>
          <w:rFonts w:ascii="SimSun" w:hAnsi="SimSun" w:eastAsia="SimSun"/>
          <w:sz w:val="20"/>
        </w:rPr>
        <w:t>◆ It is important that everyone (should) follow the rules.　人人遵守规则很重要。（形式主语 + 虚拟）</w:t>
      </w:r>
    </w:p>
    <w:p>
      <w:pPr>
        <w:spacing w:after="60"/>
      </w:pPr>
      <w:r>
        <w:rPr>
          <w:rFonts w:ascii="SimSun" w:hAnsi="SimSun" w:eastAsia="SimSun"/>
          <w:sz w:val="20"/>
        </w:rPr>
        <w:t>◆ The fact that he succeeded encouraged us a lot.　他成功了这一事实极大地鼓舞了我们。（同位语从句）</w:t>
      </w:r>
    </w:p>
    <w:p>
      <w:pPr>
        <w:pStyle w:val="Heading2"/>
      </w:pPr>
      <w:r>
        <w:t>（五）状语从句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类型：时间、地点、原因、目的、结果、条件、让步、方式、比较</w:t>
      </w:r>
    </w:p>
    <w:p>
      <w:pPr>
        <w:spacing w:after="60"/>
      </w:pPr>
      <w:r>
        <w:rPr>
          <w:rFonts w:ascii="SimSun" w:hAnsi="SimSun" w:eastAsia="SimSun"/>
          <w:sz w:val="21"/>
        </w:rPr>
        <w:t>常考连词：as soon as、the moment、now that、as long as、even if、in case、so…that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The moment I saw her, I knew something was wrong.　我一见到她，就知道出事了。（时间）</w:t>
      </w:r>
    </w:p>
    <w:p>
      <w:pPr>
        <w:spacing w:after="60"/>
      </w:pPr>
      <w:r>
        <w:rPr>
          <w:rFonts w:ascii="SimSun" w:hAnsi="SimSun" w:eastAsia="SimSun"/>
          <w:sz w:val="20"/>
        </w:rPr>
        <w:t>◆ However hard it is, we will finish the task on time.　无论多难，我们都将按时完成任务。（让步）</w:t>
      </w:r>
    </w:p>
    <w:p>
      <w:pPr>
        <w:spacing w:after="60"/>
      </w:pPr>
      <w:r>
        <w:rPr>
          <w:rFonts w:ascii="SimSun" w:hAnsi="SimSun" w:eastAsia="SimSun"/>
          <w:sz w:val="20"/>
        </w:rPr>
        <w:t>◆ He spoke so softly that no one could hear him.　他说得太轻，没人能听见。（结果，so…that）</w:t>
      </w:r>
    </w:p>
    <w:p>
      <w:pPr>
        <w:pStyle w:val="Heading2"/>
      </w:pPr>
      <w:r>
        <w:t>（六）虚拟语气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与现在相反：If + 过去式, 主语 + would/could/might + 动词原形</w:t>
      </w:r>
    </w:p>
    <w:p>
      <w:pPr>
        <w:spacing w:after="60"/>
      </w:pPr>
      <w:r>
        <w:rPr>
          <w:rFonts w:ascii="SimSun" w:hAnsi="SimSun" w:eastAsia="SimSun"/>
          <w:sz w:val="21"/>
        </w:rPr>
        <w:t>与过去相反：If + had done, 主语 + would have done；wish / would rather / as if 后常用虚拟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If I were you, I would accept the offer.　我要是你，就接受这份工作。（与现在相反）</w:t>
      </w:r>
    </w:p>
    <w:p>
      <w:pPr>
        <w:spacing w:after="60"/>
      </w:pPr>
      <w:r>
        <w:rPr>
          <w:rFonts w:ascii="SimSun" w:hAnsi="SimSun" w:eastAsia="SimSun"/>
          <w:sz w:val="20"/>
        </w:rPr>
        <w:t>◆ If he had set out earlier, he would have caught the train.　他要是早点出发，就赶上火车了。（与过去相反）</w:t>
      </w:r>
    </w:p>
    <w:p>
      <w:pPr>
        <w:spacing w:after="60"/>
      </w:pPr>
      <w:r>
        <w:rPr>
          <w:rFonts w:ascii="SimSun" w:hAnsi="SimSun" w:eastAsia="SimSun"/>
          <w:sz w:val="20"/>
        </w:rPr>
        <w:t>◆ I wish I had listened to your advice then.　我真希望当时听了你的建议。（wish + 过去完成）</w:t>
      </w:r>
    </w:p>
    <w:p>
      <w:pPr>
        <w:pStyle w:val="Heading2"/>
      </w:pPr>
      <w:r>
        <w:t>（七）情态动词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推测：must（肯定）、can&amp;#x27;t（否定）、may/might/could（可能）+ 动词原形 / have done</w:t>
      </w:r>
    </w:p>
    <w:p>
      <w:pPr>
        <w:spacing w:after="60"/>
      </w:pPr>
      <w:r>
        <w:rPr>
          <w:rFonts w:ascii="SimSun" w:hAnsi="SimSun" w:eastAsia="SimSun"/>
          <w:sz w:val="21"/>
        </w:rPr>
        <w:t>“should/ought to have done”表本应做而没做；“needn&amp;#x27;t have done”表本不必做却做了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She must have left, for the lights are off.　她一定已经走了，因为灯都关了。（肯定推测）</w:t>
      </w:r>
    </w:p>
    <w:p>
      <w:pPr>
        <w:spacing w:after="60"/>
      </w:pPr>
      <w:r>
        <w:rPr>
          <w:rFonts w:ascii="SimSun" w:hAnsi="SimSun" w:eastAsia="SimSun"/>
          <w:sz w:val="20"/>
        </w:rPr>
        <w:t>◆ You should have told me the truth earlier.　你本该早点把真相告诉我。（责备）</w:t>
      </w:r>
    </w:p>
    <w:p>
      <w:pPr>
        <w:pStyle w:val="Heading2"/>
      </w:pPr>
      <w:r>
        <w:t>（八）倒装句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否定副词置首部分倒装：Never / Hardly / Not only / Little / No sooner…</w:t>
      </w:r>
    </w:p>
    <w:p>
      <w:pPr>
        <w:spacing w:after="60"/>
      </w:pPr>
      <w:r>
        <w:rPr>
          <w:rFonts w:ascii="SimSun" w:hAnsi="SimSun" w:eastAsia="SimSun"/>
          <w:sz w:val="21"/>
        </w:rPr>
        <w:t>“Only + 状语”置首倒装；so / neither / nor 引导的倒装；地点状语置首全部倒装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Never had I seen such a beautiful sunrise before.　我以前从未见过如此美丽的日出。（否定词倒装）</w:t>
      </w:r>
    </w:p>
    <w:p>
      <w:pPr>
        <w:spacing w:after="60"/>
      </w:pPr>
      <w:r>
        <w:rPr>
          <w:rFonts w:ascii="SimSun" w:hAnsi="SimSun" w:eastAsia="SimSun"/>
          <w:sz w:val="20"/>
        </w:rPr>
        <w:t>◆ Only in this way can we solve the problem.　只有这样我们才能解决问题。（Only + 状语）</w:t>
      </w:r>
    </w:p>
    <w:p>
      <w:pPr>
        <w:spacing w:after="60"/>
      </w:pPr>
      <w:r>
        <w:rPr>
          <w:rFonts w:ascii="SimSun" w:hAnsi="SimSun" w:eastAsia="SimSun"/>
          <w:sz w:val="20"/>
        </w:rPr>
        <w:t>◆ Not only did he apologize, but he also offered to help.　他不仅道了歉，还主动帮忙。（Not only 倒装）</w:t>
      </w:r>
    </w:p>
    <w:p>
      <w:pPr>
        <w:pStyle w:val="Heading2"/>
      </w:pPr>
      <w:r>
        <w:t>（九）强调句与 it 的用法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强调句型 It is/was + 被强调部分 + that/who + 其余（强调人可用 who）</w:t>
      </w:r>
    </w:p>
    <w:p>
      <w:pPr>
        <w:spacing w:after="60"/>
      </w:pPr>
      <w:r>
        <w:rPr>
          <w:rFonts w:ascii="SimSun" w:hAnsi="SimSun" w:eastAsia="SimSun"/>
          <w:sz w:val="21"/>
        </w:rPr>
        <w:t>it 还可作形式主语 / 形式宾语：find/make/think it + adj. + to do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It was in the library that I first met her.　正是在图书馆我第一次遇见她。（强调地点）</w:t>
      </w:r>
    </w:p>
    <w:p>
      <w:pPr>
        <w:spacing w:after="60"/>
      </w:pPr>
      <w:r>
        <w:rPr>
          <w:rFonts w:ascii="SimSun" w:hAnsi="SimSun" w:eastAsia="SimSun"/>
          <w:sz w:val="20"/>
        </w:rPr>
        <w:t>◆ We found it difficult to finish the work in time.　我们发现按时完成工作很难。（it 作形式宾语）</w:t>
      </w:r>
    </w:p>
    <w:p>
      <w:pPr>
        <w:pStyle w:val="Heading2"/>
      </w:pPr>
      <w:r>
        <w:t>（十）主谓一致与比较结构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【考点 · 用法】</w:t>
      </w:r>
    </w:p>
    <w:p>
      <w:pPr>
        <w:spacing w:after="60"/>
      </w:pPr>
      <w:r>
        <w:rPr>
          <w:rFonts w:ascii="SimSun" w:hAnsi="SimSun" w:eastAsia="SimSun"/>
          <w:sz w:val="21"/>
        </w:rPr>
        <w:t>“the number of”谓语用单数、“a number of”用复数；就近 / 就远原则</w:t>
      </w:r>
    </w:p>
    <w:p>
      <w:pPr>
        <w:spacing w:after="60"/>
      </w:pPr>
      <w:r>
        <w:rPr>
          <w:rFonts w:ascii="SimSun" w:hAnsi="SimSun" w:eastAsia="SimSun"/>
          <w:sz w:val="21"/>
        </w:rPr>
        <w:t>比较：the + 比较级…, the + 比较级…；more and more；no less than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【经典例句】</w:t>
      </w:r>
    </w:p>
    <w:p>
      <w:pPr>
        <w:spacing w:after="60"/>
      </w:pPr>
      <w:r>
        <w:rPr>
          <w:rFonts w:ascii="SimSun" w:hAnsi="SimSun" w:eastAsia="SimSun"/>
          <w:sz w:val="20"/>
        </w:rPr>
        <w:t>◆ The harder you work, the more progress you will make.　你越努力，进步就越大。（the+比较级）</w:t>
      </w:r>
    </w:p>
    <w:p>
      <w:pPr>
        <w:spacing w:after="60"/>
      </w:pPr>
      <w:r>
        <w:rPr>
          <w:rFonts w:ascii="SimSun" w:hAnsi="SimSun" w:eastAsia="SimSun"/>
          <w:sz w:val="20"/>
        </w:rPr>
        <w:t>◆ A number of students are taking part in the activity.　许多学生正在参加这项活动。（a number of + 复数）</w:t>
      </w:r>
    </w:p>
    <w:p>
      <w:pPr>
        <w:pStyle w:val="Heading1"/>
      </w:pPr>
      <w:r>
        <w:t>板块六　写作 · 应用文金句与高分词组　　邀请·建议·感谢·道歉·申请通用</w:t>
      </w:r>
    </w:p>
    <w:p>
      <w:pPr>
        <w:pStyle w:val="Heading2"/>
      </w:pPr>
      <w:r>
        <w:t>句子地道、紧扣考纲，背熟即可灵活套用。注意人称、语气得体，避免生僻堆砌。</w:t>
      </w:r>
    </w:p>
    <w:p>
      <w:pPr>
        <w:spacing w:after="60"/>
      </w:pPr>
      <w:r>
        <w:rPr>
          <w:rFonts w:ascii="SimSun" w:hAnsi="SimSun" w:eastAsia="SimSun"/>
          <w:sz w:val="21"/>
        </w:rPr>
        <w:t>句子地道、紧扣考纲，背熟即可灵活套用。注意人称、语气得体，避免生僻堆砌。</w:t>
      </w:r>
    </w:p>
    <w:p>
      <w:pPr>
        <w:pStyle w:val="Heading2"/>
      </w:pPr>
      <w:r>
        <w:t>（一）开头句（点明写信目的）</w:t>
      </w:r>
    </w:p>
    <w:p>
      <w:pPr>
        <w:spacing w:after="60"/>
      </w:pPr>
      <w:r>
        <w:rPr>
          <w:rFonts w:ascii="SimSun" w:hAnsi="SimSun" w:eastAsia="SimSun"/>
          <w:sz w:val="20"/>
        </w:rPr>
        <w:t>◆ I am writing to invite you to take part in...　我写信是想邀请你参加……</w:t>
      </w:r>
    </w:p>
    <w:p>
      <w:pPr>
        <w:spacing w:after="60"/>
      </w:pPr>
      <w:r>
        <w:rPr>
          <w:rFonts w:ascii="SimSun" w:hAnsi="SimSun" w:eastAsia="SimSun"/>
          <w:sz w:val="20"/>
        </w:rPr>
        <w:t>◆ I am writing to express my sincere gratitude for...　我写信是为表达对……的衷心感谢。</w:t>
      </w:r>
    </w:p>
    <w:p>
      <w:pPr>
        <w:spacing w:after="60"/>
      </w:pPr>
      <w:r>
        <w:rPr>
          <w:rFonts w:ascii="SimSun" w:hAnsi="SimSun" w:eastAsia="SimSun"/>
          <w:sz w:val="20"/>
        </w:rPr>
        <w:t>◆ I am writing to apply for the position of...　我写信申请……一职。</w:t>
      </w:r>
    </w:p>
    <w:p>
      <w:pPr>
        <w:spacing w:after="60"/>
      </w:pPr>
      <w:r>
        <w:rPr>
          <w:rFonts w:ascii="SimSun" w:hAnsi="SimSun" w:eastAsia="SimSun"/>
          <w:sz w:val="20"/>
        </w:rPr>
        <w:t>◆ I&amp;#x27;m delighted to learn that... and I&amp;#x27;d like to...　得知……我很高兴，我想……</w:t>
      </w:r>
    </w:p>
    <w:p>
      <w:pPr>
        <w:pStyle w:val="Heading2"/>
      </w:pPr>
      <w:r>
        <w:t>（二）正文功能句</w:t>
      </w:r>
    </w:p>
    <w:p>
      <w:pPr>
        <w:spacing w:after="60"/>
      </w:pPr>
      <w:r>
        <w:rPr>
          <w:rFonts w:ascii="SimSun" w:hAnsi="SimSun" w:eastAsia="SimSun"/>
          <w:sz w:val="21"/>
        </w:rPr>
        <w:t>▷ 请求 / 建议</w:t>
      </w:r>
    </w:p>
    <w:p>
      <w:pPr>
        <w:spacing w:after="60"/>
      </w:pPr>
      <w:r>
        <w:rPr>
          <w:rFonts w:ascii="SimSun" w:hAnsi="SimSun" w:eastAsia="SimSun"/>
          <w:sz w:val="20"/>
        </w:rPr>
        <w:t>◆ I would appreciate it if you could give me a hand.　如果你能帮我一把，我将不胜感激。</w:t>
      </w:r>
    </w:p>
    <w:p>
      <w:pPr>
        <w:spacing w:after="60"/>
      </w:pPr>
      <w:r>
        <w:rPr>
          <w:rFonts w:ascii="SimSun" w:hAnsi="SimSun" w:eastAsia="SimSun"/>
          <w:sz w:val="20"/>
        </w:rPr>
        <w:t>◆ It would be advisable for you to start as early as possible.　你最好尽早开始。</w:t>
      </w:r>
    </w:p>
    <w:p>
      <w:pPr>
        <w:spacing w:after="60"/>
      </w:pPr>
      <w:r>
        <w:rPr>
          <w:rFonts w:ascii="SimSun" w:hAnsi="SimSun" w:eastAsia="SimSun"/>
          <w:sz w:val="20"/>
        </w:rPr>
        <w:t>◆ Why not join us and experience it for yourself?　何不加入我们亲身体验一番呢？</w:t>
      </w:r>
    </w:p>
    <w:p>
      <w:pPr>
        <w:spacing w:after="60"/>
      </w:pPr>
      <w:r>
        <w:rPr>
          <w:rFonts w:ascii="SimSun" w:hAnsi="SimSun" w:eastAsia="SimSun"/>
          <w:sz w:val="21"/>
        </w:rPr>
        <w:t>▷ 邀请 / 通知</w:t>
      </w:r>
    </w:p>
    <w:p>
      <w:pPr>
        <w:spacing w:after="60"/>
      </w:pPr>
      <w:r>
        <w:rPr>
          <w:rFonts w:ascii="SimSun" w:hAnsi="SimSun" w:eastAsia="SimSun"/>
          <w:sz w:val="20"/>
        </w:rPr>
        <w:t>◆ The activity is scheduled to take place at... on...　活动定于……（时间）在……（地点）举行。</w:t>
      </w:r>
    </w:p>
    <w:p>
      <w:pPr>
        <w:spacing w:after="60"/>
      </w:pPr>
      <w:r>
        <w:rPr>
          <w:rFonts w:ascii="SimSun" w:hAnsi="SimSun" w:eastAsia="SimSun"/>
          <w:sz w:val="20"/>
        </w:rPr>
        <w:t>◆ I would be more than happy if you could join us.　你若能加入，我会非常高兴。</w:t>
      </w:r>
    </w:p>
    <w:p>
      <w:pPr>
        <w:spacing w:after="60"/>
      </w:pPr>
      <w:r>
        <w:rPr>
          <w:rFonts w:ascii="SimSun" w:hAnsi="SimSun" w:eastAsia="SimSun"/>
          <w:sz w:val="21"/>
        </w:rPr>
        <w:t>▷ 感谢 / 道歉</w:t>
      </w:r>
    </w:p>
    <w:p>
      <w:pPr>
        <w:spacing w:after="60"/>
      </w:pPr>
      <w:r>
        <w:rPr>
          <w:rFonts w:ascii="SimSun" w:hAnsi="SimSun" w:eastAsia="SimSun"/>
          <w:sz w:val="20"/>
        </w:rPr>
        <w:t>◆ Words fail to express how grateful I am for your help.　言语难以表达我对你帮助的感激。</w:t>
      </w:r>
    </w:p>
    <w:p>
      <w:pPr>
        <w:spacing w:after="60"/>
      </w:pPr>
      <w:r>
        <w:rPr>
          <w:rFonts w:ascii="SimSun" w:hAnsi="SimSun" w:eastAsia="SimSun"/>
          <w:sz w:val="20"/>
        </w:rPr>
        <w:t>◆ Please accept my sincere apology for the inconvenience caused.　为带来的不便，请接受我诚挚的歉意。</w:t>
      </w:r>
    </w:p>
    <w:p>
      <w:pPr>
        <w:spacing w:after="60"/>
      </w:pPr>
      <w:r>
        <w:rPr>
          <w:rFonts w:ascii="SimSun" w:hAnsi="SimSun" w:eastAsia="SimSun"/>
          <w:sz w:val="21"/>
        </w:rPr>
        <w:t>▷ 推荐 / 观点</w:t>
      </w:r>
    </w:p>
    <w:p>
      <w:pPr>
        <w:spacing w:after="60"/>
      </w:pPr>
      <w:r>
        <w:rPr>
          <w:rFonts w:ascii="SimSun" w:hAnsi="SimSun" w:eastAsia="SimSun"/>
          <w:sz w:val="20"/>
        </w:rPr>
        <w:t>◆ From my perspective, it is well worth a try.　在我看来，这很值得一试。</w:t>
      </w:r>
    </w:p>
    <w:p>
      <w:pPr>
        <w:spacing w:after="60"/>
      </w:pPr>
      <w:r>
        <w:rPr>
          <w:rFonts w:ascii="SimSun" w:hAnsi="SimSun" w:eastAsia="SimSun"/>
          <w:sz w:val="20"/>
        </w:rPr>
        <w:t>◆ There is no doubt that it will benefit us a great deal.　毫无疑问，这将使我们受益匪浅。</w:t>
      </w:r>
    </w:p>
    <w:p>
      <w:pPr>
        <w:pStyle w:val="Heading2"/>
      </w:pPr>
      <w:r>
        <w:t>（三）结尾句</w:t>
      </w:r>
    </w:p>
    <w:p>
      <w:pPr>
        <w:spacing w:after="60"/>
      </w:pPr>
      <w:r>
        <w:rPr>
          <w:rFonts w:ascii="SimSun" w:hAnsi="SimSun" w:eastAsia="SimSun"/>
          <w:sz w:val="20"/>
        </w:rPr>
        <w:t>◆ I am looking forward to your early reply.　期待你早日回复。</w:t>
      </w:r>
    </w:p>
    <w:p>
      <w:pPr>
        <w:spacing w:after="60"/>
      </w:pPr>
      <w:r>
        <w:rPr>
          <w:rFonts w:ascii="SimSun" w:hAnsi="SimSun" w:eastAsia="SimSun"/>
          <w:sz w:val="20"/>
        </w:rPr>
        <w:t>◆ Your prompt reply would be highly appreciated.　盼速复，不胜感激。</w:t>
      </w:r>
    </w:p>
    <w:p>
      <w:pPr>
        <w:spacing w:after="60"/>
      </w:pPr>
      <w:r>
        <w:rPr>
          <w:rFonts w:ascii="SimSun" w:hAnsi="SimSun" w:eastAsia="SimSun"/>
          <w:sz w:val="20"/>
        </w:rPr>
        <w:t>◆ I would be grateful if you could give me a definite answer.　若能给我明确答复，我将不胜感激。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【高分词组 · 连接词】</w:t>
      </w:r>
    </w:p>
    <w:p>
      <w:pPr>
        <w:spacing w:after="60"/>
      </w:pPr>
      <w:r>
        <w:rPr>
          <w:rFonts w:ascii="SimSun" w:hAnsi="SimSun" w:eastAsia="SimSun"/>
          <w:sz w:val="21"/>
        </w:rPr>
        <w:t>递进：in addition / what&amp;#x27;s more / furthermore / moreover</w:t>
      </w:r>
    </w:p>
    <w:p>
      <w:pPr>
        <w:spacing w:after="60"/>
      </w:pPr>
      <w:r>
        <w:rPr>
          <w:rFonts w:ascii="SimSun" w:hAnsi="SimSun" w:eastAsia="SimSun"/>
          <w:sz w:val="21"/>
        </w:rPr>
        <w:t>转折与因果：however / nevertheless；therefore / as a result / thus</w:t>
      </w:r>
    </w:p>
    <w:p>
      <w:pPr>
        <w:spacing w:after="60"/>
      </w:pPr>
      <w:r>
        <w:rPr>
          <w:rFonts w:ascii="SimSun" w:hAnsi="SimSun" w:eastAsia="SimSun"/>
          <w:sz w:val="21"/>
        </w:rPr>
        <w:t>列举与对比：for one thing... for another / on the one hand... on the other hand / take... for example</w:t>
      </w:r>
    </w:p>
    <w:p>
      <w:pPr>
        <w:spacing w:after="60"/>
      </w:pPr>
      <w:r>
        <w:rPr>
          <w:rFonts w:ascii="SimSun" w:hAnsi="SimSun" w:eastAsia="SimSun"/>
          <w:sz w:val="21"/>
        </w:rPr>
        <w:t>高分动词词组：play a vital role in、be of great benefit to、contribute to、make full use of、be beneficial to、when it comes to</w:t>
      </w:r>
    </w:p>
    <w:p>
      <w:pPr>
        <w:pStyle w:val="Heading1"/>
      </w:pPr>
      <w:r>
        <w:t>板块七　写作 · 读后续写金句与高分词组　　★ 情绪·动作·环境描写</w:t>
      </w:r>
    </w:p>
    <w:p>
      <w:pPr>
        <w:pStyle w:val="Heading2"/>
      </w:pPr>
      <w:r>
        <w:t>续写重在“show, not tell”（细节刻画而非直白叙述）。每类情绪备 2~3 个最佳句，熟记于心、考场直接用；长短句交错更佳。</w:t>
      </w:r>
    </w:p>
    <w:p>
      <w:pPr>
        <w:spacing w:after="60"/>
      </w:pPr>
      <w:r>
        <w:rPr>
          <w:rFonts w:ascii="SimSun" w:hAnsi="SimSun" w:eastAsia="SimSun"/>
          <w:sz w:val="21"/>
        </w:rPr>
        <w:t>续写重在“show, not tell”（细节刻画而非直白叙述）。每类情绪备 2~3 个最佳句，熟记于心、考场直接用；长短句交错更佳。</w:t>
      </w:r>
    </w:p>
    <w:p>
      <w:pPr>
        <w:pStyle w:val="Heading2"/>
      </w:pPr>
      <w:r>
        <w:t>（一）情绪描写金句</w:t>
      </w:r>
    </w:p>
    <w:p>
      <w:pPr>
        <w:spacing w:after="60"/>
      </w:pPr>
      <w:r>
        <w:rPr>
          <w:rFonts w:ascii="SimSun" w:hAnsi="SimSun" w:eastAsia="SimSun"/>
          <w:sz w:val="21"/>
        </w:rPr>
        <w:t>▷ 紧张 · 恐惧</w:t>
      </w:r>
    </w:p>
    <w:p>
      <w:pPr>
        <w:spacing w:after="60"/>
      </w:pPr>
      <w:r>
        <w:rPr>
          <w:rFonts w:ascii="SimSun" w:hAnsi="SimSun" w:eastAsia="SimSun"/>
          <w:sz w:val="20"/>
        </w:rPr>
        <w:t>◆ A wave of fear washed over me.　一阵恐惧涌上心头。</w:t>
      </w:r>
    </w:p>
    <w:p>
      <w:pPr>
        <w:spacing w:after="60"/>
      </w:pPr>
      <w:r>
        <w:rPr>
          <w:rFonts w:ascii="SimSun" w:hAnsi="SimSun" w:eastAsia="SimSun"/>
          <w:sz w:val="20"/>
        </w:rPr>
        <w:t>◆ My heart was pounding as I approached the door.　走近门口时，我的心怦怦直跳。</w:t>
      </w:r>
    </w:p>
    <w:p>
      <w:pPr>
        <w:spacing w:after="60"/>
      </w:pPr>
      <w:r>
        <w:rPr>
          <w:rFonts w:ascii="SimSun" w:hAnsi="SimSun" w:eastAsia="SimSun"/>
          <w:sz w:val="20"/>
        </w:rPr>
        <w:t>◆ Frozen with fear, I stood rooted to the spot.　吓得呆住，我一动不动地钉在原地。</w:t>
      </w:r>
    </w:p>
    <w:p>
      <w:pPr>
        <w:spacing w:after="60"/>
      </w:pPr>
      <w:r>
        <w:rPr>
          <w:rFonts w:ascii="SimSun" w:hAnsi="SimSun" w:eastAsia="SimSun"/>
          <w:sz w:val="21"/>
        </w:rPr>
        <w:t>▷ 激动 · 喜悦</w:t>
      </w:r>
    </w:p>
    <w:p>
      <w:pPr>
        <w:spacing w:after="60"/>
      </w:pPr>
      <w:r>
        <w:rPr>
          <w:rFonts w:ascii="SimSun" w:hAnsi="SimSun" w:eastAsia="SimSun"/>
          <w:sz w:val="20"/>
        </w:rPr>
        <w:t>◆ A wild excitement took hold of me.　一阵狂喜攫住了我。</w:t>
      </w:r>
    </w:p>
    <w:p>
      <w:pPr>
        <w:spacing w:after="60"/>
      </w:pPr>
      <w:r>
        <w:rPr>
          <w:rFonts w:ascii="SimSun" w:hAnsi="SimSun" w:eastAsia="SimSun"/>
          <w:sz w:val="20"/>
        </w:rPr>
        <w:t>◆ Tears of joy welled up in my eyes.　喜悦的泪水夺眶而出。</w:t>
      </w:r>
    </w:p>
    <w:p>
      <w:pPr>
        <w:spacing w:after="60"/>
      </w:pPr>
      <w:r>
        <w:rPr>
          <w:rFonts w:ascii="SimSun" w:hAnsi="SimSun" w:eastAsia="SimSun"/>
          <w:sz w:val="20"/>
        </w:rPr>
        <w:t>◆ A radiant smile spread across my face.　灿烂的笑容在我脸上绽放。</w:t>
      </w:r>
    </w:p>
    <w:p>
      <w:pPr>
        <w:spacing w:after="60"/>
      </w:pPr>
      <w:r>
        <w:rPr>
          <w:rFonts w:ascii="SimSun" w:hAnsi="SimSun" w:eastAsia="SimSun"/>
          <w:sz w:val="21"/>
        </w:rPr>
        <w:t>▷ 愤怒 · 失望</w:t>
      </w:r>
    </w:p>
    <w:p>
      <w:pPr>
        <w:spacing w:after="60"/>
      </w:pPr>
      <w:r>
        <w:rPr>
          <w:rFonts w:ascii="SimSun" w:hAnsi="SimSun" w:eastAsia="SimSun"/>
          <w:sz w:val="20"/>
        </w:rPr>
        <w:t>◆ My anger boiled over and I could hardly speak.　我怒火中烧，几乎说不出话。</w:t>
      </w:r>
    </w:p>
    <w:p>
      <w:pPr>
        <w:spacing w:after="60"/>
      </w:pPr>
      <w:r>
        <w:rPr>
          <w:rFonts w:ascii="SimSun" w:hAnsi="SimSun" w:eastAsia="SimSun"/>
          <w:sz w:val="20"/>
        </w:rPr>
        <w:t>◆ My heart sank at the disappointing news.　听到令人失望的消息，我的心一沉。</w:t>
      </w:r>
    </w:p>
    <w:p>
      <w:pPr>
        <w:spacing w:after="60"/>
      </w:pPr>
      <w:r>
        <w:rPr>
          <w:rFonts w:ascii="SimSun" w:hAnsi="SimSun" w:eastAsia="SimSun"/>
          <w:sz w:val="21"/>
        </w:rPr>
        <w:t>▷ 释然 · 感激 · 决心</w:t>
      </w:r>
    </w:p>
    <w:p>
      <w:pPr>
        <w:spacing w:after="60"/>
      </w:pPr>
      <w:r>
        <w:rPr>
          <w:rFonts w:ascii="SimSun" w:hAnsi="SimSun" w:eastAsia="SimSun"/>
          <w:sz w:val="20"/>
        </w:rPr>
        <w:t>◆ A wave of relief swept over me and my tension melted away.　一阵释然涌来，我的紧张随之消散。</w:t>
      </w:r>
    </w:p>
    <w:p>
      <w:pPr>
        <w:spacing w:after="60"/>
      </w:pPr>
      <w:r>
        <w:rPr>
          <w:rFonts w:ascii="SimSun" w:hAnsi="SimSun" w:eastAsia="SimSun"/>
          <w:sz w:val="20"/>
        </w:rPr>
        <w:t>◆ I was overwhelmed with gratitude for what they had done.　对他们的所为，我满怀感激。</w:t>
      </w:r>
    </w:p>
    <w:p>
      <w:pPr>
        <w:spacing w:after="60"/>
      </w:pPr>
      <w:r>
        <w:rPr>
          <w:rFonts w:ascii="SimSun" w:hAnsi="SimSun" w:eastAsia="SimSun"/>
          <w:sz w:val="20"/>
        </w:rPr>
        <w:t>◆ From that moment on, I made up my mind to try again.　从那一刻起，我下定决心再试一次。</w:t>
      </w:r>
    </w:p>
    <w:p>
      <w:pPr>
        <w:pStyle w:val="Heading2"/>
      </w:pPr>
      <w:r>
        <w:t>（二）动作描写（动作链 + with 结构）</w:t>
      </w:r>
    </w:p>
    <w:p>
      <w:pPr>
        <w:spacing w:after="60"/>
      </w:pPr>
      <w:r>
        <w:rPr>
          <w:rFonts w:ascii="SimSun" w:hAnsi="SimSun" w:eastAsia="SimSun"/>
          <w:sz w:val="20"/>
        </w:rPr>
        <w:t>◆ Taking a deep breath, I mustered the courage to knock.　深吸一口气，我鼓起勇气敲了门。</w:t>
      </w:r>
    </w:p>
    <w:p>
      <w:pPr>
        <w:spacing w:after="60"/>
      </w:pPr>
      <w:r>
        <w:rPr>
          <w:rFonts w:ascii="SimSun" w:hAnsi="SimSun" w:eastAsia="SimSun"/>
          <w:sz w:val="20"/>
        </w:rPr>
        <w:t>◆ With trembling hands, she slowly opened the letter.　她双手颤抖，缓缓拆开了信。</w:t>
      </w:r>
    </w:p>
    <w:p>
      <w:pPr>
        <w:spacing w:after="60"/>
      </w:pPr>
      <w:r>
        <w:rPr>
          <w:rFonts w:ascii="SimSun" w:hAnsi="SimSun" w:eastAsia="SimSun"/>
          <w:sz w:val="20"/>
        </w:rPr>
        <w:t>◆ He sprang to his feet and dashed towards the door.　他一跃而起，冲向门口。</w:t>
      </w:r>
    </w:p>
    <w:p>
      <w:pPr>
        <w:spacing w:after="60"/>
      </w:pPr>
      <w:r>
        <w:rPr>
          <w:rFonts w:ascii="SimSun" w:hAnsi="SimSun" w:eastAsia="SimSun"/>
          <w:sz w:val="20"/>
        </w:rPr>
        <w:t>◆ I inched my way forward, my legs shaking with every step.　我一点点向前挪，每走一步腿都在抖。</w:t>
      </w:r>
    </w:p>
    <w:p>
      <w:pPr>
        <w:pStyle w:val="Heading2"/>
      </w:pPr>
      <w:r>
        <w:t>（三）神态 · 外貌 · 环境描写</w:t>
      </w:r>
    </w:p>
    <w:p>
      <w:pPr>
        <w:spacing w:after="60"/>
      </w:pPr>
      <w:r>
        <w:rPr>
          <w:rFonts w:ascii="SimSun" w:hAnsi="SimSun" w:eastAsia="SimSun"/>
          <w:sz w:val="20"/>
        </w:rPr>
        <w:t>◆ Her eyes lit up with excitement.　她的眼睛因激动而亮了起来。</w:t>
      </w:r>
    </w:p>
    <w:p>
      <w:pPr>
        <w:spacing w:after="60"/>
      </w:pPr>
      <w:r>
        <w:rPr>
          <w:rFonts w:ascii="SimSun" w:hAnsi="SimSun" w:eastAsia="SimSun"/>
          <w:sz w:val="20"/>
        </w:rPr>
        <w:t>◆ The sun broke through the clouds, casting a warm glow over the field.　阳光穿透云层，给田野洒下温暖的光辉。</w:t>
      </w:r>
    </w:p>
    <w:p>
      <w:pPr>
        <w:spacing w:after="60"/>
      </w:pPr>
      <w:r>
        <w:rPr>
          <w:rFonts w:ascii="SimSun" w:hAnsi="SimSun" w:eastAsia="SimSun"/>
          <w:sz w:val="20"/>
        </w:rPr>
        <w:t>◆ The birds were singing merrily, as if sharing my joy.　鸟儿欢快地歌唱，仿佛在分享我的喜悦。</w:t>
      </w:r>
    </w:p>
    <w:p>
      <w:pPr>
        <w:pStyle w:val="Heading2"/>
      </w:pPr>
      <w:r>
        <w:t>（四）无灵主语句（高级 · 惊艳阅卷）</w:t>
      </w:r>
    </w:p>
    <w:p>
      <w:pPr>
        <w:spacing w:after="60"/>
      </w:pPr>
      <w:r>
        <w:rPr>
          <w:rFonts w:ascii="SimSun" w:hAnsi="SimSun" w:eastAsia="SimSun"/>
          <w:sz w:val="20"/>
        </w:rPr>
        <w:t>◆ Excitement took my breath away.　激动得我喘不过气。</w:t>
      </w:r>
    </w:p>
    <w:p>
      <w:pPr>
        <w:spacing w:after="60"/>
      </w:pPr>
      <w:r>
        <w:rPr>
          <w:rFonts w:ascii="SimSun" w:hAnsi="SimSun" w:eastAsia="SimSun"/>
          <w:sz w:val="20"/>
        </w:rPr>
        <w:t>◆ A sudden idea struck me.　一个念头突然击中了我。</w:t>
      </w:r>
    </w:p>
    <w:p>
      <w:pPr>
        <w:spacing w:after="60"/>
      </w:pPr>
      <w:r>
        <w:rPr>
          <w:rFonts w:ascii="SimSun" w:hAnsi="SimSun" w:eastAsia="SimSun"/>
          <w:sz w:val="20"/>
        </w:rPr>
        <w:t>◆ Relief flooded over me when I heard his voice.　听到他的声音，释然涌遍我全身。</w:t>
      </w:r>
    </w:p>
    <w:p>
      <w:pPr>
        <w:spacing w:after="60"/>
      </w:pPr>
      <w:r>
        <w:rPr>
          <w:rFonts w:ascii="SimSun" w:hAnsi="SimSun" w:eastAsia="SimSun"/>
          <w:sz w:val="20"/>
        </w:rPr>
        <w:t>◆ Words failed me at that unforgettable moment.　在那难忘的一刻，我说不出话来。</w:t>
      </w:r>
    </w:p>
    <w:p>
      <w:pPr>
        <w:pStyle w:val="Heading2"/>
      </w:pPr>
      <w:r>
        <w:t>（五）结尾升华句</w:t>
      </w:r>
    </w:p>
    <w:p>
      <w:pPr>
        <w:spacing w:after="60"/>
      </w:pPr>
      <w:r>
        <w:rPr>
          <w:rFonts w:ascii="SimSun" w:hAnsi="SimSun" w:eastAsia="SimSun"/>
          <w:sz w:val="20"/>
        </w:rPr>
        <w:t>◆ It was then that I truly understood the meaning of perseverance.　正是那时，我才真正懂得了坚持的意义。</w:t>
      </w:r>
    </w:p>
    <w:p>
      <w:pPr>
        <w:spacing w:after="60"/>
      </w:pPr>
      <w:r>
        <w:rPr>
          <w:rFonts w:ascii="SimSun" w:hAnsi="SimSun" w:eastAsia="SimSun"/>
          <w:sz w:val="20"/>
        </w:rPr>
        <w:t>◆ From then on, I came to realize that hard work always pays off.　从那以后，我渐渐明白努力终有回报。</w:t>
      </w:r>
    </w:p>
    <w:p>
      <w:pPr>
        <w:spacing w:after="60"/>
      </w:pPr>
      <w:r>
        <w:rPr>
          <w:rFonts w:ascii="SimSun" w:hAnsi="SimSun" w:eastAsia="SimSun"/>
          <w:sz w:val="20"/>
        </w:rPr>
        <w:t>◆ This experience taught me that kindness can warm every heart.　这段经历让我明白，善意能温暖每一颗心。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【高分词组 · 连接词】</w:t>
      </w:r>
    </w:p>
    <w:p>
      <w:pPr>
        <w:spacing w:after="60"/>
      </w:pPr>
      <w:r>
        <w:rPr>
          <w:rFonts w:ascii="SimSun" w:hAnsi="SimSun" w:eastAsia="SimSun"/>
          <w:sz w:val="21"/>
        </w:rPr>
        <w:t>万能句型结构：So + adj. + was/were + sb. + that...（如此…以至于）</w:t>
      </w:r>
    </w:p>
    <w:p>
      <w:pPr>
        <w:spacing w:after="60"/>
      </w:pPr>
      <w:r>
        <w:rPr>
          <w:rFonts w:ascii="SimSun" w:hAnsi="SimSun" w:eastAsia="SimSun"/>
          <w:sz w:val="21"/>
        </w:rPr>
        <w:t>Overwhelmed with + 情感名词, sb. did sth.（满怀…，某人…）</w:t>
      </w:r>
    </w:p>
    <w:p>
      <w:pPr>
        <w:spacing w:after="60"/>
      </w:pPr>
      <w:r>
        <w:rPr>
          <w:rFonts w:ascii="SimSun" w:hAnsi="SimSun" w:eastAsia="SimSun"/>
          <w:sz w:val="21"/>
        </w:rPr>
        <w:t>adj. and adj., sb. did sth.（怀着两种心情，某人做某事 + 动作链）</w:t>
      </w:r>
    </w:p>
    <w:p>
      <w:pPr>
        <w:spacing w:after="60"/>
      </w:pPr>
      <w:r>
        <w:rPr>
          <w:rFonts w:ascii="SimSun" w:hAnsi="SimSun" w:eastAsia="SimSun"/>
          <w:sz w:val="21"/>
        </w:rPr>
        <w:t>To one&amp;#x27;s + 情感名词, 句子；Never had sb. done...（倒装）</w:t>
      </w:r>
    </w:p>
    <w:p>
      <w:pPr>
        <w:spacing w:after="60"/>
      </w:pPr>
      <w:r>
        <w:rPr>
          <w:rFonts w:ascii="SimSun" w:hAnsi="SimSun" w:eastAsia="SimSun"/>
          <w:sz w:val="21"/>
        </w:rPr>
        <w:t>高分动词替换：say→exclaim/whisper/murmur；look→glance/stare/gaze；walk→stride/rush/stagger</w:t>
      </w:r>
    </w:p>
    <w:p>
      <w:pPr>
        <w:spacing w:after="60"/>
      </w:pPr>
      <w:r>
        <w:rPr>
          <w:rFonts w:ascii="SimSun" w:hAnsi="SimSun" w:eastAsia="SimSun"/>
          <w:sz w:val="21"/>
        </w:rPr>
        <w:t>—— 本手册到此结束。词汇分档滚动记、熟词生义勤回顾、语法配例句、写作背金句，高考英语稳拿高分。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